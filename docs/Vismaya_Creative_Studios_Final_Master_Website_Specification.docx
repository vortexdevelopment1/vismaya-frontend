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jc w:val="center"/>
      </w:pPr>
      <w:r>
        <w:rPr>
          <w:b/>
          <w:color w:val="161F2B"/>
          <w:sz w:val="60"/>
        </w:rPr>
        <w:t>VISMAYA CREATIVE STUDIOS</w:t>
      </w:r>
    </w:p>
    <w:p>
      <w:pPr>
        <w:jc w:val="center"/>
      </w:pPr>
      <w:r>
        <w:rPr>
          <w:b/>
          <w:color w:val="A47E2E"/>
          <w:sz w:val="40"/>
        </w:rPr>
        <w:t>FINAL MASTER WEBSITE SPECIFICATION</w:t>
      </w:r>
    </w:p>
    <w:p>
      <w:pPr>
        <w:jc w:val="center"/>
      </w:pPr>
      <w:r>
        <w:rPr>
          <w:color w:val="5F6770"/>
          <w:sz w:val="21"/>
        </w:rPr>
        <w:t>Product Architecture • Website Flow • Registration • Talent Database • Opportunities • Admin</w:t>
      </w:r>
    </w:p>
    <w:p>
      <w:pPr>
        <w:spacing w:after="60"/>
        <w:jc w:val="center"/>
      </w:pPr>
      <w:r>
        <w:rPr>
          <w:b w:val="0"/>
        </w:rPr>
      </w:r>
    </w:p>
    <w:p>
      <w:pPr>
        <w:spacing w:after="60"/>
        <w:jc w:val="center"/>
      </w:pPr>
      <w:r>
        <w:rPr>
          <w:b w:val="0"/>
          <w:color w:val="5F6770"/>
          <w:sz w:val="18"/>
        </w:rPr>
        <w:t>Version 2.0 | October 2026</w:t>
      </w:r>
    </w:p>
    <w:p>
      <w:pPr>
        <w:spacing w:after="60"/>
        <w:jc w:val="center"/>
      </w:pPr>
      <w:r>
        <w:rPr>
          <w:b w:val="0"/>
          <w:color w:val="5F6770"/>
          <w:sz w:val="17"/>
        </w:rPr>
        <w:t>Implementation-ready handoff for UX/UI, frontend, backend, database and operations teams.</w:t>
      </w:r>
    </w:p>
    <w:p>
      <w:r>
        <w:br w:type="page"/>
      </w:r>
    </w:p>
    <w:p>
      <w:pPr>
        <w:pStyle w:val="Heading1"/>
      </w:pPr>
      <w:r>
        <w:t>1. Product Definition</w:t>
      </w:r>
    </w:p>
    <w:p>
      <w:pPr>
        <w:spacing w:after="60"/>
      </w:pPr>
      <w:r>
        <w:rPr>
          <w:b w:val="0"/>
        </w:rPr>
        <w:t>Vismaya Creative Studios is an IMDb-inspired professional identity, portfolio, discovery and opportunity platform for aspiring, emerging and experienced creative talent. Unlike IMDb, Vismaya does not rely on project pages as the primary database object. The central object is the talent profile: identity, portfolio, work experience, skills, verification and discoverability.</w:t>
      </w:r>
    </w:p>
    <w:p>
      <w:pPr>
        <w:jc w:val="center"/>
      </w:pPr>
      <w:r>
        <w:rPr>
          <w:b/>
          <w:color w:val="A47E2E"/>
          <w:sz w:val="16"/>
        </w:rPr>
        <w:t>CORE PRODUCT LOOP</w:t>
      </w:r>
    </w:p>
    <w:p>
      <w:pPr>
        <w:spacing w:after="160"/>
        <w:jc w:val="center"/>
      </w:pPr>
      <w:r>
        <w:rPr>
          <w:b/>
          <w:color w:val="334B64"/>
          <w:sz w:val="16"/>
        </w:rPr>
        <w:t>Create Identity  -&gt;  Build Portfolio  -&gt;  Become Discoverable  -&gt;  Apply / Get Shortlisted  -&gt;  Audition  -&gt;  Get Selected  -&gt;  Build Work Record</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Pillar</w:t>
            </w:r>
          </w:p>
        </w:tc>
        <w:tc>
          <w:tcPr>
            <w:tcW w:type="dxa" w:w="5256"/>
            <w:vAlign w:val="center"/>
            <w:shd w:fill="1C2733"/>
          </w:tcPr>
          <w:p>
            <w:pPr>
              <w:spacing w:after="0"/>
            </w:pPr>
            <w:r/>
            <w:r>
              <w:rPr>
                <w:rFonts w:ascii="Aptos" w:hAnsi="Aptos"/>
                <w:b/>
                <w:color w:val="FFFFFF"/>
                <w:sz w:val="14"/>
              </w:rPr>
              <w:t>Definition</w:t>
            </w:r>
          </w:p>
        </w:tc>
      </w:tr>
      <w:tr>
        <w:tc>
          <w:tcPr>
            <w:tcW w:type="dxa" w:w="5256"/>
            <w:vAlign w:val="center"/>
          </w:tcPr>
          <w:p>
            <w:pPr>
              <w:spacing w:after="0"/>
            </w:pPr>
            <w:r/>
            <w:r>
              <w:rPr>
                <w:rFonts w:ascii="Aptos" w:hAnsi="Aptos"/>
                <w:b w:val="0"/>
                <w:sz w:val="14"/>
              </w:rPr>
              <w:t>Professional Identity</w:t>
            </w:r>
          </w:p>
        </w:tc>
        <w:tc>
          <w:tcPr>
            <w:tcW w:type="dxa" w:w="5256"/>
            <w:vAlign w:val="center"/>
          </w:tcPr>
          <w:p>
            <w:pPr>
              <w:spacing w:after="0"/>
            </w:pPr>
            <w:r/>
            <w:r>
              <w:rPr>
                <w:rFonts w:ascii="Aptos" w:hAnsi="Aptos"/>
                <w:b w:val="0"/>
                <w:sz w:val="14"/>
              </w:rPr>
              <w:t>Every talent can build a persistent Vismaya identity, including aspiring talent with zero professional credits.</w:t>
            </w:r>
          </w:p>
        </w:tc>
      </w:tr>
      <w:tr>
        <w:tc>
          <w:tcPr>
            <w:tcW w:type="dxa" w:w="5256"/>
            <w:vAlign w:val="center"/>
            <w:shd w:fill="F1F3F5"/>
          </w:tcPr>
          <w:p>
            <w:pPr>
              <w:spacing w:after="0"/>
            </w:pPr>
            <w:r/>
            <w:r>
              <w:rPr>
                <w:rFonts w:ascii="Aptos" w:hAnsi="Aptos"/>
                <w:b w:val="0"/>
                <w:sz w:val="14"/>
              </w:rPr>
              <w:t>Talent Database</w:t>
            </w:r>
          </w:p>
        </w:tc>
        <w:tc>
          <w:tcPr>
            <w:tcW w:type="dxa" w:w="5256"/>
            <w:vAlign w:val="center"/>
            <w:shd w:fill="F1F3F5"/>
          </w:tcPr>
          <w:p>
            <w:pPr>
              <w:spacing w:after="0"/>
            </w:pPr>
            <w:r/>
            <w:r>
              <w:rPr>
                <w:rFonts w:ascii="Aptos" w:hAnsi="Aptos"/>
                <w:b w:val="0"/>
                <w:sz w:val="14"/>
              </w:rPr>
              <w:t>Searchable talent profiles organized by profession, department, designation, specialization and skills.</w:t>
            </w:r>
          </w:p>
        </w:tc>
      </w:tr>
      <w:tr>
        <w:tc>
          <w:tcPr>
            <w:tcW w:type="dxa" w:w="5256"/>
            <w:vAlign w:val="center"/>
          </w:tcPr>
          <w:p>
            <w:pPr>
              <w:spacing w:after="0"/>
            </w:pPr>
            <w:r/>
            <w:r>
              <w:rPr>
                <w:rFonts w:ascii="Aptos" w:hAnsi="Aptos"/>
                <w:b w:val="0"/>
                <w:sz w:val="14"/>
              </w:rPr>
              <w:t>Portfolio &amp; Work Record</w:t>
            </w:r>
          </w:p>
        </w:tc>
        <w:tc>
          <w:tcPr>
            <w:tcW w:type="dxa" w:w="5256"/>
            <w:vAlign w:val="center"/>
          </w:tcPr>
          <w:p>
            <w:pPr>
              <w:spacing w:after="0"/>
            </w:pPr>
            <w:r/>
            <w:r>
              <w:rPr>
                <w:rFonts w:ascii="Aptos" w:hAnsi="Aptos"/>
                <w:b w:val="0"/>
                <w:sz w:val="14"/>
              </w:rPr>
              <w:t>Featured work, profession-specific media, work experience, training, skills and professional evidence.</w:t>
            </w:r>
          </w:p>
        </w:tc>
      </w:tr>
      <w:tr>
        <w:tc>
          <w:tcPr>
            <w:tcW w:type="dxa" w:w="5256"/>
            <w:vAlign w:val="center"/>
            <w:shd w:fill="F1F3F5"/>
          </w:tcPr>
          <w:p>
            <w:pPr>
              <w:spacing w:after="0"/>
            </w:pPr>
            <w:r/>
            <w:r>
              <w:rPr>
                <w:rFonts w:ascii="Aptos" w:hAnsi="Aptos"/>
                <w:b w:val="0"/>
                <w:sz w:val="14"/>
              </w:rPr>
              <w:t>Industry Discovery</w:t>
            </w:r>
          </w:p>
        </w:tc>
        <w:tc>
          <w:tcPr>
            <w:tcW w:type="dxa" w:w="5256"/>
            <w:vAlign w:val="center"/>
            <w:shd w:fill="F1F3F5"/>
          </w:tcPr>
          <w:p>
            <w:pPr>
              <w:spacing w:after="0"/>
            </w:pPr>
            <w:r/>
            <w:r>
              <w:rPr>
                <w:rFonts w:ascii="Aptos" w:hAnsi="Aptos"/>
                <w:b w:val="0"/>
                <w:sz w:val="14"/>
              </w:rPr>
              <w:t>Verified industry organizations can search, preview, spend profile-view credits, favourite and shortlist talent.</w:t>
            </w:r>
          </w:p>
        </w:tc>
      </w:tr>
      <w:tr>
        <w:tc>
          <w:tcPr>
            <w:tcW w:type="dxa" w:w="5256"/>
            <w:vAlign w:val="center"/>
          </w:tcPr>
          <w:p>
            <w:pPr>
              <w:spacing w:after="0"/>
            </w:pPr>
            <w:r/>
            <w:r>
              <w:rPr>
                <w:rFonts w:ascii="Aptos" w:hAnsi="Aptos"/>
                <w:b w:val="0"/>
                <w:sz w:val="14"/>
              </w:rPr>
              <w:t>Opportunity Workflow</w:t>
            </w:r>
          </w:p>
        </w:tc>
        <w:tc>
          <w:tcPr>
            <w:tcW w:type="dxa" w:w="5256"/>
            <w:vAlign w:val="center"/>
          </w:tcPr>
          <w:p>
            <w:pPr>
              <w:spacing w:after="0"/>
            </w:pPr>
            <w:r/>
            <w:r>
              <w:rPr>
                <w:rFonts w:ascii="Aptos" w:hAnsi="Aptos"/>
                <w:b w:val="0"/>
                <w:sz w:val="14"/>
              </w:rPr>
              <w:t>Vismaya-controlled opportunity submission, applications, screening, audition/self-tape and selection.</w:t>
            </w:r>
          </w:p>
        </w:tc>
      </w:tr>
      <w:tr>
        <w:tc>
          <w:tcPr>
            <w:tcW w:type="dxa" w:w="5256"/>
            <w:vAlign w:val="center"/>
            <w:shd w:fill="F1F3F5"/>
          </w:tcPr>
          <w:p>
            <w:pPr>
              <w:spacing w:after="0"/>
            </w:pPr>
            <w:r/>
            <w:r>
              <w:rPr>
                <w:rFonts w:ascii="Aptos" w:hAnsi="Aptos"/>
                <w:b w:val="0"/>
                <w:sz w:val="14"/>
              </w:rPr>
              <w:t>Trust Layer</w:t>
            </w:r>
          </w:p>
        </w:tc>
        <w:tc>
          <w:tcPr>
            <w:tcW w:type="dxa" w:w="5256"/>
            <w:vAlign w:val="center"/>
            <w:shd w:fill="F1F3F5"/>
          </w:tcPr>
          <w:p>
            <w:pPr>
              <w:spacing w:after="0"/>
            </w:pPr>
            <w:r/>
            <w:r>
              <w:rPr>
                <w:rFonts w:ascii="Aptos" w:hAnsi="Aptos"/>
                <w:b w:val="0"/>
                <w:sz w:val="14"/>
              </w:rPr>
              <w:t>Identity verification, professional verification, content moderation, opportunity approval and admin audit controls.</w:t>
            </w:r>
          </w:p>
        </w:tc>
      </w:tr>
    </w:tbl>
    <w:p>
      <w:pPr>
        <w:spacing w:after="20"/>
      </w:pPr>
    </w:p>
    <w:tbl>
      <w:tblPr>
        <w:tblStyle w:val="TableGrid"/>
        <w:tblW w:type="auto" w:w="0"/>
        <w:tblLook w:firstColumn="1" w:firstRow="1" w:lastColumn="0" w:lastRow="0" w:noHBand="0" w:noVBand="1" w:val="04A0"/>
      </w:tblPr>
      <w:tblGrid>
        <w:gridCol w:w="10512"/>
      </w:tblGrid>
      <w:tr>
        <w:tc>
          <w:tcPr>
            <w:tcW w:type="dxa" w:w="10512"/>
            <w:shd w:fill="FFF8E5"/>
            <w:vAlign w:val="center"/>
          </w:tcPr>
          <w:p>
            <w:pPr>
              <w:spacing w:after="0"/>
            </w:pPr>
            <w:r/>
            <w:r>
              <w:rPr>
                <w:rFonts w:ascii="Aptos" w:hAnsi="Aptos"/>
                <w:b w:val="0"/>
                <w:color w:val="161F2B"/>
                <w:sz w:val="16"/>
              </w:rPr>
              <w:t>Decision precedence: where earlier planning rounds conflict with later rounds, the latest explicit user decision in this project is the source of truth.</w:t>
            </w:r>
          </w:p>
        </w:tc>
      </w:tr>
    </w:tbl>
    <w:p>
      <w:pPr>
        <w:spacing w:after="20"/>
      </w:pPr>
    </w:p>
    <w:p>
      <w:pPr>
        <w:pStyle w:val="Heading1"/>
      </w:pPr>
      <w:r>
        <w:t>2. Target Users &amp; Career Stages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User</w:t>
            </w:r>
          </w:p>
        </w:tc>
        <w:tc>
          <w:tcPr>
            <w:tcW w:type="dxa" w:w="5256"/>
            <w:vAlign w:val="center"/>
            <w:shd w:fill="1C2733"/>
          </w:tcPr>
          <w:p>
            <w:pPr>
              <w:spacing w:after="0"/>
            </w:pPr>
            <w:r/>
            <w:r>
              <w:rPr>
                <w:rFonts w:ascii="Aptos" w:hAnsi="Aptos"/>
                <w:b/>
                <w:color w:val="FFFFFF"/>
                <w:sz w:val="14"/>
              </w:rPr>
              <w:t>Purpose</w:t>
            </w:r>
          </w:p>
        </w:tc>
      </w:tr>
      <w:tr>
        <w:tc>
          <w:tcPr>
            <w:tcW w:type="dxa" w:w="5256"/>
            <w:vAlign w:val="center"/>
          </w:tcPr>
          <w:p>
            <w:pPr>
              <w:spacing w:after="0"/>
            </w:pPr>
            <w:r/>
            <w:r>
              <w:rPr>
                <w:rFonts w:ascii="Aptos" w:hAnsi="Aptos"/>
                <w:b w:val="0"/>
                <w:sz w:val="14"/>
              </w:rPr>
              <w:t>Aspiring Talent</w:t>
            </w:r>
          </w:p>
        </w:tc>
        <w:tc>
          <w:tcPr>
            <w:tcW w:type="dxa" w:w="5256"/>
            <w:vAlign w:val="center"/>
          </w:tcPr>
          <w:p>
            <w:pPr>
              <w:spacing w:after="0"/>
            </w:pPr>
            <w:r/>
            <w:r>
              <w:rPr>
                <w:rFonts w:ascii="Aptos" w:hAnsi="Aptos"/>
                <w:b w:val="0"/>
                <w:sz w:val="14"/>
              </w:rPr>
              <w:t>Build professional identity before first formal credit; portfolio-driven discovery.</w:t>
            </w:r>
          </w:p>
        </w:tc>
      </w:tr>
      <w:tr>
        <w:tc>
          <w:tcPr>
            <w:tcW w:type="dxa" w:w="5256"/>
            <w:vAlign w:val="center"/>
            <w:shd w:fill="F1F3F5"/>
          </w:tcPr>
          <w:p>
            <w:pPr>
              <w:spacing w:after="0"/>
            </w:pPr>
            <w:r/>
            <w:r>
              <w:rPr>
                <w:rFonts w:ascii="Aptos" w:hAnsi="Aptos"/>
                <w:b w:val="0"/>
                <w:sz w:val="14"/>
              </w:rPr>
              <w:t>Emerging Talent</w:t>
            </w:r>
          </w:p>
        </w:tc>
        <w:tc>
          <w:tcPr>
            <w:tcW w:type="dxa" w:w="5256"/>
            <w:vAlign w:val="center"/>
            <w:shd w:fill="F1F3F5"/>
          </w:tcPr>
          <w:p>
            <w:pPr>
              <w:spacing w:after="0"/>
            </w:pPr>
            <w:r/>
            <w:r>
              <w:rPr>
                <w:rFonts w:ascii="Aptos" w:hAnsi="Aptos"/>
                <w:b w:val="0"/>
                <w:sz w:val="14"/>
              </w:rPr>
              <w:t>Build visibility and work history while actively seeking opportunities.</w:t>
            </w:r>
          </w:p>
        </w:tc>
      </w:tr>
      <w:tr>
        <w:tc>
          <w:tcPr>
            <w:tcW w:type="dxa" w:w="5256"/>
            <w:vAlign w:val="center"/>
          </w:tcPr>
          <w:p>
            <w:pPr>
              <w:spacing w:after="0"/>
            </w:pPr>
            <w:r/>
            <w:r>
              <w:rPr>
                <w:rFonts w:ascii="Aptos" w:hAnsi="Aptos"/>
                <w:b w:val="0"/>
                <w:sz w:val="14"/>
              </w:rPr>
              <w:t>Experienced Professional</w:t>
            </w:r>
          </w:p>
        </w:tc>
        <w:tc>
          <w:tcPr>
            <w:tcW w:type="dxa" w:w="5256"/>
            <w:vAlign w:val="center"/>
          </w:tcPr>
          <w:p>
            <w:pPr>
              <w:spacing w:after="0"/>
            </w:pPr>
            <w:r/>
            <w:r>
              <w:rPr>
                <w:rFonts w:ascii="Aptos" w:hAnsi="Aptos"/>
                <w:b w:val="0"/>
                <w:sz w:val="14"/>
              </w:rPr>
              <w:t>Present established work record, portfolio, skills and verified professional identity.</w:t>
            </w:r>
          </w:p>
        </w:tc>
      </w:tr>
      <w:tr>
        <w:tc>
          <w:tcPr>
            <w:tcW w:type="dxa" w:w="5256"/>
            <w:vAlign w:val="center"/>
            <w:shd w:fill="F1F3F5"/>
          </w:tcPr>
          <w:p>
            <w:pPr>
              <w:spacing w:after="0"/>
            </w:pPr>
            <w:r/>
            <w:r>
              <w:rPr>
                <w:rFonts w:ascii="Aptos" w:hAnsi="Aptos"/>
                <w:b w:val="0"/>
                <w:sz w:val="14"/>
              </w:rPr>
              <w:t>Industry Organization</w:t>
            </w:r>
          </w:p>
        </w:tc>
        <w:tc>
          <w:tcPr>
            <w:tcW w:type="dxa" w:w="5256"/>
            <w:vAlign w:val="center"/>
            <w:shd w:fill="F1F3F5"/>
          </w:tcPr>
          <w:p>
            <w:pPr>
              <w:spacing w:after="0"/>
            </w:pPr>
            <w:r/>
            <w:r>
              <w:rPr>
                <w:rFonts w:ascii="Aptos" w:hAnsi="Aptos"/>
                <w:b w:val="0"/>
                <w:sz w:val="14"/>
              </w:rPr>
              <w:t>Discover talent, submit opportunities, manage applicants and selections.</w:t>
            </w:r>
          </w:p>
        </w:tc>
      </w:tr>
      <w:tr>
        <w:tc>
          <w:tcPr>
            <w:tcW w:type="dxa" w:w="5256"/>
            <w:vAlign w:val="center"/>
          </w:tcPr>
          <w:p>
            <w:pPr>
              <w:spacing w:after="0"/>
            </w:pPr>
            <w:r/>
            <w:r>
              <w:rPr>
                <w:rFonts w:ascii="Aptos" w:hAnsi="Aptos"/>
                <w:b w:val="0"/>
                <w:sz w:val="14"/>
              </w:rPr>
              <w:t>Casting Studio</w:t>
            </w:r>
          </w:p>
        </w:tc>
        <w:tc>
          <w:tcPr>
            <w:tcW w:type="dxa" w:w="5256"/>
            <w:vAlign w:val="center"/>
          </w:tcPr>
          <w:p>
            <w:pPr>
              <w:spacing w:after="0"/>
            </w:pPr>
            <w:r/>
            <w:r>
              <w:rPr>
                <w:rFonts w:ascii="Aptos" w:hAnsi="Aptos"/>
                <w:b w:val="0"/>
                <w:sz w:val="14"/>
              </w:rPr>
              <w:t>Run casting requirements, private shortlists and audition workflows through Vismaya.</w:t>
            </w:r>
          </w:p>
        </w:tc>
      </w:tr>
      <w:tr>
        <w:tc>
          <w:tcPr>
            <w:tcW w:type="dxa" w:w="5256"/>
            <w:vAlign w:val="center"/>
            <w:shd w:fill="F1F3F5"/>
          </w:tcPr>
          <w:p>
            <w:pPr>
              <w:spacing w:after="0"/>
            </w:pPr>
            <w:r/>
            <w:r>
              <w:rPr>
                <w:rFonts w:ascii="Aptos" w:hAnsi="Aptos"/>
                <w:b w:val="0"/>
                <w:sz w:val="14"/>
              </w:rPr>
              <w:t>Talent Management Agency</w:t>
            </w:r>
          </w:p>
        </w:tc>
        <w:tc>
          <w:tcPr>
            <w:tcW w:type="dxa" w:w="5256"/>
            <w:vAlign w:val="center"/>
            <w:shd w:fill="F1F3F5"/>
          </w:tcPr>
          <w:p>
            <w:pPr>
              <w:spacing w:after="0"/>
            </w:pPr>
            <w:r/>
            <w:r>
              <w:rPr>
                <w:rFonts w:ascii="Aptos" w:hAnsi="Aptos"/>
                <w:b w:val="0"/>
                <w:sz w:val="14"/>
              </w:rPr>
              <w:t>Maintain private roster relationships, find talent and submit opportunities.</w:t>
            </w:r>
          </w:p>
        </w:tc>
      </w:tr>
      <w:tr>
        <w:tc>
          <w:tcPr>
            <w:tcW w:type="dxa" w:w="5256"/>
            <w:vAlign w:val="center"/>
          </w:tcPr>
          <w:p>
            <w:pPr>
              <w:spacing w:after="0"/>
            </w:pPr>
            <w:r/>
            <w:r>
              <w:rPr>
                <w:rFonts w:ascii="Aptos" w:hAnsi="Aptos"/>
                <w:b w:val="0"/>
                <w:sz w:val="14"/>
              </w:rPr>
              <w:t>Vismaya Super-Admin</w:t>
            </w:r>
          </w:p>
        </w:tc>
        <w:tc>
          <w:tcPr>
            <w:tcW w:type="dxa" w:w="5256"/>
            <w:vAlign w:val="center"/>
          </w:tcPr>
          <w:p>
            <w:pPr>
              <w:spacing w:after="0"/>
            </w:pPr>
            <w:r/>
            <w:r>
              <w:rPr>
                <w:rFonts w:ascii="Aptos" w:hAnsi="Aptos"/>
                <w:b w:val="0"/>
                <w:sz w:val="14"/>
              </w:rPr>
              <w:t>Verification, moderation, opportunity control, payments, credits, analytics and audit.</w:t>
            </w:r>
          </w:p>
        </w:tc>
      </w:tr>
    </w:tbl>
    <w:p>
      <w:pPr>
        <w:spacing w:after="20"/>
      </w:pPr>
    </w:p>
    <w:p>
      <w:pPr>
        <w:spacing w:after="60"/>
      </w:pPr>
      <w:r>
        <w:rPr>
          <w:b w:val="0"/>
        </w:rPr>
        <w:t>Career-stage labels: Aspiring Talent / Emerging Talent / Experienced Professional. Emerging has no strict credit threshold. Experienced is primarily determined by years of experience; Vismaya may correct inconsistent self-classification.</w:t>
      </w:r>
    </w:p>
    <w:p>
      <w:pPr>
        <w:pStyle w:val="Heading1"/>
      </w:pPr>
      <w:r>
        <w:t>3. Website Information Architecture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Context</w:t>
            </w:r>
          </w:p>
        </w:tc>
        <w:tc>
          <w:tcPr>
            <w:tcW w:type="dxa" w:w="5256"/>
            <w:vAlign w:val="center"/>
            <w:shd w:fill="1C2733"/>
          </w:tcPr>
          <w:p>
            <w:pPr>
              <w:spacing w:after="0"/>
            </w:pPr>
            <w:r/>
            <w:r>
              <w:rPr>
                <w:rFonts w:ascii="Aptos" w:hAnsi="Aptos"/>
                <w:b/>
                <w:color w:val="FFFFFF"/>
                <w:sz w:val="14"/>
              </w:rPr>
              <w:t>Primary Navigation / Pages</w:t>
            </w:r>
          </w:p>
        </w:tc>
      </w:tr>
      <w:tr>
        <w:tc>
          <w:tcPr>
            <w:tcW w:type="dxa" w:w="5256"/>
            <w:vAlign w:val="center"/>
          </w:tcPr>
          <w:p>
            <w:pPr>
              <w:spacing w:after="0"/>
            </w:pPr>
            <w:r/>
            <w:r>
              <w:rPr>
                <w:rFonts w:ascii="Aptos" w:hAnsi="Aptos"/>
                <w:b w:val="0"/>
                <w:sz w:val="14"/>
              </w:rPr>
              <w:t>Logged out</w:t>
            </w:r>
          </w:p>
        </w:tc>
        <w:tc>
          <w:tcPr>
            <w:tcW w:type="dxa" w:w="5256"/>
            <w:vAlign w:val="center"/>
          </w:tcPr>
          <w:p>
            <w:pPr>
              <w:spacing w:after="0"/>
            </w:pPr>
            <w:r/>
            <w:r>
              <w:rPr>
                <w:rFonts w:ascii="Aptos" w:hAnsi="Aptos"/>
                <w:b w:val="0"/>
                <w:sz w:val="14"/>
              </w:rPr>
              <w:t>Home / About / Login / Register. Pricing appears on homepage and dedicated pricing page.</w:t>
            </w:r>
          </w:p>
        </w:tc>
      </w:tr>
      <w:tr>
        <w:tc>
          <w:tcPr>
            <w:tcW w:type="dxa" w:w="5256"/>
            <w:vAlign w:val="center"/>
            <w:shd w:fill="F1F3F5"/>
          </w:tcPr>
          <w:p>
            <w:pPr>
              <w:spacing w:after="0"/>
            </w:pPr>
            <w:r/>
            <w:r>
              <w:rPr>
                <w:rFonts w:ascii="Aptos" w:hAnsi="Aptos"/>
                <w:b w:val="0"/>
                <w:sz w:val="14"/>
              </w:rPr>
              <w:t>Talent logged in</w:t>
            </w:r>
          </w:p>
        </w:tc>
        <w:tc>
          <w:tcPr>
            <w:tcW w:type="dxa" w:w="5256"/>
            <w:vAlign w:val="center"/>
            <w:shd w:fill="F1F3F5"/>
          </w:tcPr>
          <w:p>
            <w:pPr>
              <w:spacing w:after="0"/>
            </w:pPr>
            <w:r/>
            <w:r>
              <w:rPr>
                <w:rFonts w:ascii="Aptos" w:hAnsi="Aptos"/>
                <w:b w:val="0"/>
                <w:sz w:val="14"/>
              </w:rPr>
              <w:t>Dashboard / Opportunities / Profile; basic talent search available to logged-in talent.</w:t>
            </w:r>
          </w:p>
        </w:tc>
      </w:tr>
      <w:tr>
        <w:tc>
          <w:tcPr>
            <w:tcW w:type="dxa" w:w="5256"/>
            <w:vAlign w:val="center"/>
          </w:tcPr>
          <w:p>
            <w:pPr>
              <w:spacing w:after="0"/>
            </w:pPr>
            <w:r/>
            <w:r>
              <w:rPr>
                <w:rFonts w:ascii="Aptos" w:hAnsi="Aptos"/>
                <w:b w:val="0"/>
                <w:sz w:val="14"/>
              </w:rPr>
              <w:t>Industry logged in</w:t>
            </w:r>
          </w:p>
        </w:tc>
        <w:tc>
          <w:tcPr>
            <w:tcW w:type="dxa" w:w="5256"/>
            <w:vAlign w:val="center"/>
          </w:tcPr>
          <w:p>
            <w:pPr>
              <w:spacing w:after="0"/>
            </w:pPr>
            <w:r/>
            <w:r>
              <w:rPr>
                <w:rFonts w:ascii="Aptos" w:hAnsi="Aptos"/>
                <w:b w:val="0"/>
                <w:sz w:val="14"/>
              </w:rPr>
              <w:t>Dashboard / Find Talent / Favourites / Submit Opportunity.</w:t>
            </w:r>
          </w:p>
        </w:tc>
      </w:tr>
      <w:tr>
        <w:tc>
          <w:tcPr>
            <w:tcW w:type="dxa" w:w="5256"/>
            <w:vAlign w:val="center"/>
            <w:shd w:fill="F1F3F5"/>
          </w:tcPr>
          <w:p>
            <w:pPr>
              <w:spacing w:after="0"/>
            </w:pPr>
            <w:r/>
            <w:r>
              <w:rPr>
                <w:rFonts w:ascii="Aptos" w:hAnsi="Aptos"/>
                <w:b w:val="0"/>
                <w:sz w:val="14"/>
              </w:rPr>
              <w:t>Talent avatar</w:t>
            </w:r>
          </w:p>
        </w:tc>
        <w:tc>
          <w:tcPr>
            <w:tcW w:type="dxa" w:w="5256"/>
            <w:vAlign w:val="center"/>
            <w:shd w:fill="F1F3F5"/>
          </w:tcPr>
          <w:p>
            <w:pPr>
              <w:spacing w:after="0"/>
            </w:pPr>
            <w:r/>
            <w:r>
              <w:rPr>
                <w:rFonts w:ascii="Aptos" w:hAnsi="Aptos"/>
                <w:b w:val="0"/>
                <w:sz w:val="14"/>
              </w:rPr>
              <w:t>View Profile / Edit Profile / Settings / Logout.</w:t>
            </w:r>
          </w:p>
        </w:tc>
      </w:tr>
      <w:tr>
        <w:tc>
          <w:tcPr>
            <w:tcW w:type="dxa" w:w="5256"/>
            <w:vAlign w:val="center"/>
          </w:tcPr>
          <w:p>
            <w:pPr>
              <w:spacing w:after="0"/>
            </w:pPr>
            <w:r/>
            <w:r>
              <w:rPr>
                <w:rFonts w:ascii="Aptos" w:hAnsi="Aptos"/>
                <w:b w:val="0"/>
                <w:sz w:val="14"/>
              </w:rPr>
              <w:t>Industry avatar</w:t>
            </w:r>
          </w:p>
        </w:tc>
        <w:tc>
          <w:tcPr>
            <w:tcW w:type="dxa" w:w="5256"/>
            <w:vAlign w:val="center"/>
          </w:tcPr>
          <w:p>
            <w:pPr>
              <w:spacing w:after="0"/>
            </w:pPr>
            <w:r/>
            <w:r>
              <w:rPr>
                <w:rFonts w:ascii="Aptos" w:hAnsi="Aptos"/>
                <w:b w:val="0"/>
                <w:sz w:val="14"/>
              </w:rPr>
              <w:t>Profile / Credits / Settings / Logout.</w:t>
            </w:r>
          </w:p>
        </w:tc>
      </w:tr>
      <w:tr>
        <w:tc>
          <w:tcPr>
            <w:tcW w:type="dxa" w:w="5256"/>
            <w:vAlign w:val="center"/>
            <w:shd w:fill="F1F3F5"/>
          </w:tcPr>
          <w:p>
            <w:pPr>
              <w:spacing w:after="0"/>
            </w:pPr>
            <w:r/>
            <w:r>
              <w:rPr>
                <w:rFonts w:ascii="Aptos" w:hAnsi="Aptos"/>
                <w:b w:val="0"/>
                <w:sz w:val="14"/>
              </w:rPr>
              <w:t>Admin</w:t>
            </w:r>
          </w:p>
        </w:tc>
        <w:tc>
          <w:tcPr>
            <w:tcW w:type="dxa" w:w="5256"/>
            <w:vAlign w:val="center"/>
            <w:shd w:fill="F1F3F5"/>
          </w:tcPr>
          <w:p>
            <w:pPr>
              <w:spacing w:after="0"/>
            </w:pPr>
            <w:r/>
            <w:r>
              <w:rPr>
                <w:rFonts w:ascii="Aptos" w:hAnsi="Aptos"/>
                <w:b w:val="0"/>
                <w:sz w:val="14"/>
              </w:rPr>
              <w:t>Sidebar: Dashboard / Users / Verification / Opportunities / Payments / Analytics / Audit / operational modules.</w:t>
            </w:r>
          </w:p>
        </w:tc>
      </w:tr>
      <w:tr>
        <w:tc>
          <w:tcPr>
            <w:tcW w:type="dxa" w:w="5256"/>
            <w:vAlign w:val="center"/>
          </w:tcPr>
          <w:p>
            <w:pPr>
              <w:spacing w:after="0"/>
            </w:pPr>
            <w:r/>
            <w:r>
              <w:rPr>
                <w:rFonts w:ascii="Aptos" w:hAnsi="Aptos"/>
                <w:b w:val="0"/>
                <w:sz w:val="14"/>
              </w:rPr>
              <w:t>Mobile</w:t>
            </w:r>
          </w:p>
        </w:tc>
        <w:tc>
          <w:tcPr>
            <w:tcW w:type="dxa" w:w="5256"/>
            <w:vAlign w:val="center"/>
          </w:tcPr>
          <w:p>
            <w:pPr>
              <w:spacing w:after="0"/>
            </w:pPr>
            <w:r/>
            <w:r>
              <w:rPr>
                <w:rFonts w:ascii="Aptos" w:hAnsi="Aptos"/>
                <w:b w:val="0"/>
                <w:sz w:val="14"/>
              </w:rPr>
              <w:t>Hamburger navigation; Talent quick items: Dashboard / Opportunities / Search / Profile; Industry: Dashboard / Search / Favourites / Account.</w:t>
            </w:r>
          </w:p>
        </w:tc>
      </w:tr>
    </w:tbl>
    <w:p>
      <w:pPr>
        <w:spacing w:after="20"/>
      </w:pP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Route</w:t>
            </w:r>
          </w:p>
        </w:tc>
        <w:tc>
          <w:tcPr>
            <w:tcW w:type="dxa" w:w="5256"/>
            <w:vAlign w:val="center"/>
            <w:shd w:fill="1C2733"/>
          </w:tcPr>
          <w:p>
            <w:pPr>
              <w:spacing w:after="0"/>
            </w:pPr>
            <w:r/>
            <w:r>
              <w:rPr>
                <w:rFonts w:ascii="Aptos" w:hAnsi="Aptos"/>
                <w:b/>
                <w:color w:val="FFFFFF"/>
                <w:sz w:val="14"/>
              </w:rPr>
              <w:t>Access / behavior</w:t>
            </w:r>
          </w:p>
        </w:tc>
      </w:tr>
      <w:tr>
        <w:tc>
          <w:tcPr>
            <w:tcW w:type="dxa" w:w="5256"/>
            <w:vAlign w:val="center"/>
          </w:tcPr>
          <w:p>
            <w:pPr>
              <w:spacing w:after="0"/>
            </w:pPr>
            <w:r/>
            <w:r>
              <w:rPr>
                <w:rFonts w:ascii="Aptos" w:hAnsi="Aptos"/>
                <w:b w:val="0"/>
                <w:sz w:val="14"/>
              </w:rPr>
              <w:t>/</w:t>
            </w:r>
          </w:p>
        </w:tc>
        <w:tc>
          <w:tcPr>
            <w:tcW w:type="dxa" w:w="5256"/>
            <w:vAlign w:val="center"/>
          </w:tcPr>
          <w:p>
            <w:pPr>
              <w:spacing w:after="0"/>
            </w:pPr>
            <w:r/>
            <w:r>
              <w:rPr>
                <w:rFonts w:ascii="Aptos" w:hAnsi="Aptos"/>
                <w:b w:val="0"/>
                <w:sz w:val="14"/>
              </w:rPr>
              <w:t>Public homepage.</w:t>
            </w:r>
          </w:p>
        </w:tc>
      </w:tr>
      <w:tr>
        <w:tc>
          <w:tcPr>
            <w:tcW w:type="dxa" w:w="5256"/>
            <w:vAlign w:val="center"/>
            <w:shd w:fill="F1F3F5"/>
          </w:tcPr>
          <w:p>
            <w:pPr>
              <w:spacing w:after="0"/>
            </w:pPr>
            <w:r/>
            <w:r>
              <w:rPr>
                <w:rFonts w:ascii="Aptos" w:hAnsi="Aptos"/>
                <w:b w:val="0"/>
                <w:sz w:val="14"/>
              </w:rPr>
              <w:t>/about</w:t>
            </w:r>
          </w:p>
        </w:tc>
        <w:tc>
          <w:tcPr>
            <w:tcW w:type="dxa" w:w="5256"/>
            <w:vAlign w:val="center"/>
            <w:shd w:fill="F1F3F5"/>
          </w:tcPr>
          <w:p>
            <w:pPr>
              <w:spacing w:after="0"/>
            </w:pPr>
            <w:r/>
            <w:r>
              <w:rPr>
                <w:rFonts w:ascii="Aptos" w:hAnsi="Aptos"/>
                <w:b w:val="0"/>
                <w:sz w:val="14"/>
              </w:rPr>
              <w:t>Public About page.</w:t>
            </w:r>
          </w:p>
        </w:tc>
      </w:tr>
      <w:tr>
        <w:tc>
          <w:tcPr>
            <w:tcW w:type="dxa" w:w="5256"/>
            <w:vAlign w:val="center"/>
          </w:tcPr>
          <w:p>
            <w:pPr>
              <w:spacing w:after="0"/>
            </w:pPr>
            <w:r/>
            <w:r>
              <w:rPr>
                <w:rFonts w:ascii="Aptos" w:hAnsi="Aptos"/>
                <w:b w:val="0"/>
                <w:sz w:val="14"/>
              </w:rPr>
              <w:t>/pricing</w:t>
            </w:r>
          </w:p>
        </w:tc>
        <w:tc>
          <w:tcPr>
            <w:tcW w:type="dxa" w:w="5256"/>
            <w:vAlign w:val="center"/>
          </w:tcPr>
          <w:p>
            <w:pPr>
              <w:spacing w:after="0"/>
            </w:pPr>
            <w:r/>
            <w:r>
              <w:rPr>
                <w:rFonts w:ascii="Aptos" w:hAnsi="Aptos"/>
                <w:b w:val="0"/>
                <w:sz w:val="14"/>
              </w:rPr>
              <w:t>Public pricing page; pricing also summarized on homepage.</w:t>
            </w:r>
          </w:p>
        </w:tc>
      </w:tr>
      <w:tr>
        <w:tc>
          <w:tcPr>
            <w:tcW w:type="dxa" w:w="5256"/>
            <w:vAlign w:val="center"/>
            <w:shd w:fill="F1F3F5"/>
          </w:tcPr>
          <w:p>
            <w:pPr>
              <w:spacing w:after="0"/>
            </w:pPr>
            <w:r/>
            <w:r>
              <w:rPr>
                <w:rFonts w:ascii="Aptos" w:hAnsi="Aptos"/>
                <w:b w:val="0"/>
                <w:sz w:val="14"/>
              </w:rPr>
              <w:t>/talent</w:t>
            </w:r>
          </w:p>
        </w:tc>
        <w:tc>
          <w:tcPr>
            <w:tcW w:type="dxa" w:w="5256"/>
            <w:vAlign w:val="center"/>
            <w:shd w:fill="F1F3F5"/>
          </w:tcPr>
          <w:p>
            <w:pPr>
              <w:spacing w:after="0"/>
            </w:pPr>
            <w:r/>
            <w:r>
              <w:rPr>
                <w:rFonts w:ascii="Aptos" w:hAnsi="Aptos"/>
                <w:b w:val="0"/>
                <w:sz w:val="14"/>
              </w:rPr>
              <w:t>Logged-in major profession directory.</w:t>
            </w:r>
          </w:p>
        </w:tc>
      </w:tr>
      <w:tr>
        <w:tc>
          <w:tcPr>
            <w:tcW w:type="dxa" w:w="5256"/>
            <w:vAlign w:val="center"/>
          </w:tcPr>
          <w:p>
            <w:pPr>
              <w:spacing w:after="0"/>
            </w:pPr>
            <w:r/>
            <w:r>
              <w:rPr>
                <w:rFonts w:ascii="Aptos" w:hAnsi="Aptos"/>
                <w:b w:val="0"/>
                <w:sz w:val="14"/>
              </w:rPr>
              <w:t>/talent/{category}</w:t>
            </w:r>
          </w:p>
        </w:tc>
        <w:tc>
          <w:tcPr>
            <w:tcW w:type="dxa" w:w="5256"/>
            <w:vAlign w:val="center"/>
          </w:tcPr>
          <w:p>
            <w:pPr>
              <w:spacing w:after="0"/>
            </w:pPr>
            <w:r/>
            <w:r>
              <w:rPr>
                <w:rFonts w:ascii="Aptos" w:hAnsi="Aptos"/>
                <w:b w:val="0"/>
                <w:sz w:val="14"/>
              </w:rPr>
              <w:t>Logged-in category search/results page.</w:t>
            </w:r>
          </w:p>
        </w:tc>
      </w:tr>
      <w:tr>
        <w:tc>
          <w:tcPr>
            <w:tcW w:type="dxa" w:w="5256"/>
            <w:vAlign w:val="center"/>
            <w:shd w:fill="F1F3F5"/>
          </w:tcPr>
          <w:p>
            <w:pPr>
              <w:spacing w:after="0"/>
            </w:pPr>
            <w:r/>
            <w:r>
              <w:rPr>
                <w:rFonts w:ascii="Aptos" w:hAnsi="Aptos"/>
                <w:b w:val="0"/>
                <w:sz w:val="14"/>
              </w:rPr>
              <w:t>/talent/{name}</w:t>
            </w:r>
          </w:p>
        </w:tc>
        <w:tc>
          <w:tcPr>
            <w:tcW w:type="dxa" w:w="5256"/>
            <w:vAlign w:val="center"/>
            <w:shd w:fill="F1F3F5"/>
          </w:tcPr>
          <w:p>
            <w:pPr>
              <w:spacing w:after="0"/>
            </w:pPr>
            <w:r/>
            <w:r>
              <w:rPr>
                <w:rFonts w:ascii="Aptos" w:hAnsi="Aptos"/>
                <w:b w:val="0"/>
                <w:sz w:val="14"/>
              </w:rPr>
              <w:t>Talent profile; Vismaya ID suffix only for duplicate names.</w:t>
            </w:r>
          </w:p>
        </w:tc>
      </w:tr>
      <w:tr>
        <w:tc>
          <w:tcPr>
            <w:tcW w:type="dxa" w:w="5256"/>
            <w:vAlign w:val="center"/>
          </w:tcPr>
          <w:p>
            <w:pPr>
              <w:spacing w:after="0"/>
            </w:pPr>
            <w:r/>
            <w:r>
              <w:rPr>
                <w:rFonts w:ascii="Aptos" w:hAnsi="Aptos"/>
                <w:b w:val="0"/>
                <w:sz w:val="14"/>
              </w:rPr>
              <w:t>/company/{name}</w:t>
            </w:r>
          </w:p>
        </w:tc>
        <w:tc>
          <w:tcPr>
            <w:tcW w:type="dxa" w:w="5256"/>
            <w:vAlign w:val="center"/>
          </w:tcPr>
          <w:p>
            <w:pPr>
              <w:spacing w:after="0"/>
            </w:pPr>
            <w:r/>
            <w:r>
              <w:rPr>
                <w:rFonts w:ascii="Aptos" w:hAnsi="Aptos"/>
                <w:b w:val="0"/>
                <w:sz w:val="14"/>
              </w:rPr>
              <w:t>Organization profile; logged-in access.</w:t>
            </w:r>
          </w:p>
        </w:tc>
      </w:tr>
      <w:tr>
        <w:tc>
          <w:tcPr>
            <w:tcW w:type="dxa" w:w="5256"/>
            <w:vAlign w:val="center"/>
            <w:shd w:fill="F1F3F5"/>
          </w:tcPr>
          <w:p>
            <w:pPr>
              <w:spacing w:after="0"/>
            </w:pPr>
            <w:r/>
            <w:r>
              <w:rPr>
                <w:rFonts w:ascii="Aptos" w:hAnsi="Aptos"/>
                <w:b w:val="0"/>
                <w:sz w:val="14"/>
              </w:rPr>
              <w:t>/opportunities</w:t>
            </w:r>
          </w:p>
        </w:tc>
        <w:tc>
          <w:tcPr>
            <w:tcW w:type="dxa" w:w="5256"/>
            <w:vAlign w:val="center"/>
            <w:shd w:fill="F1F3F5"/>
          </w:tcPr>
          <w:p>
            <w:pPr>
              <w:spacing w:after="0"/>
            </w:pPr>
            <w:r/>
            <w:r>
              <w:rPr>
                <w:rFonts w:ascii="Aptos" w:hAnsi="Aptos"/>
                <w:b w:val="0"/>
                <w:sz w:val="14"/>
              </w:rPr>
              <w:t>Logged-in opportunities route; logged-out visitor redirects to Login.</w:t>
            </w:r>
          </w:p>
        </w:tc>
      </w:tr>
      <w:tr>
        <w:tc>
          <w:tcPr>
            <w:tcW w:type="dxa" w:w="5256"/>
            <w:vAlign w:val="center"/>
          </w:tcPr>
          <w:p>
            <w:pPr>
              <w:spacing w:after="0"/>
            </w:pPr>
            <w:r/>
            <w:r>
              <w:rPr>
                <w:rFonts w:ascii="Aptos" w:hAnsi="Aptos"/>
                <w:b w:val="0"/>
                <w:sz w:val="14"/>
              </w:rPr>
              <w:t>/support</w:t>
            </w:r>
          </w:p>
        </w:tc>
        <w:tc>
          <w:tcPr>
            <w:tcW w:type="dxa" w:w="5256"/>
            <w:vAlign w:val="center"/>
          </w:tcPr>
          <w:p>
            <w:pPr>
              <w:spacing w:after="0"/>
            </w:pPr>
            <w:r/>
            <w:r>
              <w:rPr>
                <w:rFonts w:ascii="Aptos" w:hAnsi="Aptos"/>
                <w:b w:val="0"/>
                <w:sz w:val="14"/>
              </w:rPr>
              <w:t>FAQs + support guidance; support channels are email and WhatsApp.</w:t>
            </w:r>
          </w:p>
        </w:tc>
      </w:tr>
      <w:tr>
        <w:tc>
          <w:tcPr>
            <w:tcW w:type="dxa" w:w="5256"/>
            <w:vAlign w:val="center"/>
            <w:shd w:fill="F1F3F5"/>
          </w:tcPr>
          <w:p>
            <w:pPr>
              <w:spacing w:after="0"/>
            </w:pPr>
            <w:r/>
            <w:r>
              <w:rPr>
                <w:rFonts w:ascii="Aptos" w:hAnsi="Aptos"/>
                <w:b w:val="0"/>
                <w:sz w:val="14"/>
              </w:rPr>
              <w:t>/terms</w:t>
            </w:r>
          </w:p>
        </w:tc>
        <w:tc>
          <w:tcPr>
            <w:tcW w:type="dxa" w:w="5256"/>
            <w:vAlign w:val="center"/>
            <w:shd w:fill="F1F3F5"/>
          </w:tcPr>
          <w:p>
            <w:pPr>
              <w:spacing w:after="0"/>
            </w:pPr>
            <w:r/>
            <w:r>
              <w:rPr>
                <w:rFonts w:ascii="Aptos" w:hAnsi="Aptos"/>
                <w:b w:val="0"/>
                <w:sz w:val="14"/>
              </w:rPr>
              <w:t>Dedicated Terms page including community guidelines.</w:t>
            </w:r>
          </w:p>
        </w:tc>
      </w:tr>
      <w:tr>
        <w:tc>
          <w:tcPr>
            <w:tcW w:type="dxa" w:w="5256"/>
            <w:vAlign w:val="center"/>
          </w:tcPr>
          <w:p>
            <w:pPr>
              <w:spacing w:after="0"/>
            </w:pPr>
            <w:r/>
            <w:r>
              <w:rPr>
                <w:rFonts w:ascii="Aptos" w:hAnsi="Aptos"/>
                <w:b w:val="0"/>
                <w:sz w:val="14"/>
              </w:rPr>
              <w:t>/privacy</w:t>
            </w:r>
          </w:p>
        </w:tc>
        <w:tc>
          <w:tcPr>
            <w:tcW w:type="dxa" w:w="5256"/>
            <w:vAlign w:val="center"/>
          </w:tcPr>
          <w:p>
            <w:pPr>
              <w:spacing w:after="0"/>
            </w:pPr>
            <w:r/>
            <w:r>
              <w:rPr>
                <w:rFonts w:ascii="Aptos" w:hAnsi="Aptos"/>
                <w:b w:val="0"/>
                <w:sz w:val="14"/>
              </w:rPr>
              <w:t>Dedicated Privacy page.</w:t>
            </w:r>
          </w:p>
        </w:tc>
      </w:tr>
      <w:tr>
        <w:tc>
          <w:tcPr>
            <w:tcW w:type="dxa" w:w="5256"/>
            <w:vAlign w:val="center"/>
            <w:shd w:fill="F1F3F5"/>
          </w:tcPr>
          <w:p>
            <w:pPr>
              <w:spacing w:after="0"/>
            </w:pPr>
            <w:r/>
            <w:r>
              <w:rPr>
                <w:rFonts w:ascii="Aptos" w:hAnsi="Aptos"/>
                <w:b w:val="0"/>
                <w:sz w:val="14"/>
              </w:rPr>
              <w:t>/success-stories</w:t>
            </w:r>
          </w:p>
        </w:tc>
        <w:tc>
          <w:tcPr>
            <w:tcW w:type="dxa" w:w="5256"/>
            <w:vAlign w:val="center"/>
            <w:shd w:fill="F1F3F5"/>
          </w:tcPr>
          <w:p>
            <w:pPr>
              <w:spacing w:after="0"/>
            </w:pPr>
            <w:r/>
            <w:r>
              <w:rPr>
                <w:rFonts w:ascii="Aptos" w:hAnsi="Aptos"/>
                <w:b w:val="0"/>
                <w:sz w:val="14"/>
              </w:rPr>
              <w:t>Launch only after at least 50 published stories; before then stories live on homepage only.</w:t>
            </w:r>
          </w:p>
        </w:tc>
      </w:tr>
    </w:tbl>
    <w:p>
      <w:pPr>
        <w:spacing w:after="20"/>
      </w:pPr>
    </w:p>
    <w:p>
      <w:pPr>
        <w:pStyle w:val="Heading1"/>
      </w:pPr>
      <w:r>
        <w:t>4. Homepage &amp; Logged-Out Experience</w:t>
      </w:r>
    </w:p>
    <w:p>
      <w:pPr>
        <w:jc w:val="center"/>
      </w:pPr>
      <w:r>
        <w:rPr>
          <w:b/>
          <w:color w:val="A47E2E"/>
          <w:sz w:val="16"/>
        </w:rPr>
        <w:t>HOMEPAGE</w:t>
      </w:r>
    </w:p>
    <w:p>
      <w:pPr>
        <w:spacing w:after="160"/>
        <w:jc w:val="center"/>
      </w:pPr>
      <w:r>
        <w:rPr>
          <w:b/>
          <w:color w:val="334B64"/>
          <w:sz w:val="16"/>
        </w:rPr>
        <w:t>Hero  -&gt;  How Vismaya Works  -&gt;  6 Major Categories  -&gt;  Locked Talent Preview  -&gt;  Success Stories  -&gt;  Pricing  -&gt;  Footer</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Element</w:t>
            </w:r>
          </w:p>
        </w:tc>
        <w:tc>
          <w:tcPr>
            <w:tcW w:type="dxa" w:w="5256"/>
            <w:vAlign w:val="center"/>
            <w:shd w:fill="1C2733"/>
          </w:tcPr>
          <w:p>
            <w:pPr>
              <w:spacing w:after="0"/>
            </w:pPr>
            <w:r/>
            <w:r>
              <w:rPr>
                <w:rFonts w:ascii="Aptos" w:hAnsi="Aptos"/>
                <w:b/>
                <w:color w:val="FFFFFF"/>
                <w:sz w:val="14"/>
              </w:rPr>
              <w:t>Final specification</w:t>
            </w:r>
          </w:p>
        </w:tc>
      </w:tr>
      <w:tr>
        <w:tc>
          <w:tcPr>
            <w:tcW w:type="dxa" w:w="5256"/>
            <w:vAlign w:val="center"/>
          </w:tcPr>
          <w:p>
            <w:pPr>
              <w:spacing w:after="0"/>
            </w:pPr>
            <w:r/>
            <w:r>
              <w:rPr>
                <w:rFonts w:ascii="Aptos" w:hAnsi="Aptos"/>
                <w:b w:val="0"/>
                <w:sz w:val="14"/>
              </w:rPr>
              <w:t>Audience priority</w:t>
            </w:r>
          </w:p>
        </w:tc>
        <w:tc>
          <w:tcPr>
            <w:tcW w:type="dxa" w:w="5256"/>
            <w:vAlign w:val="center"/>
          </w:tcPr>
          <w:p>
            <w:pPr>
              <w:spacing w:after="0"/>
            </w:pPr>
            <w:r/>
            <w:r>
              <w:rPr>
                <w:rFonts w:ascii="Aptos" w:hAnsi="Aptos"/>
                <w:b w:val="0"/>
                <w:sz w:val="14"/>
              </w:rPr>
              <w:t>Talent seeking professional identity and opportunities.</w:t>
            </w:r>
          </w:p>
        </w:tc>
      </w:tr>
      <w:tr>
        <w:tc>
          <w:tcPr>
            <w:tcW w:type="dxa" w:w="5256"/>
            <w:vAlign w:val="center"/>
            <w:shd w:fill="F1F3F5"/>
          </w:tcPr>
          <w:p>
            <w:pPr>
              <w:spacing w:after="0"/>
            </w:pPr>
            <w:r/>
            <w:r>
              <w:rPr>
                <w:rFonts w:ascii="Aptos" w:hAnsi="Aptos"/>
                <w:b w:val="0"/>
                <w:sz w:val="14"/>
              </w:rPr>
              <w:t>Headline</w:t>
            </w:r>
          </w:p>
        </w:tc>
        <w:tc>
          <w:tcPr>
            <w:tcW w:type="dxa" w:w="5256"/>
            <w:vAlign w:val="center"/>
            <w:shd w:fill="F1F3F5"/>
          </w:tcPr>
          <w:p>
            <w:pPr>
              <w:spacing w:after="0"/>
            </w:pPr>
            <w:r/>
            <w:r>
              <w:rPr>
                <w:rFonts w:ascii="Aptos" w:hAnsi="Aptos"/>
                <w:b w:val="0"/>
                <w:sz w:val="14"/>
              </w:rPr>
              <w:t>India's Creative Talent Network.</w:t>
            </w:r>
          </w:p>
        </w:tc>
      </w:tr>
      <w:tr>
        <w:tc>
          <w:tcPr>
            <w:tcW w:type="dxa" w:w="5256"/>
            <w:vAlign w:val="center"/>
          </w:tcPr>
          <w:p>
            <w:pPr>
              <w:spacing w:after="0"/>
            </w:pPr>
            <w:r/>
            <w:r>
              <w:rPr>
                <w:rFonts w:ascii="Aptos" w:hAnsi="Aptos"/>
                <w:b w:val="0"/>
                <w:sz w:val="14"/>
              </w:rPr>
              <w:t>Primary CTAs</w:t>
            </w:r>
          </w:p>
        </w:tc>
        <w:tc>
          <w:tcPr>
            <w:tcW w:type="dxa" w:w="5256"/>
            <w:vAlign w:val="center"/>
          </w:tcPr>
          <w:p>
            <w:pPr>
              <w:spacing w:after="0"/>
            </w:pPr>
            <w:r/>
            <w:r>
              <w:rPr>
                <w:rFonts w:ascii="Aptos" w:hAnsi="Aptos"/>
                <w:b w:val="0"/>
                <w:sz w:val="14"/>
              </w:rPr>
              <w:t>Register as Talent / Register as Industry.</w:t>
            </w:r>
          </w:p>
        </w:tc>
      </w:tr>
      <w:tr>
        <w:tc>
          <w:tcPr>
            <w:tcW w:type="dxa" w:w="5256"/>
            <w:vAlign w:val="center"/>
            <w:shd w:fill="F1F3F5"/>
          </w:tcPr>
          <w:p>
            <w:pPr>
              <w:spacing w:after="0"/>
            </w:pPr>
            <w:r/>
            <w:r>
              <w:rPr>
                <w:rFonts w:ascii="Aptos" w:hAnsi="Aptos"/>
                <w:b w:val="0"/>
                <w:sz w:val="14"/>
              </w:rPr>
              <w:t>Secondary CTA</w:t>
            </w:r>
          </w:p>
        </w:tc>
        <w:tc>
          <w:tcPr>
            <w:tcW w:type="dxa" w:w="5256"/>
            <w:vAlign w:val="center"/>
            <w:shd w:fill="F1F3F5"/>
          </w:tcPr>
          <w:p>
            <w:pPr>
              <w:spacing w:after="0"/>
            </w:pPr>
            <w:r/>
            <w:r>
              <w:rPr>
                <w:rFonts w:ascii="Aptos" w:hAnsi="Aptos"/>
                <w:b w:val="0"/>
                <w:sz w:val="14"/>
              </w:rPr>
              <w:t>How Vismaya Works.</w:t>
            </w:r>
          </w:p>
        </w:tc>
      </w:tr>
      <w:tr>
        <w:tc>
          <w:tcPr>
            <w:tcW w:type="dxa" w:w="5256"/>
            <w:vAlign w:val="center"/>
          </w:tcPr>
          <w:p>
            <w:pPr>
              <w:spacing w:after="0"/>
            </w:pPr>
            <w:r/>
            <w:r>
              <w:rPr>
                <w:rFonts w:ascii="Aptos" w:hAnsi="Aptos"/>
                <w:b w:val="0"/>
                <w:sz w:val="14"/>
              </w:rPr>
              <w:t>Hero visual</w:t>
            </w:r>
          </w:p>
        </w:tc>
        <w:tc>
          <w:tcPr>
            <w:tcW w:type="dxa" w:w="5256"/>
            <w:vAlign w:val="center"/>
          </w:tcPr>
          <w:p>
            <w:pPr>
              <w:spacing w:after="0"/>
            </w:pPr>
            <w:r/>
            <w:r>
              <w:rPr>
                <w:rFonts w:ascii="Aptos" w:hAnsi="Aptos"/>
                <w:b w:val="0"/>
                <w:sz w:val="14"/>
              </w:rPr>
              <w:t>Rotating creative categories.</w:t>
            </w:r>
          </w:p>
        </w:tc>
      </w:tr>
      <w:tr>
        <w:tc>
          <w:tcPr>
            <w:tcW w:type="dxa" w:w="5256"/>
            <w:vAlign w:val="center"/>
            <w:shd w:fill="F1F3F5"/>
          </w:tcPr>
          <w:p>
            <w:pPr>
              <w:spacing w:after="0"/>
            </w:pPr>
            <w:r/>
            <w:r>
              <w:rPr>
                <w:rFonts w:ascii="Aptos" w:hAnsi="Aptos"/>
                <w:b w:val="0"/>
                <w:sz w:val="14"/>
              </w:rPr>
              <w:t>Search teaser</w:t>
            </w:r>
          </w:p>
        </w:tc>
        <w:tc>
          <w:tcPr>
            <w:tcW w:type="dxa" w:w="5256"/>
            <w:vAlign w:val="center"/>
            <w:shd w:fill="F1F3F5"/>
          </w:tcPr>
          <w:p>
            <w:pPr>
              <w:spacing w:after="0"/>
            </w:pPr>
            <w:r/>
            <w:r>
              <w:rPr>
                <w:rFonts w:ascii="Aptos" w:hAnsi="Aptos"/>
                <w:b w:val="0"/>
                <w:sz w:val="14"/>
              </w:rPr>
              <w:t>Search Talent - Login Required.</w:t>
            </w:r>
          </w:p>
        </w:tc>
      </w:tr>
      <w:tr>
        <w:tc>
          <w:tcPr>
            <w:tcW w:type="dxa" w:w="5256"/>
            <w:vAlign w:val="center"/>
          </w:tcPr>
          <w:p>
            <w:pPr>
              <w:spacing w:after="0"/>
            </w:pPr>
            <w:r/>
            <w:r>
              <w:rPr>
                <w:rFonts w:ascii="Aptos" w:hAnsi="Aptos"/>
                <w:b w:val="0"/>
                <w:sz w:val="14"/>
              </w:rPr>
              <w:t>Talent preview</w:t>
            </w:r>
          </w:p>
        </w:tc>
        <w:tc>
          <w:tcPr>
            <w:tcW w:type="dxa" w:w="5256"/>
            <w:vAlign w:val="center"/>
          </w:tcPr>
          <w:p>
            <w:pPr>
              <w:spacing w:after="0"/>
            </w:pPr>
            <w:r/>
            <w:r>
              <w:rPr>
                <w:rFonts w:ascii="Aptos" w:hAnsi="Aptos"/>
                <w:b w:val="0"/>
                <w:sz w:val="14"/>
              </w:rPr>
              <w:t>Name + photo visible; remaining profile information blurred/locked.</w:t>
            </w:r>
          </w:p>
        </w:tc>
      </w:tr>
      <w:tr>
        <w:tc>
          <w:tcPr>
            <w:tcW w:type="dxa" w:w="5256"/>
            <w:vAlign w:val="center"/>
            <w:shd w:fill="F1F3F5"/>
          </w:tcPr>
          <w:p>
            <w:pPr>
              <w:spacing w:after="0"/>
            </w:pPr>
            <w:r/>
            <w:r>
              <w:rPr>
                <w:rFonts w:ascii="Aptos" w:hAnsi="Aptos"/>
                <w:b w:val="0"/>
                <w:sz w:val="14"/>
              </w:rPr>
              <w:t>Categories</w:t>
            </w:r>
          </w:p>
        </w:tc>
        <w:tc>
          <w:tcPr>
            <w:tcW w:type="dxa" w:w="5256"/>
            <w:vAlign w:val="center"/>
            <w:shd w:fill="F1F3F5"/>
          </w:tcPr>
          <w:p>
            <w:pPr>
              <w:spacing w:after="0"/>
            </w:pPr>
            <w:r/>
            <w:r>
              <w:rPr>
                <w:rFonts w:ascii="Aptos" w:hAnsi="Aptos"/>
                <w:b w:val="0"/>
                <w:sz w:val="14"/>
              </w:rPr>
              <w:t>6 major categories + View All.</w:t>
            </w:r>
          </w:p>
        </w:tc>
      </w:tr>
      <w:tr>
        <w:tc>
          <w:tcPr>
            <w:tcW w:type="dxa" w:w="5256"/>
            <w:vAlign w:val="center"/>
          </w:tcPr>
          <w:p>
            <w:pPr>
              <w:spacing w:after="0"/>
            </w:pPr>
            <w:r/>
            <w:r>
              <w:rPr>
                <w:rFonts w:ascii="Aptos" w:hAnsi="Aptos"/>
                <w:b w:val="0"/>
                <w:sz w:val="14"/>
              </w:rPr>
              <w:t>Opportunities</w:t>
            </w:r>
          </w:p>
        </w:tc>
        <w:tc>
          <w:tcPr>
            <w:tcW w:type="dxa" w:w="5256"/>
            <w:vAlign w:val="center"/>
          </w:tcPr>
          <w:p>
            <w:pPr>
              <w:spacing w:after="0"/>
            </w:pPr>
            <w:r/>
            <w:r>
              <w:rPr>
                <w:rFonts w:ascii="Aptos" w:hAnsi="Aptos"/>
                <w:b w:val="0"/>
                <w:sz w:val="14"/>
              </w:rPr>
              <w:t>No logged-out opportunity access; static CTA only.</w:t>
            </w:r>
          </w:p>
        </w:tc>
      </w:tr>
      <w:tr>
        <w:tc>
          <w:tcPr>
            <w:tcW w:type="dxa" w:w="5256"/>
            <w:vAlign w:val="center"/>
            <w:shd w:fill="F1F3F5"/>
          </w:tcPr>
          <w:p>
            <w:pPr>
              <w:spacing w:after="0"/>
            </w:pPr>
            <w:r/>
            <w:r>
              <w:rPr>
                <w:rFonts w:ascii="Aptos" w:hAnsi="Aptos"/>
                <w:b w:val="0"/>
                <w:sz w:val="14"/>
              </w:rPr>
              <w:t>Success Stories</w:t>
            </w:r>
          </w:p>
        </w:tc>
        <w:tc>
          <w:tcPr>
            <w:tcW w:type="dxa" w:w="5256"/>
            <w:vAlign w:val="center"/>
            <w:shd w:fill="F1F3F5"/>
          </w:tcPr>
          <w:p>
            <w:pPr>
              <w:spacing w:after="0"/>
            </w:pPr>
            <w:r/>
            <w:r>
              <w:rPr>
                <w:rFonts w:ascii="Aptos" w:hAnsi="Aptos"/>
                <w:b w:val="0"/>
                <w:sz w:val="14"/>
              </w:rPr>
              <w:t>Carousel; photo + quote; newest automatically.</w:t>
            </w:r>
          </w:p>
        </w:tc>
      </w:tr>
      <w:tr>
        <w:tc>
          <w:tcPr>
            <w:tcW w:type="dxa" w:w="5256"/>
            <w:vAlign w:val="center"/>
          </w:tcPr>
          <w:p>
            <w:pPr>
              <w:spacing w:after="0"/>
            </w:pPr>
            <w:r/>
            <w:r>
              <w:rPr>
                <w:rFonts w:ascii="Aptos" w:hAnsi="Aptos"/>
                <w:b w:val="0"/>
                <w:sz w:val="14"/>
              </w:rPr>
              <w:t>Pricing</w:t>
            </w:r>
          </w:p>
        </w:tc>
        <w:tc>
          <w:tcPr>
            <w:tcW w:type="dxa" w:w="5256"/>
            <w:vAlign w:val="center"/>
          </w:tcPr>
          <w:p>
            <w:pPr>
              <w:spacing w:after="0"/>
            </w:pPr>
            <w:r/>
            <w:r>
              <w:rPr>
                <w:rFonts w:ascii="Aptos" w:hAnsi="Aptos"/>
                <w:b w:val="0"/>
                <w:sz w:val="14"/>
              </w:rPr>
              <w:t>₹999 Talent / ₹4,999 Industry displayed clearly.</w:t>
            </w:r>
          </w:p>
        </w:tc>
      </w:tr>
      <w:tr>
        <w:tc>
          <w:tcPr>
            <w:tcW w:type="dxa" w:w="5256"/>
            <w:vAlign w:val="center"/>
            <w:shd w:fill="F1F3F5"/>
          </w:tcPr>
          <w:p>
            <w:pPr>
              <w:spacing w:after="0"/>
            </w:pPr>
            <w:r/>
            <w:r>
              <w:rPr>
                <w:rFonts w:ascii="Aptos" w:hAnsi="Aptos"/>
                <w:b w:val="0"/>
                <w:sz w:val="14"/>
              </w:rPr>
              <w:t>Visual density</w:t>
            </w:r>
          </w:p>
        </w:tc>
        <w:tc>
          <w:tcPr>
            <w:tcW w:type="dxa" w:w="5256"/>
            <w:vAlign w:val="center"/>
            <w:shd w:fill="F1F3F5"/>
          </w:tcPr>
          <w:p>
            <w:pPr>
              <w:spacing w:after="0"/>
            </w:pPr>
            <w:r/>
            <w:r>
              <w:rPr>
                <w:rFonts w:ascii="Aptos" w:hAnsi="Aptos"/>
                <w:b w:val="0"/>
                <w:sz w:val="14"/>
              </w:rPr>
              <w:t>Very minimal.</w:t>
            </w:r>
          </w:p>
        </w:tc>
      </w:tr>
      <w:tr>
        <w:tc>
          <w:tcPr>
            <w:tcW w:type="dxa" w:w="5256"/>
            <w:vAlign w:val="center"/>
          </w:tcPr>
          <w:p>
            <w:pPr>
              <w:spacing w:after="0"/>
            </w:pPr>
            <w:r/>
            <w:r>
              <w:rPr>
                <w:rFonts w:ascii="Aptos" w:hAnsi="Aptos"/>
                <w:b w:val="0"/>
                <w:sz w:val="14"/>
              </w:rPr>
              <w:t>Footer</w:t>
            </w:r>
          </w:p>
        </w:tc>
        <w:tc>
          <w:tcPr>
            <w:tcW w:type="dxa" w:w="5256"/>
            <w:vAlign w:val="center"/>
          </w:tcPr>
          <w:p>
            <w:pPr>
              <w:spacing w:after="0"/>
            </w:pPr>
            <w:r/>
            <w:r>
              <w:rPr>
                <w:rFonts w:ascii="Aptos" w:hAnsi="Aptos"/>
                <w:b w:val="0"/>
                <w:sz w:val="14"/>
              </w:rPr>
              <w:t>About / Talent / Industry / Opportunities / Pricing / Support / Terms / Privacy / social links.</w:t>
            </w:r>
          </w:p>
        </w:tc>
      </w:tr>
    </w:tbl>
    <w:p>
      <w:pPr>
        <w:spacing w:after="20"/>
      </w:pPr>
    </w:p>
    <w:p>
      <w:pPr>
        <w:pStyle w:val="Heading1"/>
      </w:pPr>
      <w:r>
        <w:t>5. Account Creation, Login &amp; Recovery</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Function</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Login</w:t>
            </w:r>
          </w:p>
        </w:tc>
        <w:tc>
          <w:tcPr>
            <w:tcW w:type="dxa" w:w="5256"/>
            <w:vAlign w:val="center"/>
          </w:tcPr>
          <w:p>
            <w:pPr>
              <w:spacing w:after="0"/>
            </w:pPr>
            <w:r/>
            <w:r>
              <w:rPr>
                <w:rFonts w:ascii="Aptos" w:hAnsi="Aptos"/>
                <w:b w:val="0"/>
                <w:sz w:val="14"/>
              </w:rPr>
              <w:t>Email + password, plus Google login.</w:t>
            </w:r>
          </w:p>
        </w:tc>
      </w:tr>
      <w:tr>
        <w:tc>
          <w:tcPr>
            <w:tcW w:type="dxa" w:w="5256"/>
            <w:vAlign w:val="center"/>
            <w:shd w:fill="F1F3F5"/>
          </w:tcPr>
          <w:p>
            <w:pPr>
              <w:spacing w:after="0"/>
            </w:pPr>
            <w:r/>
            <w:r>
              <w:rPr>
                <w:rFonts w:ascii="Aptos" w:hAnsi="Aptos"/>
                <w:b w:val="0"/>
                <w:sz w:val="14"/>
              </w:rPr>
              <w:t>Mobile login</w:t>
            </w:r>
          </w:p>
        </w:tc>
        <w:tc>
          <w:tcPr>
            <w:tcW w:type="dxa" w:w="5256"/>
            <w:vAlign w:val="center"/>
            <w:shd w:fill="F1F3F5"/>
          </w:tcPr>
          <w:p>
            <w:pPr>
              <w:spacing w:after="0"/>
            </w:pPr>
            <w:r/>
            <w:r>
              <w:rPr>
                <w:rFonts w:ascii="Aptos" w:hAnsi="Aptos"/>
                <w:b w:val="0"/>
                <w:sz w:val="14"/>
              </w:rPr>
              <w:t>Not a regular login method; used only for account recovery.</w:t>
            </w:r>
          </w:p>
        </w:tc>
      </w:tr>
      <w:tr>
        <w:tc>
          <w:tcPr>
            <w:tcW w:type="dxa" w:w="5256"/>
            <w:vAlign w:val="center"/>
          </w:tcPr>
          <w:p>
            <w:pPr>
              <w:spacing w:after="0"/>
            </w:pPr>
            <w:r/>
            <w:r>
              <w:rPr>
                <w:rFonts w:ascii="Aptos" w:hAnsi="Aptos"/>
                <w:b w:val="0"/>
                <w:sz w:val="14"/>
              </w:rPr>
              <w:t>Forgot password</w:t>
            </w:r>
          </w:p>
        </w:tc>
        <w:tc>
          <w:tcPr>
            <w:tcW w:type="dxa" w:w="5256"/>
            <w:vAlign w:val="center"/>
          </w:tcPr>
          <w:p>
            <w:pPr>
              <w:spacing w:after="0"/>
            </w:pPr>
            <w:r/>
            <w:r>
              <w:rPr>
                <w:rFonts w:ascii="Aptos" w:hAnsi="Aptos"/>
                <w:b w:val="0"/>
                <w:sz w:val="14"/>
              </w:rPr>
              <w:t>Recover via email or mobile.</w:t>
            </w:r>
          </w:p>
        </w:tc>
      </w:tr>
      <w:tr>
        <w:tc>
          <w:tcPr>
            <w:tcW w:type="dxa" w:w="5256"/>
            <w:vAlign w:val="center"/>
            <w:shd w:fill="F1F3F5"/>
          </w:tcPr>
          <w:p>
            <w:pPr>
              <w:spacing w:after="0"/>
            </w:pPr>
            <w:r/>
            <w:r>
              <w:rPr>
                <w:rFonts w:ascii="Aptos" w:hAnsi="Aptos"/>
                <w:b w:val="0"/>
                <w:sz w:val="14"/>
              </w:rPr>
              <w:t>Registration entry</w:t>
            </w:r>
          </w:p>
        </w:tc>
        <w:tc>
          <w:tcPr>
            <w:tcW w:type="dxa" w:w="5256"/>
            <w:vAlign w:val="center"/>
            <w:shd w:fill="F1F3F5"/>
          </w:tcPr>
          <w:p>
            <w:pPr>
              <w:spacing w:after="0"/>
            </w:pPr>
            <w:r/>
            <w:r>
              <w:rPr>
                <w:rFonts w:ascii="Aptos" w:hAnsi="Aptos"/>
                <w:b w:val="0"/>
                <w:sz w:val="14"/>
              </w:rPr>
              <w:t>Choose Talent or Industry first.</w:t>
            </w:r>
          </w:p>
        </w:tc>
      </w:tr>
      <w:tr>
        <w:tc>
          <w:tcPr>
            <w:tcW w:type="dxa" w:w="5256"/>
            <w:vAlign w:val="center"/>
          </w:tcPr>
          <w:p>
            <w:pPr>
              <w:spacing w:after="0"/>
            </w:pPr>
            <w:r/>
            <w:r>
              <w:rPr>
                <w:rFonts w:ascii="Aptos" w:hAnsi="Aptos"/>
                <w:b w:val="0"/>
                <w:sz w:val="14"/>
              </w:rPr>
              <w:t>Progress</w:t>
            </w:r>
          </w:p>
        </w:tc>
        <w:tc>
          <w:tcPr>
            <w:tcW w:type="dxa" w:w="5256"/>
            <w:vAlign w:val="center"/>
          </w:tcPr>
          <w:p>
            <w:pPr>
              <w:spacing w:after="0"/>
            </w:pPr>
            <w:r/>
            <w:r>
              <w:rPr>
                <w:rFonts w:ascii="Aptos" w:hAnsi="Aptos"/>
                <w:b w:val="0"/>
                <w:sz w:val="14"/>
              </w:rPr>
              <w:t>Numbered stepper + section names.</w:t>
            </w:r>
          </w:p>
        </w:tc>
      </w:tr>
      <w:tr>
        <w:tc>
          <w:tcPr>
            <w:tcW w:type="dxa" w:w="5256"/>
            <w:vAlign w:val="center"/>
            <w:shd w:fill="F1F3F5"/>
          </w:tcPr>
          <w:p>
            <w:pPr>
              <w:spacing w:after="0"/>
            </w:pPr>
            <w:r/>
            <w:r>
              <w:rPr>
                <w:rFonts w:ascii="Aptos" w:hAnsi="Aptos"/>
                <w:b w:val="0"/>
                <w:sz w:val="14"/>
              </w:rPr>
              <w:t>Save later</w:t>
            </w:r>
          </w:p>
        </w:tc>
        <w:tc>
          <w:tcPr>
            <w:tcW w:type="dxa" w:w="5256"/>
            <w:vAlign w:val="center"/>
            <w:shd w:fill="F1F3F5"/>
          </w:tcPr>
          <w:p>
            <w:pPr>
              <w:spacing w:after="0"/>
            </w:pPr>
            <w:r/>
            <w:r>
              <w:rPr>
                <w:rFonts w:ascii="Aptos" w:hAnsi="Aptos"/>
                <w:b w:val="0"/>
                <w:sz w:val="14"/>
              </w:rPr>
              <w:t>Allowed.</w:t>
            </w:r>
          </w:p>
        </w:tc>
      </w:tr>
      <w:tr>
        <w:tc>
          <w:tcPr>
            <w:tcW w:type="dxa" w:w="5256"/>
            <w:vAlign w:val="center"/>
          </w:tcPr>
          <w:p>
            <w:pPr>
              <w:spacing w:after="0"/>
            </w:pPr>
            <w:r/>
            <w:r>
              <w:rPr>
                <w:rFonts w:ascii="Aptos" w:hAnsi="Aptos"/>
                <w:b w:val="0"/>
                <w:sz w:val="14"/>
              </w:rPr>
              <w:t>Autosave</w:t>
            </w:r>
          </w:p>
        </w:tc>
        <w:tc>
          <w:tcPr>
            <w:tcW w:type="dxa" w:w="5256"/>
            <w:vAlign w:val="center"/>
          </w:tcPr>
          <w:p>
            <w:pPr>
              <w:spacing w:after="0"/>
            </w:pPr>
            <w:r/>
            <w:r>
              <w:rPr>
                <w:rFonts w:ascii="Aptos" w:hAnsi="Aptos"/>
                <w:b w:val="0"/>
                <w:sz w:val="14"/>
              </w:rPr>
              <w:t>Enabled; visible Save Draft also available.</w:t>
            </w:r>
          </w:p>
        </w:tc>
      </w:tr>
      <w:tr>
        <w:tc>
          <w:tcPr>
            <w:tcW w:type="dxa" w:w="5256"/>
            <w:vAlign w:val="center"/>
            <w:shd w:fill="F1F3F5"/>
          </w:tcPr>
          <w:p>
            <w:pPr>
              <w:spacing w:after="0"/>
            </w:pPr>
            <w:r/>
            <w:r>
              <w:rPr>
                <w:rFonts w:ascii="Aptos" w:hAnsi="Aptos"/>
                <w:b w:val="0"/>
                <w:sz w:val="14"/>
              </w:rPr>
              <w:t>Exit</w:t>
            </w:r>
          </w:p>
        </w:tc>
        <w:tc>
          <w:tcPr>
            <w:tcW w:type="dxa" w:w="5256"/>
            <w:vAlign w:val="center"/>
            <w:shd w:fill="F1F3F5"/>
          </w:tcPr>
          <w:p>
            <w:pPr>
              <w:spacing w:after="0"/>
            </w:pPr>
            <w:r/>
            <w:r>
              <w:rPr>
                <w:rFonts w:ascii="Aptos" w:hAnsi="Aptos"/>
                <w:b w:val="0"/>
                <w:sz w:val="14"/>
              </w:rPr>
              <w:t>Warn before leaving incomplete registration.</w:t>
            </w:r>
          </w:p>
        </w:tc>
      </w:tr>
      <w:tr>
        <w:tc>
          <w:tcPr>
            <w:tcW w:type="dxa" w:w="5256"/>
            <w:vAlign w:val="center"/>
          </w:tcPr>
          <w:p>
            <w:pPr>
              <w:spacing w:after="0"/>
            </w:pPr>
            <w:r/>
            <w:r>
              <w:rPr>
                <w:rFonts w:ascii="Aptos" w:hAnsi="Aptos"/>
                <w:b w:val="0"/>
                <w:sz w:val="14"/>
              </w:rPr>
              <w:t>Incomplete login</w:t>
            </w:r>
          </w:p>
        </w:tc>
        <w:tc>
          <w:tcPr>
            <w:tcW w:type="dxa" w:w="5256"/>
            <w:vAlign w:val="center"/>
          </w:tcPr>
          <w:p>
            <w:pPr>
              <w:spacing w:after="0"/>
            </w:pPr>
            <w:r/>
            <w:r>
              <w:rPr>
                <w:rFonts w:ascii="Aptos" w:hAnsi="Aptos"/>
                <w:b w:val="0"/>
                <w:sz w:val="14"/>
              </w:rPr>
              <w:t>Resume registration directly.</w:t>
            </w:r>
          </w:p>
        </w:tc>
      </w:tr>
      <w:tr>
        <w:tc>
          <w:tcPr>
            <w:tcW w:type="dxa" w:w="5256"/>
            <w:vAlign w:val="center"/>
            <w:shd w:fill="F1F3F5"/>
          </w:tcPr>
          <w:p>
            <w:pPr>
              <w:spacing w:after="0"/>
            </w:pPr>
            <w:r/>
            <w:r>
              <w:rPr>
                <w:rFonts w:ascii="Aptos" w:hAnsi="Aptos"/>
                <w:b w:val="0"/>
                <w:sz w:val="14"/>
              </w:rPr>
              <w:t>Back navigation</w:t>
            </w:r>
          </w:p>
        </w:tc>
        <w:tc>
          <w:tcPr>
            <w:tcW w:type="dxa" w:w="5256"/>
            <w:vAlign w:val="center"/>
            <w:shd w:fill="F1F3F5"/>
          </w:tcPr>
          <w:p>
            <w:pPr>
              <w:spacing w:after="0"/>
            </w:pPr>
            <w:r/>
            <w:r>
              <w:rPr>
                <w:rFonts w:ascii="Aptos" w:hAnsi="Aptos"/>
                <w:b w:val="0"/>
                <w:sz w:val="14"/>
              </w:rPr>
              <w:t>Allowed before payment; not allowed into pre-payment steps after payment.</w:t>
            </w:r>
          </w:p>
        </w:tc>
      </w:tr>
      <w:tr>
        <w:tc>
          <w:tcPr>
            <w:tcW w:type="dxa" w:w="5256"/>
            <w:vAlign w:val="center"/>
          </w:tcPr>
          <w:p>
            <w:pPr>
              <w:spacing w:after="0"/>
            </w:pPr>
            <w:r/>
            <w:r>
              <w:rPr>
                <w:rFonts w:ascii="Aptos" w:hAnsi="Aptos"/>
                <w:b w:val="0"/>
                <w:sz w:val="14"/>
              </w:rPr>
              <w:t>Optional sections</w:t>
            </w:r>
          </w:p>
        </w:tc>
        <w:tc>
          <w:tcPr>
            <w:tcW w:type="dxa" w:w="5256"/>
            <w:vAlign w:val="center"/>
          </w:tcPr>
          <w:p>
            <w:pPr>
              <w:spacing w:after="0"/>
            </w:pPr>
            <w:r/>
            <w:r>
              <w:rPr>
                <w:rFonts w:ascii="Aptos" w:hAnsi="Aptos"/>
                <w:b w:val="0"/>
                <w:sz w:val="14"/>
              </w:rPr>
              <w:t>Only designated optional sections can be skipped.</w:t>
            </w:r>
          </w:p>
        </w:tc>
      </w:tr>
      <w:tr>
        <w:tc>
          <w:tcPr>
            <w:tcW w:type="dxa" w:w="5256"/>
            <w:vAlign w:val="center"/>
            <w:shd w:fill="F1F3F5"/>
          </w:tcPr>
          <w:p>
            <w:pPr>
              <w:spacing w:after="0"/>
            </w:pPr>
            <w:r/>
            <w:r>
              <w:rPr>
                <w:rFonts w:ascii="Aptos" w:hAnsi="Aptos"/>
                <w:b w:val="0"/>
                <w:sz w:val="14"/>
              </w:rPr>
              <w:t>Help</w:t>
            </w:r>
          </w:p>
        </w:tc>
        <w:tc>
          <w:tcPr>
            <w:tcW w:type="dxa" w:w="5256"/>
            <w:vAlign w:val="center"/>
            <w:shd w:fill="F1F3F5"/>
          </w:tcPr>
          <w:p>
            <w:pPr>
              <w:spacing w:after="0"/>
            </w:pPr>
            <w:r/>
            <w:r>
              <w:rPr>
                <w:rFonts w:ascii="Aptos" w:hAnsi="Aptos"/>
                <w:b w:val="0"/>
                <w:sz w:val="14"/>
              </w:rPr>
              <w:t>Tooltip + helper text.</w:t>
            </w:r>
          </w:p>
        </w:tc>
      </w:tr>
      <w:tr>
        <w:tc>
          <w:tcPr>
            <w:tcW w:type="dxa" w:w="5256"/>
            <w:vAlign w:val="center"/>
          </w:tcPr>
          <w:p>
            <w:pPr>
              <w:spacing w:after="0"/>
            </w:pPr>
            <w:r/>
            <w:r>
              <w:rPr>
                <w:rFonts w:ascii="Aptos" w:hAnsi="Aptos"/>
                <w:b w:val="0"/>
                <w:sz w:val="14"/>
              </w:rPr>
              <w:t>Completion</w:t>
            </w:r>
          </w:p>
        </w:tc>
        <w:tc>
          <w:tcPr>
            <w:tcW w:type="dxa" w:w="5256"/>
            <w:vAlign w:val="center"/>
          </w:tcPr>
          <w:p>
            <w:pPr>
              <w:spacing w:after="0"/>
            </w:pPr>
            <w:r/>
            <w:r>
              <w:rPr>
                <w:rFonts w:ascii="Aptos" w:hAnsi="Aptos"/>
                <w:b w:val="0"/>
                <w:sz w:val="14"/>
              </w:rPr>
              <w:t>Clean professional success screen then guided dashboard checklist.</w:t>
            </w:r>
          </w:p>
        </w:tc>
      </w:tr>
    </w:tbl>
    <w:p>
      <w:pPr>
        <w:spacing w:after="20"/>
      </w:pPr>
    </w:p>
    <w:p>
      <w:pPr>
        <w:pStyle w:val="Heading1"/>
      </w:pPr>
      <w:r>
        <w:t>6. Core Identity &amp; Validation Rules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First Name</w:t>
            </w:r>
          </w:p>
        </w:tc>
        <w:tc>
          <w:tcPr>
            <w:tcW w:type="dxa" w:w="5256"/>
            <w:vAlign w:val="center"/>
          </w:tcPr>
          <w:p>
            <w:pPr>
              <w:spacing w:after="0"/>
            </w:pPr>
            <w:r/>
            <w:r>
              <w:rPr>
                <w:rFonts w:ascii="Aptos" w:hAnsi="Aptos"/>
                <w:b w:val="0"/>
                <w:sz w:val="14"/>
              </w:rPr>
              <w:t>Required.</w:t>
            </w:r>
          </w:p>
        </w:tc>
      </w:tr>
      <w:tr>
        <w:tc>
          <w:tcPr>
            <w:tcW w:type="dxa" w:w="5256"/>
            <w:vAlign w:val="center"/>
            <w:shd w:fill="F1F3F5"/>
          </w:tcPr>
          <w:p>
            <w:pPr>
              <w:spacing w:after="0"/>
            </w:pPr>
            <w:r/>
            <w:r>
              <w:rPr>
                <w:rFonts w:ascii="Aptos" w:hAnsi="Aptos"/>
                <w:b w:val="0"/>
                <w:sz w:val="14"/>
              </w:rPr>
              <w:t>Middle Name</w:t>
            </w:r>
          </w:p>
        </w:tc>
        <w:tc>
          <w:tcPr>
            <w:tcW w:type="dxa" w:w="5256"/>
            <w:vAlign w:val="center"/>
            <w:shd w:fill="F1F3F5"/>
          </w:tcPr>
          <w:p>
            <w:pPr>
              <w:spacing w:after="0"/>
            </w:pPr>
            <w:r/>
            <w:r>
              <w:rPr>
                <w:rFonts w:ascii="Aptos" w:hAnsi="Aptos"/>
                <w:b w:val="0"/>
                <w:sz w:val="14"/>
              </w:rPr>
              <w:t>Optional.</w:t>
            </w:r>
          </w:p>
        </w:tc>
      </w:tr>
      <w:tr>
        <w:tc>
          <w:tcPr>
            <w:tcW w:type="dxa" w:w="5256"/>
            <w:vAlign w:val="center"/>
          </w:tcPr>
          <w:p>
            <w:pPr>
              <w:spacing w:after="0"/>
            </w:pPr>
            <w:r/>
            <w:r>
              <w:rPr>
                <w:rFonts w:ascii="Aptos" w:hAnsi="Aptos"/>
                <w:b w:val="0"/>
                <w:sz w:val="14"/>
              </w:rPr>
              <w:t>Last Name</w:t>
            </w:r>
          </w:p>
        </w:tc>
        <w:tc>
          <w:tcPr>
            <w:tcW w:type="dxa" w:w="5256"/>
            <w:vAlign w:val="center"/>
          </w:tcPr>
          <w:p>
            <w:pPr>
              <w:spacing w:after="0"/>
            </w:pPr>
            <w:r/>
            <w:r>
              <w:rPr>
                <w:rFonts w:ascii="Aptos" w:hAnsi="Aptos"/>
                <w:b w:val="0"/>
                <w:sz w:val="14"/>
              </w:rPr>
              <w:t>Required.</w:t>
            </w:r>
          </w:p>
        </w:tc>
      </w:tr>
      <w:tr>
        <w:tc>
          <w:tcPr>
            <w:tcW w:type="dxa" w:w="5256"/>
            <w:vAlign w:val="center"/>
            <w:shd w:fill="F1F3F5"/>
          </w:tcPr>
          <w:p>
            <w:pPr>
              <w:spacing w:after="0"/>
            </w:pPr>
            <w:r/>
            <w:r>
              <w:rPr>
                <w:rFonts w:ascii="Aptos" w:hAnsi="Aptos"/>
                <w:b w:val="0"/>
                <w:sz w:val="14"/>
              </w:rPr>
              <w:t>Professional / Stage Name</w:t>
            </w:r>
          </w:p>
        </w:tc>
        <w:tc>
          <w:tcPr>
            <w:tcW w:type="dxa" w:w="5256"/>
            <w:vAlign w:val="center"/>
            <w:shd w:fill="F1F3F5"/>
          </w:tcPr>
          <w:p>
            <w:pPr>
              <w:spacing w:after="0"/>
            </w:pPr>
            <w:r/>
            <w:r>
              <w:rPr>
                <w:rFonts w:ascii="Aptos" w:hAnsi="Aptos"/>
                <w:b w:val="0"/>
                <w:sz w:val="14"/>
              </w:rPr>
              <w:t>Optional.</w:t>
            </w:r>
          </w:p>
        </w:tc>
      </w:tr>
      <w:tr>
        <w:tc>
          <w:tcPr>
            <w:tcW w:type="dxa" w:w="5256"/>
            <w:vAlign w:val="center"/>
          </w:tcPr>
          <w:p>
            <w:pPr>
              <w:spacing w:after="0"/>
            </w:pPr>
            <w:r/>
            <w:r>
              <w:rPr>
                <w:rFonts w:ascii="Aptos" w:hAnsi="Aptos"/>
                <w:b w:val="0"/>
                <w:sz w:val="14"/>
              </w:rPr>
              <w:t>Professional Headline</w:t>
            </w:r>
          </w:p>
        </w:tc>
        <w:tc>
          <w:tcPr>
            <w:tcW w:type="dxa" w:w="5256"/>
            <w:vAlign w:val="center"/>
          </w:tcPr>
          <w:p>
            <w:pPr>
              <w:spacing w:after="0"/>
            </w:pPr>
            <w:r/>
            <w:r>
              <w:rPr>
                <w:rFonts w:ascii="Aptos" w:hAnsi="Aptos"/>
                <w:b w:val="0"/>
                <w:sz w:val="14"/>
              </w:rPr>
              <w:t>Generated from professions; user can edit.</w:t>
            </w:r>
          </w:p>
        </w:tc>
      </w:tr>
      <w:tr>
        <w:tc>
          <w:tcPr>
            <w:tcW w:type="dxa" w:w="5256"/>
            <w:vAlign w:val="center"/>
            <w:shd w:fill="F1F3F5"/>
          </w:tcPr>
          <w:p>
            <w:pPr>
              <w:spacing w:after="0"/>
            </w:pPr>
            <w:r/>
            <w:r>
              <w:rPr>
                <w:rFonts w:ascii="Aptos" w:hAnsi="Aptos"/>
                <w:b w:val="0"/>
                <w:sz w:val="14"/>
              </w:rPr>
              <w:t>Bio</w:t>
            </w:r>
          </w:p>
        </w:tc>
        <w:tc>
          <w:tcPr>
            <w:tcW w:type="dxa" w:w="5256"/>
            <w:vAlign w:val="center"/>
            <w:shd w:fill="F1F3F5"/>
          </w:tcPr>
          <w:p>
            <w:pPr>
              <w:spacing w:after="0"/>
            </w:pPr>
            <w:r/>
            <w:r>
              <w:rPr>
                <w:rFonts w:ascii="Aptos" w:hAnsi="Aptos"/>
                <w:b w:val="0"/>
                <w:sz w:val="14"/>
              </w:rPr>
              <w:t>200-1,000 characters.</w:t>
            </w:r>
          </w:p>
        </w:tc>
      </w:tr>
      <w:tr>
        <w:tc>
          <w:tcPr>
            <w:tcW w:type="dxa" w:w="5256"/>
            <w:vAlign w:val="center"/>
          </w:tcPr>
          <w:p>
            <w:pPr>
              <w:spacing w:after="0"/>
            </w:pPr>
            <w:r/>
            <w:r>
              <w:rPr>
                <w:rFonts w:ascii="Aptos" w:hAnsi="Aptos"/>
                <w:b w:val="0"/>
                <w:sz w:val="14"/>
              </w:rPr>
              <w:t>Profile Photo</w:t>
            </w:r>
          </w:p>
        </w:tc>
        <w:tc>
          <w:tcPr>
            <w:tcW w:type="dxa" w:w="5256"/>
            <w:vAlign w:val="center"/>
          </w:tcPr>
          <w:p>
            <w:pPr>
              <w:spacing w:after="0"/>
            </w:pPr>
            <w:r/>
            <w:r>
              <w:rPr>
                <w:rFonts w:ascii="Aptos" w:hAnsi="Aptos"/>
                <w:b w:val="0"/>
                <w:sz w:val="14"/>
              </w:rPr>
              <w:t>Mandatory before payment.</w:t>
            </w:r>
          </w:p>
        </w:tc>
      </w:tr>
      <w:tr>
        <w:tc>
          <w:tcPr>
            <w:tcW w:type="dxa" w:w="5256"/>
            <w:vAlign w:val="center"/>
            <w:shd w:fill="F1F3F5"/>
          </w:tcPr>
          <w:p>
            <w:pPr>
              <w:spacing w:after="0"/>
            </w:pPr>
            <w:r/>
            <w:r>
              <w:rPr>
                <w:rFonts w:ascii="Aptos" w:hAnsi="Aptos"/>
                <w:b w:val="0"/>
                <w:sz w:val="14"/>
              </w:rPr>
              <w:t>Mobile</w:t>
            </w:r>
          </w:p>
        </w:tc>
        <w:tc>
          <w:tcPr>
            <w:tcW w:type="dxa" w:w="5256"/>
            <w:vAlign w:val="center"/>
            <w:shd w:fill="F1F3F5"/>
          </w:tcPr>
          <w:p>
            <w:pPr>
              <w:spacing w:after="0"/>
            </w:pPr>
            <w:r/>
            <w:r>
              <w:rPr>
                <w:rFonts w:ascii="Aptos" w:hAnsi="Aptos"/>
                <w:b w:val="0"/>
                <w:sz w:val="14"/>
              </w:rPr>
              <w:t>Indian mobile format initially; one account per mobile.</w:t>
            </w:r>
          </w:p>
        </w:tc>
      </w:tr>
      <w:tr>
        <w:tc>
          <w:tcPr>
            <w:tcW w:type="dxa" w:w="5256"/>
            <w:vAlign w:val="center"/>
          </w:tcPr>
          <w:p>
            <w:pPr>
              <w:spacing w:after="0"/>
            </w:pPr>
            <w:r/>
            <w:r>
              <w:rPr>
                <w:rFonts w:ascii="Aptos" w:hAnsi="Aptos"/>
                <w:b w:val="0"/>
                <w:sz w:val="14"/>
              </w:rPr>
              <w:t>Email</w:t>
            </w:r>
          </w:p>
        </w:tc>
        <w:tc>
          <w:tcPr>
            <w:tcW w:type="dxa" w:w="5256"/>
            <w:vAlign w:val="center"/>
          </w:tcPr>
          <w:p>
            <w:pPr>
              <w:spacing w:after="0"/>
            </w:pPr>
            <w:r/>
            <w:r>
              <w:rPr>
                <w:rFonts w:ascii="Aptos" w:hAnsi="Aptos"/>
                <w:b w:val="0"/>
                <w:sz w:val="14"/>
              </w:rPr>
              <w:t>One account per email.</w:t>
            </w:r>
          </w:p>
        </w:tc>
      </w:tr>
      <w:tr>
        <w:tc>
          <w:tcPr>
            <w:tcW w:type="dxa" w:w="5256"/>
            <w:vAlign w:val="center"/>
            <w:shd w:fill="F1F3F5"/>
          </w:tcPr>
          <w:p>
            <w:pPr>
              <w:spacing w:after="0"/>
            </w:pPr>
            <w:r/>
            <w:r>
              <w:rPr>
                <w:rFonts w:ascii="Aptos" w:hAnsi="Aptos"/>
                <w:b w:val="0"/>
                <w:sz w:val="14"/>
              </w:rPr>
              <w:t>Age</w:t>
            </w:r>
          </w:p>
        </w:tc>
        <w:tc>
          <w:tcPr>
            <w:tcW w:type="dxa" w:w="5256"/>
            <w:vAlign w:val="center"/>
            <w:shd w:fill="F1F3F5"/>
          </w:tcPr>
          <w:p>
            <w:pPr>
              <w:spacing w:after="0"/>
            </w:pPr>
            <w:r/>
            <w:r>
              <w:rPr>
                <w:rFonts w:ascii="Aptos" w:hAnsi="Aptos"/>
                <w:b w:val="0"/>
                <w:sz w:val="14"/>
              </w:rPr>
              <w:t>No minimum; under-18 triggers guardian flow.</w:t>
            </w:r>
          </w:p>
        </w:tc>
      </w:tr>
      <w:tr>
        <w:tc>
          <w:tcPr>
            <w:tcW w:type="dxa" w:w="5256"/>
            <w:vAlign w:val="center"/>
          </w:tcPr>
          <w:p>
            <w:pPr>
              <w:spacing w:after="0"/>
            </w:pPr>
            <w:r/>
            <w:r>
              <w:rPr>
                <w:rFonts w:ascii="Aptos" w:hAnsi="Aptos"/>
                <w:b w:val="0"/>
                <w:sz w:val="14"/>
              </w:rPr>
              <w:t>Duplicate account</w:t>
            </w:r>
          </w:p>
        </w:tc>
        <w:tc>
          <w:tcPr>
            <w:tcW w:type="dxa" w:w="5256"/>
            <w:vAlign w:val="center"/>
          </w:tcPr>
          <w:p>
            <w:pPr>
              <w:spacing w:after="0"/>
            </w:pPr>
            <w:r/>
            <w:r>
              <w:rPr>
                <w:rFonts w:ascii="Aptos" w:hAnsi="Aptos"/>
                <w:b w:val="0"/>
                <w:sz w:val="14"/>
              </w:rPr>
              <w:t>Block and direct user to account recovery.</w:t>
            </w:r>
          </w:p>
        </w:tc>
      </w:tr>
      <w:tr>
        <w:tc>
          <w:tcPr>
            <w:tcW w:type="dxa" w:w="5256"/>
            <w:vAlign w:val="center"/>
            <w:shd w:fill="F1F3F5"/>
          </w:tcPr>
          <w:p>
            <w:pPr>
              <w:spacing w:after="0"/>
            </w:pPr>
            <w:r/>
            <w:r>
              <w:rPr>
                <w:rFonts w:ascii="Aptos" w:hAnsi="Aptos"/>
                <w:b w:val="0"/>
                <w:sz w:val="14"/>
              </w:rPr>
              <w:t>2FA</w:t>
            </w:r>
          </w:p>
        </w:tc>
        <w:tc>
          <w:tcPr>
            <w:tcW w:type="dxa" w:w="5256"/>
            <w:vAlign w:val="center"/>
            <w:shd w:fill="F1F3F5"/>
          </w:tcPr>
          <w:p>
            <w:pPr>
              <w:spacing w:after="0"/>
            </w:pPr>
            <w:r/>
            <w:r>
              <w:rPr>
                <w:rFonts w:ascii="Aptos" w:hAnsi="Aptos"/>
                <w:b w:val="0"/>
                <w:sz w:val="14"/>
              </w:rPr>
              <w:t>Optional; user can enable/disable.</w:t>
            </w:r>
          </w:p>
        </w:tc>
      </w:tr>
      <w:tr>
        <w:tc>
          <w:tcPr>
            <w:tcW w:type="dxa" w:w="5256"/>
            <w:vAlign w:val="center"/>
          </w:tcPr>
          <w:p>
            <w:pPr>
              <w:spacing w:after="0"/>
            </w:pPr>
            <w:r/>
            <w:r>
              <w:rPr>
                <w:rFonts w:ascii="Aptos" w:hAnsi="Aptos"/>
                <w:b w:val="0"/>
                <w:sz w:val="14"/>
              </w:rPr>
              <w:t>Active sessions</w:t>
            </w:r>
          </w:p>
        </w:tc>
        <w:tc>
          <w:tcPr>
            <w:tcW w:type="dxa" w:w="5256"/>
            <w:vAlign w:val="center"/>
          </w:tcPr>
          <w:p>
            <w:pPr>
              <w:spacing w:after="0"/>
            </w:pPr>
            <w:r/>
            <w:r>
              <w:rPr>
                <w:rFonts w:ascii="Aptos" w:hAnsi="Aptos"/>
                <w:b w:val="0"/>
                <w:sz w:val="14"/>
              </w:rPr>
              <w:t>Automatic session management; no user session-management UI.</w:t>
            </w:r>
          </w:p>
        </w:tc>
      </w:tr>
    </w:tbl>
    <w:p>
      <w:pPr>
        <w:spacing w:after="20"/>
      </w:pPr>
    </w:p>
    <w:p>
      <w:pPr>
        <w:pStyle w:val="Heading1"/>
      </w:pPr>
      <w:r>
        <w:t>7. Talent Registration - Screen-by-Screen</w:t>
      </w:r>
    </w:p>
    <w:p>
      <w:pPr>
        <w:jc w:val="center"/>
      </w:pPr>
      <w:r>
        <w:rPr>
          <w:b/>
          <w:color w:val="A47E2E"/>
          <w:sz w:val="16"/>
        </w:rPr>
        <w:t>TALENT REGISTRATION</w:t>
      </w:r>
    </w:p>
    <w:p>
      <w:pPr>
        <w:spacing w:after="160"/>
        <w:jc w:val="center"/>
      </w:pPr>
      <w:r>
        <w:rPr>
          <w:b/>
          <w:color w:val="334B64"/>
          <w:sz w:val="16"/>
        </w:rPr>
        <w:t>Choose Talent  -&gt;  Create Account  -&gt;  OTP  -&gt;  Basic Identity + Photo  -&gt;  Payment  -&gt;  Professional Identity  -&gt;  Location  -&gt;  Skills  -&gt;  Experience  -&gt;  Portfolio  -&gt;  Verification / Consent  -&gt;  Success  -&gt;  Dashboard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C2733"/>
          </w:tcPr>
          <w:p>
            <w:pPr>
              <w:spacing w:after="0"/>
            </w:pPr>
            <w:r/>
            <w:r>
              <w:rPr>
                <w:rFonts w:ascii="Aptos" w:hAnsi="Aptos"/>
                <w:b/>
                <w:color w:val="FFFFFF"/>
                <w:sz w:val="14"/>
              </w:rPr>
              <w:t>Step</w:t>
            </w:r>
          </w:p>
        </w:tc>
        <w:tc>
          <w:tcPr>
            <w:tcW w:type="dxa" w:w="3504"/>
            <w:vAlign w:val="center"/>
            <w:shd w:fill="1C2733"/>
          </w:tcPr>
          <w:p>
            <w:pPr>
              <w:spacing w:after="0"/>
            </w:pPr>
            <w:r/>
            <w:r>
              <w:rPr>
                <w:rFonts w:ascii="Aptos" w:hAnsi="Aptos"/>
                <w:b/>
                <w:color w:val="FFFFFF"/>
                <w:sz w:val="14"/>
              </w:rPr>
              <w:t>Screen</w:t>
            </w:r>
          </w:p>
        </w:tc>
        <w:tc>
          <w:tcPr>
            <w:tcW w:type="dxa" w:w="3504"/>
            <w:vAlign w:val="center"/>
            <w:shd w:fill="1C2733"/>
          </w:tcPr>
          <w:p>
            <w:pPr>
              <w:spacing w:after="0"/>
            </w:pPr>
            <w:r/>
            <w:r>
              <w:rPr>
                <w:rFonts w:ascii="Aptos" w:hAnsi="Aptos"/>
                <w:b/>
                <w:color w:val="FFFFFF"/>
                <w:sz w:val="14"/>
              </w:rPr>
              <w:t>Core fields / behavior</w:t>
            </w:r>
          </w:p>
        </w:tc>
      </w:tr>
      <w:tr>
        <w:tc>
          <w:tcPr>
            <w:tcW w:type="dxa" w:w="3504"/>
            <w:vAlign w:val="center"/>
          </w:tcPr>
          <w:p>
            <w:pPr>
              <w:spacing w:after="0"/>
            </w:pPr>
            <w:r/>
            <w:r>
              <w:rPr>
                <w:rFonts w:ascii="Aptos" w:hAnsi="Aptos"/>
                <w:b w:val="0"/>
                <w:sz w:val="14"/>
              </w:rPr>
              <w:t>1</w:t>
            </w:r>
          </w:p>
        </w:tc>
        <w:tc>
          <w:tcPr>
            <w:tcW w:type="dxa" w:w="3504"/>
            <w:vAlign w:val="center"/>
          </w:tcPr>
          <w:p>
            <w:pPr>
              <w:spacing w:after="0"/>
            </w:pPr>
            <w:r/>
            <w:r>
              <w:rPr>
                <w:rFonts w:ascii="Aptos" w:hAnsi="Aptos"/>
                <w:b w:val="0"/>
                <w:sz w:val="14"/>
              </w:rPr>
              <w:t>Account Type</w:t>
            </w:r>
          </w:p>
        </w:tc>
        <w:tc>
          <w:tcPr>
            <w:tcW w:type="dxa" w:w="3504"/>
            <w:vAlign w:val="center"/>
          </w:tcPr>
          <w:p>
            <w:pPr>
              <w:spacing w:after="0"/>
            </w:pPr>
            <w:r/>
            <w:r>
              <w:rPr>
                <w:rFonts w:ascii="Aptos" w:hAnsi="Aptos"/>
                <w:b w:val="0"/>
                <w:sz w:val="14"/>
              </w:rPr>
              <w:t>Talent selected.</w:t>
            </w:r>
          </w:p>
        </w:tc>
      </w:tr>
      <w:tr>
        <w:tc>
          <w:tcPr>
            <w:tcW w:type="dxa" w:w="3504"/>
            <w:vAlign w:val="center"/>
            <w:shd w:fill="F1F3F5"/>
          </w:tcPr>
          <w:p>
            <w:pPr>
              <w:spacing w:after="0"/>
            </w:pPr>
            <w:r/>
            <w:r>
              <w:rPr>
                <w:rFonts w:ascii="Aptos" w:hAnsi="Aptos"/>
                <w:b w:val="0"/>
                <w:sz w:val="14"/>
              </w:rPr>
              <w:t>2</w:t>
            </w:r>
          </w:p>
        </w:tc>
        <w:tc>
          <w:tcPr>
            <w:tcW w:type="dxa" w:w="3504"/>
            <w:vAlign w:val="center"/>
            <w:shd w:fill="F1F3F5"/>
          </w:tcPr>
          <w:p>
            <w:pPr>
              <w:spacing w:after="0"/>
            </w:pPr>
            <w:r/>
            <w:r>
              <w:rPr>
                <w:rFonts w:ascii="Aptos" w:hAnsi="Aptos"/>
                <w:b w:val="0"/>
                <w:sz w:val="14"/>
              </w:rPr>
              <w:t>Account</w:t>
            </w:r>
          </w:p>
        </w:tc>
        <w:tc>
          <w:tcPr>
            <w:tcW w:type="dxa" w:w="3504"/>
            <w:vAlign w:val="center"/>
            <w:shd w:fill="F1F3F5"/>
          </w:tcPr>
          <w:p>
            <w:pPr>
              <w:spacing w:after="0"/>
            </w:pPr>
            <w:r/>
            <w:r>
              <w:rPr>
                <w:rFonts w:ascii="Aptos" w:hAnsi="Aptos"/>
                <w:b w:val="0"/>
                <w:sz w:val="14"/>
              </w:rPr>
              <w:t>Email, mobile, password / Google; OTP verification.</w:t>
            </w:r>
          </w:p>
        </w:tc>
      </w:tr>
      <w:tr>
        <w:tc>
          <w:tcPr>
            <w:tcW w:type="dxa" w:w="3504"/>
            <w:vAlign w:val="center"/>
          </w:tcPr>
          <w:p>
            <w:pPr>
              <w:spacing w:after="0"/>
            </w:pPr>
            <w:r/>
            <w:r>
              <w:rPr>
                <w:rFonts w:ascii="Aptos" w:hAnsi="Aptos"/>
                <w:b w:val="0"/>
                <w:sz w:val="14"/>
              </w:rPr>
              <w:t>3</w:t>
            </w:r>
          </w:p>
        </w:tc>
        <w:tc>
          <w:tcPr>
            <w:tcW w:type="dxa" w:w="3504"/>
            <w:vAlign w:val="center"/>
          </w:tcPr>
          <w:p>
            <w:pPr>
              <w:spacing w:after="0"/>
            </w:pPr>
            <w:r/>
            <w:r>
              <w:rPr>
                <w:rFonts w:ascii="Aptos" w:hAnsi="Aptos"/>
                <w:b w:val="0"/>
                <w:sz w:val="14"/>
              </w:rPr>
              <w:t>Basic Identity</w:t>
            </w:r>
          </w:p>
        </w:tc>
        <w:tc>
          <w:tcPr>
            <w:tcW w:type="dxa" w:w="3504"/>
            <w:vAlign w:val="center"/>
          </w:tcPr>
          <w:p>
            <w:pPr>
              <w:spacing w:after="0"/>
            </w:pPr>
            <w:r/>
            <w:r>
              <w:rPr>
                <w:rFonts w:ascii="Aptos" w:hAnsi="Aptos"/>
                <w:b w:val="0"/>
                <w:sz w:val="14"/>
              </w:rPr>
              <w:t>First, optional middle, last name; optional professional name; DOB; gender; nationality; profile photo.</w:t>
            </w:r>
          </w:p>
        </w:tc>
      </w:tr>
      <w:tr>
        <w:tc>
          <w:tcPr>
            <w:tcW w:type="dxa" w:w="3504"/>
            <w:vAlign w:val="center"/>
            <w:shd w:fill="F1F3F5"/>
          </w:tcPr>
          <w:p>
            <w:pPr>
              <w:spacing w:after="0"/>
            </w:pPr>
            <w:r/>
            <w:r>
              <w:rPr>
                <w:rFonts w:ascii="Aptos" w:hAnsi="Aptos"/>
                <w:b w:val="0"/>
                <w:sz w:val="14"/>
              </w:rPr>
              <w:t>4</w:t>
            </w:r>
          </w:p>
        </w:tc>
        <w:tc>
          <w:tcPr>
            <w:tcW w:type="dxa" w:w="3504"/>
            <w:vAlign w:val="center"/>
            <w:shd w:fill="F1F3F5"/>
          </w:tcPr>
          <w:p>
            <w:pPr>
              <w:spacing w:after="0"/>
            </w:pPr>
            <w:r/>
            <w:r>
              <w:rPr>
                <w:rFonts w:ascii="Aptos" w:hAnsi="Aptos"/>
                <w:b w:val="0"/>
                <w:sz w:val="14"/>
              </w:rPr>
              <w:t>Payment</w:t>
            </w:r>
          </w:p>
        </w:tc>
        <w:tc>
          <w:tcPr>
            <w:tcW w:type="dxa" w:w="3504"/>
            <w:vAlign w:val="center"/>
            <w:shd w:fill="F1F3F5"/>
          </w:tcPr>
          <w:p>
            <w:pPr>
              <w:spacing w:after="0"/>
            </w:pPr>
            <w:r/>
            <w:r>
              <w:rPr>
                <w:rFonts w:ascii="Aptos" w:hAnsi="Aptos"/>
                <w:b w:val="0"/>
                <w:sz w:val="14"/>
              </w:rPr>
              <w:t>₹999 one-time; coupon; applicable tax shown separately where required; gateway payment.</w:t>
            </w:r>
          </w:p>
        </w:tc>
      </w:tr>
      <w:tr>
        <w:tc>
          <w:tcPr>
            <w:tcW w:type="dxa" w:w="3504"/>
            <w:vAlign w:val="center"/>
          </w:tcPr>
          <w:p>
            <w:pPr>
              <w:spacing w:after="0"/>
            </w:pPr>
            <w:r/>
            <w:r>
              <w:rPr>
                <w:rFonts w:ascii="Aptos" w:hAnsi="Aptos"/>
                <w:b w:val="0"/>
                <w:sz w:val="14"/>
              </w:rPr>
              <w:t>5</w:t>
            </w:r>
          </w:p>
        </w:tc>
        <w:tc>
          <w:tcPr>
            <w:tcW w:type="dxa" w:w="3504"/>
            <w:vAlign w:val="center"/>
          </w:tcPr>
          <w:p>
            <w:pPr>
              <w:spacing w:after="0"/>
            </w:pPr>
            <w:r/>
            <w:r>
              <w:rPr>
                <w:rFonts w:ascii="Aptos" w:hAnsi="Aptos"/>
                <w:b w:val="0"/>
                <w:sz w:val="14"/>
              </w:rPr>
              <w:t>Build your Professional Identity</w:t>
            </w:r>
          </w:p>
        </w:tc>
        <w:tc>
          <w:tcPr>
            <w:tcW w:type="dxa" w:w="3504"/>
            <w:vAlign w:val="center"/>
          </w:tcPr>
          <w:p>
            <w:pPr>
              <w:spacing w:after="0"/>
            </w:pPr>
            <w:r/>
            <w:r>
              <w:rPr>
                <w:rFonts w:ascii="Aptos" w:hAnsi="Aptos"/>
                <w:b w:val="0"/>
                <w:sz w:val="14"/>
              </w:rPr>
              <w:t>Open Talent or Film &amp; TV; profession hierarchy and career stage.</w:t>
            </w:r>
          </w:p>
        </w:tc>
      </w:tr>
      <w:tr>
        <w:tc>
          <w:tcPr>
            <w:tcW w:type="dxa" w:w="3504"/>
            <w:vAlign w:val="center"/>
            <w:shd w:fill="F1F3F5"/>
          </w:tcPr>
          <w:p>
            <w:pPr>
              <w:spacing w:after="0"/>
            </w:pPr>
            <w:r/>
            <w:r>
              <w:rPr>
                <w:rFonts w:ascii="Aptos" w:hAnsi="Aptos"/>
                <w:b w:val="0"/>
                <w:sz w:val="14"/>
              </w:rPr>
              <w:t>6</w:t>
            </w:r>
          </w:p>
        </w:tc>
        <w:tc>
          <w:tcPr>
            <w:tcW w:type="dxa" w:w="3504"/>
            <w:vAlign w:val="center"/>
            <w:shd w:fill="F1F3F5"/>
          </w:tcPr>
          <w:p>
            <w:pPr>
              <w:spacing w:after="0"/>
            </w:pPr>
            <w:r/>
            <w:r>
              <w:rPr>
                <w:rFonts w:ascii="Aptos" w:hAnsi="Aptos"/>
                <w:b w:val="0"/>
                <w:sz w:val="14"/>
              </w:rPr>
              <w:t>Location &amp; Mobility</w:t>
            </w:r>
          </w:p>
        </w:tc>
        <w:tc>
          <w:tcPr>
            <w:tcW w:type="dxa" w:w="3504"/>
            <w:vAlign w:val="center"/>
            <w:shd w:fill="F1F3F5"/>
          </w:tcPr>
          <w:p>
            <w:pPr>
              <w:spacing w:after="0"/>
            </w:pPr>
            <w:r/>
            <w:r>
              <w:rPr>
                <w:rFonts w:ascii="Aptos" w:hAnsi="Aptos"/>
                <w:b w:val="0"/>
                <w:sz w:val="14"/>
              </w:rPr>
              <w:t>Country, state, city, working cities, work-anywhere, travel, relocation, profession-specific remote mode.</w:t>
            </w:r>
          </w:p>
        </w:tc>
      </w:tr>
      <w:tr>
        <w:tc>
          <w:tcPr>
            <w:tcW w:type="dxa" w:w="3504"/>
            <w:vAlign w:val="center"/>
          </w:tcPr>
          <w:p>
            <w:pPr>
              <w:spacing w:after="0"/>
            </w:pPr>
            <w:r/>
            <w:r>
              <w:rPr>
                <w:rFonts w:ascii="Aptos" w:hAnsi="Aptos"/>
                <w:b w:val="0"/>
                <w:sz w:val="14"/>
              </w:rPr>
              <w:t>7</w:t>
            </w:r>
          </w:p>
        </w:tc>
        <w:tc>
          <w:tcPr>
            <w:tcW w:type="dxa" w:w="3504"/>
            <w:vAlign w:val="center"/>
          </w:tcPr>
          <w:p>
            <w:pPr>
              <w:spacing w:after="0"/>
            </w:pPr>
            <w:r/>
            <w:r>
              <w:rPr>
                <w:rFonts w:ascii="Aptos" w:hAnsi="Aptos"/>
                <w:b w:val="0"/>
                <w:sz w:val="14"/>
              </w:rPr>
              <w:t>Skills &amp; Language</w:t>
            </w:r>
          </w:p>
        </w:tc>
        <w:tc>
          <w:tcPr>
            <w:tcW w:type="dxa" w:w="3504"/>
            <w:vAlign w:val="center"/>
          </w:tcPr>
          <w:p>
            <w:pPr>
              <w:spacing w:after="0"/>
            </w:pPr>
            <w:r/>
            <w:r>
              <w:rPr>
                <w:rFonts w:ascii="Aptos" w:hAnsi="Aptos"/>
                <w:b w:val="0"/>
                <w:sz w:val="14"/>
              </w:rPr>
              <w:t>Profession-specific skills + proficiency; languages; accents/dialects where relevant.</w:t>
            </w:r>
          </w:p>
        </w:tc>
      </w:tr>
      <w:tr>
        <w:tc>
          <w:tcPr>
            <w:tcW w:type="dxa" w:w="3504"/>
            <w:vAlign w:val="center"/>
            <w:shd w:fill="F1F3F5"/>
          </w:tcPr>
          <w:p>
            <w:pPr>
              <w:spacing w:after="0"/>
            </w:pPr>
            <w:r/>
            <w:r>
              <w:rPr>
                <w:rFonts w:ascii="Aptos" w:hAnsi="Aptos"/>
                <w:b w:val="0"/>
                <w:sz w:val="14"/>
              </w:rPr>
              <w:t>8</w:t>
            </w:r>
          </w:p>
        </w:tc>
        <w:tc>
          <w:tcPr>
            <w:tcW w:type="dxa" w:w="3504"/>
            <w:vAlign w:val="center"/>
            <w:shd w:fill="F1F3F5"/>
          </w:tcPr>
          <w:p>
            <w:pPr>
              <w:spacing w:after="0"/>
            </w:pPr>
            <w:r/>
            <w:r>
              <w:rPr>
                <w:rFonts w:ascii="Aptos" w:hAnsi="Aptos"/>
                <w:b w:val="0"/>
                <w:sz w:val="14"/>
              </w:rPr>
              <w:t>Work Experience</w:t>
            </w:r>
          </w:p>
        </w:tc>
        <w:tc>
          <w:tcPr>
            <w:tcW w:type="dxa" w:w="3504"/>
            <w:vAlign w:val="center"/>
            <w:shd w:fill="F1F3F5"/>
          </w:tcPr>
          <w:p>
            <w:pPr>
              <w:spacing w:after="0"/>
            </w:pPr>
            <w:r/>
            <w:r>
              <w:rPr>
                <w:rFonts w:ascii="Aptos" w:hAnsi="Aptos"/>
                <w:b w:val="0"/>
                <w:sz w:val="14"/>
              </w:rPr>
              <w:t>Experience range, work entries, credits/evidence.</w:t>
            </w:r>
          </w:p>
        </w:tc>
      </w:tr>
      <w:tr>
        <w:tc>
          <w:tcPr>
            <w:tcW w:type="dxa" w:w="3504"/>
            <w:vAlign w:val="center"/>
          </w:tcPr>
          <w:p>
            <w:pPr>
              <w:spacing w:after="0"/>
            </w:pPr>
            <w:r/>
            <w:r>
              <w:rPr>
                <w:rFonts w:ascii="Aptos" w:hAnsi="Aptos"/>
                <w:b w:val="0"/>
                <w:sz w:val="14"/>
              </w:rPr>
              <w:t>9</w:t>
            </w:r>
          </w:p>
        </w:tc>
        <w:tc>
          <w:tcPr>
            <w:tcW w:type="dxa" w:w="3504"/>
            <w:vAlign w:val="center"/>
          </w:tcPr>
          <w:p>
            <w:pPr>
              <w:spacing w:after="0"/>
            </w:pPr>
            <w:r/>
            <w:r>
              <w:rPr>
                <w:rFonts w:ascii="Aptos" w:hAnsi="Aptos"/>
                <w:b w:val="0"/>
                <w:sz w:val="14"/>
              </w:rPr>
              <w:t>Portfolio</w:t>
            </w:r>
          </w:p>
        </w:tc>
        <w:tc>
          <w:tcPr>
            <w:tcW w:type="dxa" w:w="3504"/>
            <w:vAlign w:val="center"/>
          </w:tcPr>
          <w:p>
            <w:pPr>
              <w:spacing w:after="0"/>
            </w:pPr>
            <w:r/>
            <w:r>
              <w:rPr>
                <w:rFonts w:ascii="Aptos" w:hAnsi="Aptos"/>
                <w:b w:val="0"/>
                <w:sz w:val="14"/>
              </w:rPr>
              <w:t>Profession-specific media, category, visibility, ordering, featured nomination.</w:t>
            </w:r>
          </w:p>
        </w:tc>
      </w:tr>
      <w:tr>
        <w:tc>
          <w:tcPr>
            <w:tcW w:type="dxa" w:w="3504"/>
            <w:vAlign w:val="center"/>
            <w:shd w:fill="F1F3F5"/>
          </w:tcPr>
          <w:p>
            <w:pPr>
              <w:spacing w:after="0"/>
            </w:pPr>
            <w:r/>
            <w:r>
              <w:rPr>
                <w:rFonts w:ascii="Aptos" w:hAnsi="Aptos"/>
                <w:b w:val="0"/>
                <w:sz w:val="14"/>
              </w:rPr>
              <w:t>10</w:t>
            </w:r>
          </w:p>
        </w:tc>
        <w:tc>
          <w:tcPr>
            <w:tcW w:type="dxa" w:w="3504"/>
            <w:vAlign w:val="center"/>
            <w:shd w:fill="F1F3F5"/>
          </w:tcPr>
          <w:p>
            <w:pPr>
              <w:spacing w:after="0"/>
            </w:pPr>
            <w:r/>
            <w:r>
              <w:rPr>
                <w:rFonts w:ascii="Aptos" w:hAnsi="Aptos"/>
                <w:b w:val="0"/>
                <w:sz w:val="14"/>
              </w:rPr>
              <w:t>Verification &amp; Consent</w:t>
            </w:r>
          </w:p>
        </w:tc>
        <w:tc>
          <w:tcPr>
            <w:tcW w:type="dxa" w:w="3504"/>
            <w:vAlign w:val="center"/>
            <w:shd w:fill="F1F3F5"/>
          </w:tcPr>
          <w:p>
            <w:pPr>
              <w:spacing w:after="0"/>
            </w:pPr>
            <w:r/>
            <w:r>
              <w:rPr>
                <w:rFonts w:ascii="Aptos" w:hAnsi="Aptos"/>
                <w:b w:val="0"/>
                <w:sz w:val="14"/>
              </w:rPr>
              <w:t>Identity evidence where requested; Terms/Privacy/application consent; guardian flow if under 18.</w:t>
            </w:r>
          </w:p>
        </w:tc>
      </w:tr>
      <w:tr>
        <w:tc>
          <w:tcPr>
            <w:tcW w:type="dxa" w:w="3504"/>
            <w:vAlign w:val="center"/>
          </w:tcPr>
          <w:p>
            <w:pPr>
              <w:spacing w:after="0"/>
            </w:pPr>
            <w:r/>
            <w:r>
              <w:rPr>
                <w:rFonts w:ascii="Aptos" w:hAnsi="Aptos"/>
                <w:b w:val="0"/>
                <w:sz w:val="14"/>
              </w:rPr>
              <w:t>11</w:t>
            </w:r>
          </w:p>
        </w:tc>
        <w:tc>
          <w:tcPr>
            <w:tcW w:type="dxa" w:w="3504"/>
            <w:vAlign w:val="center"/>
          </w:tcPr>
          <w:p>
            <w:pPr>
              <w:spacing w:after="0"/>
            </w:pPr>
            <w:r/>
            <w:r>
              <w:rPr>
                <w:rFonts w:ascii="Aptos" w:hAnsi="Aptos"/>
                <w:b w:val="0"/>
                <w:sz w:val="14"/>
              </w:rPr>
              <w:t>Success</w:t>
            </w:r>
          </w:p>
        </w:tc>
        <w:tc>
          <w:tcPr>
            <w:tcW w:type="dxa" w:w="3504"/>
            <w:vAlign w:val="center"/>
          </w:tcPr>
          <w:p>
            <w:pPr>
              <w:spacing w:after="0"/>
            </w:pPr>
            <w:r/>
            <w:r>
              <w:rPr>
                <w:rFonts w:ascii="Aptos" w:hAnsi="Aptos"/>
                <w:b w:val="0"/>
                <w:sz w:val="14"/>
              </w:rPr>
              <w:t>Vismaya ID + professional completion state.</w:t>
            </w:r>
          </w:p>
        </w:tc>
      </w:tr>
      <w:tr>
        <w:tc>
          <w:tcPr>
            <w:tcW w:type="dxa" w:w="3504"/>
            <w:vAlign w:val="center"/>
            <w:shd w:fill="F1F3F5"/>
          </w:tcPr>
          <w:p>
            <w:pPr>
              <w:spacing w:after="0"/>
            </w:pPr>
            <w:r/>
            <w:r>
              <w:rPr>
                <w:rFonts w:ascii="Aptos" w:hAnsi="Aptos"/>
                <w:b w:val="0"/>
                <w:sz w:val="14"/>
              </w:rPr>
              <w:t>12</w:t>
            </w:r>
          </w:p>
        </w:tc>
        <w:tc>
          <w:tcPr>
            <w:tcW w:type="dxa" w:w="3504"/>
            <w:vAlign w:val="center"/>
            <w:shd w:fill="F1F3F5"/>
          </w:tcPr>
          <w:p>
            <w:pPr>
              <w:spacing w:after="0"/>
            </w:pPr>
            <w:r/>
            <w:r>
              <w:rPr>
                <w:rFonts w:ascii="Aptos" w:hAnsi="Aptos"/>
                <w:b w:val="0"/>
                <w:sz w:val="14"/>
              </w:rPr>
              <w:t>Dashboard</w:t>
            </w:r>
          </w:p>
        </w:tc>
        <w:tc>
          <w:tcPr>
            <w:tcW w:type="dxa" w:w="3504"/>
            <w:vAlign w:val="center"/>
            <w:shd w:fill="F1F3F5"/>
          </w:tcPr>
          <w:p>
            <w:pPr>
              <w:spacing w:after="0"/>
            </w:pPr>
            <w:r/>
            <w:r>
              <w:rPr>
                <w:rFonts w:ascii="Aptos" w:hAnsi="Aptos"/>
                <w:b w:val="0"/>
                <w:sz w:val="14"/>
              </w:rPr>
              <w:t>Guided completion checklist.</w:t>
            </w:r>
          </w:p>
        </w:tc>
      </w:tr>
    </w:tbl>
    <w:p>
      <w:pPr>
        <w:spacing w:after="20"/>
      </w:pPr>
    </w:p>
    <w:tbl>
      <w:tblPr>
        <w:tblStyle w:val="TableGrid"/>
        <w:tblW w:type="auto" w:w="0"/>
        <w:tblLook w:firstColumn="1" w:firstRow="1" w:lastColumn="0" w:lastRow="0" w:noHBand="0" w:noVBand="1" w:val="04A0"/>
      </w:tblPr>
      <w:tblGrid>
        <w:gridCol w:w="10512"/>
      </w:tblGrid>
      <w:tr>
        <w:tc>
          <w:tcPr>
            <w:tcW w:type="dxa" w:w="10512"/>
            <w:shd w:fill="FFF8E5"/>
            <w:vAlign w:val="center"/>
          </w:tcPr>
          <w:p>
            <w:pPr>
              <w:spacing w:after="0"/>
            </w:pPr>
            <w:r/>
            <w:r>
              <w:rPr>
                <w:rFonts w:ascii="Aptos" w:hAnsi="Aptos"/>
                <w:b w:val="0"/>
                <w:color w:val="161F2B"/>
                <w:sz w:val="16"/>
              </w:rPr>
              <w:t>Search eligibility and application eligibility require successful payment AND at least 60% weighted profile completion.</w:t>
            </w:r>
          </w:p>
        </w:tc>
      </w:tr>
    </w:tbl>
    <w:p>
      <w:pPr>
        <w:spacing w:after="20"/>
      </w:pPr>
    </w:p>
    <w:p>
      <w:pPr>
        <w:pStyle w:val="Heading1"/>
      </w:pPr>
      <w:r>
        <w:t>8. Common Talent Field Dictionary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C2733"/>
          </w:tcPr>
          <w:p>
            <w:pPr>
              <w:spacing w:after="0"/>
            </w:pPr>
            <w:r/>
            <w:r>
              <w:rPr>
                <w:rFonts w:ascii="Aptos" w:hAnsi="Aptos"/>
                <w:b/>
                <w:color w:val="FFFFFF"/>
                <w:sz w:val="14"/>
              </w:rPr>
              <w:t>Section</w:t>
            </w:r>
          </w:p>
        </w:tc>
        <w:tc>
          <w:tcPr>
            <w:tcW w:type="dxa" w:w="2628"/>
            <w:vAlign w:val="center"/>
            <w:shd w:fill="1C2733"/>
          </w:tcPr>
          <w:p>
            <w:pPr>
              <w:spacing w:after="0"/>
            </w:pPr>
            <w:r/>
            <w:r>
              <w:rPr>
                <w:rFonts w:ascii="Aptos" w:hAnsi="Aptos"/>
                <w:b/>
                <w:color w:val="FFFFFF"/>
                <w:sz w:val="14"/>
              </w:rPr>
              <w:t>Field</w:t>
            </w:r>
          </w:p>
        </w:tc>
        <w:tc>
          <w:tcPr>
            <w:tcW w:type="dxa" w:w="2628"/>
            <w:vAlign w:val="center"/>
            <w:shd w:fill="1C2733"/>
          </w:tcPr>
          <w:p>
            <w:pPr>
              <w:spacing w:after="0"/>
            </w:pPr>
            <w:r/>
            <w:r>
              <w:rPr>
                <w:rFonts w:ascii="Aptos" w:hAnsi="Aptos"/>
                <w:b/>
                <w:color w:val="FFFFFF"/>
                <w:sz w:val="14"/>
              </w:rPr>
              <w:t>Control</w:t>
            </w:r>
          </w:p>
        </w:tc>
        <w:tc>
          <w:tcPr>
            <w:tcW w:type="dxa" w:w="2628"/>
            <w:vAlign w:val="center"/>
            <w:shd w:fill="1C2733"/>
          </w:tcPr>
          <w:p>
            <w:pPr>
              <w:spacing w:after="0"/>
            </w:pPr>
            <w:r/>
            <w:r>
              <w:rPr>
                <w:rFonts w:ascii="Aptos" w:hAnsi="Aptos"/>
                <w:b/>
                <w:color w:val="FFFFFF"/>
                <w:sz w:val="14"/>
              </w:rPr>
              <w:t>Visibility / rule</w:t>
            </w:r>
          </w:p>
        </w:tc>
      </w:tr>
      <w:tr>
        <w:tc>
          <w:tcPr>
            <w:tcW w:type="dxa" w:w="2628"/>
            <w:vAlign w:val="center"/>
          </w:tcPr>
          <w:p>
            <w:pPr>
              <w:spacing w:after="0"/>
            </w:pPr>
            <w:r/>
            <w:r>
              <w:rPr>
                <w:rFonts w:ascii="Aptos" w:hAnsi="Aptos"/>
                <w:b w:val="0"/>
                <w:sz w:val="14"/>
              </w:rPr>
              <w:t>Identity</w:t>
            </w:r>
          </w:p>
        </w:tc>
        <w:tc>
          <w:tcPr>
            <w:tcW w:type="dxa" w:w="2628"/>
            <w:vAlign w:val="center"/>
          </w:tcPr>
          <w:p>
            <w:pPr>
              <w:spacing w:after="0"/>
            </w:pPr>
            <w:r/>
            <w:r>
              <w:rPr>
                <w:rFonts w:ascii="Aptos" w:hAnsi="Aptos"/>
                <w:b w:val="0"/>
                <w:sz w:val="14"/>
              </w:rPr>
              <w:t>Legal name</w:t>
            </w:r>
          </w:p>
        </w:tc>
        <w:tc>
          <w:tcPr>
            <w:tcW w:type="dxa" w:w="2628"/>
            <w:vAlign w:val="center"/>
          </w:tcPr>
          <w:p>
            <w:pPr>
              <w:spacing w:after="0"/>
            </w:pPr>
            <w:r/>
            <w:r>
              <w:rPr>
                <w:rFonts w:ascii="Aptos" w:hAnsi="Aptos"/>
                <w:b w:val="0"/>
                <w:sz w:val="14"/>
              </w:rPr>
              <w:t>First / middle optional / last</w:t>
            </w:r>
          </w:p>
        </w:tc>
        <w:tc>
          <w:tcPr>
            <w:tcW w:type="dxa" w:w="2628"/>
            <w:vAlign w:val="center"/>
          </w:tcPr>
          <w:p>
            <w:pPr>
              <w:spacing w:after="0"/>
            </w:pPr>
            <w:r/>
            <w:r>
              <w:rPr>
                <w:rFonts w:ascii="Aptos" w:hAnsi="Aptos"/>
                <w:b w:val="0"/>
                <w:sz w:val="14"/>
              </w:rPr>
              <w:t>Legal identity; verified industry access where applicable.</w:t>
            </w:r>
          </w:p>
        </w:tc>
      </w:tr>
      <w:tr>
        <w:tc>
          <w:tcPr>
            <w:tcW w:type="dxa" w:w="2628"/>
            <w:vAlign w:val="center"/>
            <w:shd w:fill="F1F3F5"/>
          </w:tcPr>
          <w:p>
            <w:pPr>
              <w:spacing w:after="0"/>
            </w:pPr>
            <w:r/>
            <w:r>
              <w:rPr>
                <w:rFonts w:ascii="Aptos" w:hAnsi="Aptos"/>
                <w:b w:val="0"/>
                <w:sz w:val="14"/>
              </w:rPr>
              <w:t>Identity</w:t>
            </w:r>
          </w:p>
        </w:tc>
        <w:tc>
          <w:tcPr>
            <w:tcW w:type="dxa" w:w="2628"/>
            <w:vAlign w:val="center"/>
            <w:shd w:fill="F1F3F5"/>
          </w:tcPr>
          <w:p>
            <w:pPr>
              <w:spacing w:after="0"/>
            </w:pPr>
            <w:r/>
            <w:r>
              <w:rPr>
                <w:rFonts w:ascii="Aptos" w:hAnsi="Aptos"/>
                <w:b w:val="0"/>
                <w:sz w:val="14"/>
              </w:rPr>
              <w:t>Professional name</w:t>
            </w:r>
          </w:p>
        </w:tc>
        <w:tc>
          <w:tcPr>
            <w:tcW w:type="dxa" w:w="2628"/>
            <w:vAlign w:val="center"/>
            <w:shd w:fill="F1F3F5"/>
          </w:tcPr>
          <w:p>
            <w:pPr>
              <w:spacing w:after="0"/>
            </w:pPr>
            <w:r/>
            <w:r>
              <w:rPr>
                <w:rFonts w:ascii="Aptos" w:hAnsi="Aptos"/>
                <w:b w:val="0"/>
                <w:sz w:val="14"/>
              </w:rPr>
              <w:t>Text</w:t>
            </w:r>
          </w:p>
        </w:tc>
        <w:tc>
          <w:tcPr>
            <w:tcW w:type="dxa" w:w="2628"/>
            <w:vAlign w:val="center"/>
            <w:shd w:fill="F1F3F5"/>
          </w:tcPr>
          <w:p>
            <w:pPr>
              <w:spacing w:after="0"/>
            </w:pPr>
            <w:r/>
            <w:r>
              <w:rPr>
                <w:rFonts w:ascii="Aptos" w:hAnsi="Aptos"/>
                <w:b w:val="0"/>
                <w:sz w:val="14"/>
              </w:rPr>
              <w:t>Optional public display name.</w:t>
            </w:r>
          </w:p>
        </w:tc>
      </w:tr>
      <w:tr>
        <w:tc>
          <w:tcPr>
            <w:tcW w:type="dxa" w:w="2628"/>
            <w:vAlign w:val="center"/>
          </w:tcPr>
          <w:p>
            <w:pPr>
              <w:spacing w:after="0"/>
            </w:pPr>
            <w:r/>
            <w:r>
              <w:rPr>
                <w:rFonts w:ascii="Aptos" w:hAnsi="Aptos"/>
                <w:b w:val="0"/>
                <w:sz w:val="14"/>
              </w:rPr>
              <w:t>Identity</w:t>
            </w:r>
          </w:p>
        </w:tc>
        <w:tc>
          <w:tcPr>
            <w:tcW w:type="dxa" w:w="2628"/>
            <w:vAlign w:val="center"/>
          </w:tcPr>
          <w:p>
            <w:pPr>
              <w:spacing w:after="0"/>
            </w:pPr>
            <w:r/>
            <w:r>
              <w:rPr>
                <w:rFonts w:ascii="Aptos" w:hAnsi="Aptos"/>
                <w:b w:val="0"/>
                <w:sz w:val="14"/>
              </w:rPr>
              <w:t>Vismaya ID</w:t>
            </w:r>
          </w:p>
        </w:tc>
        <w:tc>
          <w:tcPr>
            <w:tcW w:type="dxa" w:w="2628"/>
            <w:vAlign w:val="center"/>
          </w:tcPr>
          <w:p>
            <w:pPr>
              <w:spacing w:after="0"/>
            </w:pPr>
            <w:r/>
            <w:r>
              <w:rPr>
                <w:rFonts w:ascii="Aptos" w:hAnsi="Aptos"/>
                <w:b w:val="0"/>
                <w:sz w:val="14"/>
              </w:rPr>
              <w:t>System-generated</w:t>
            </w:r>
          </w:p>
        </w:tc>
        <w:tc>
          <w:tcPr>
            <w:tcW w:type="dxa" w:w="2628"/>
            <w:vAlign w:val="center"/>
          </w:tcPr>
          <w:p>
            <w:pPr>
              <w:spacing w:after="0"/>
            </w:pPr>
            <w:r/>
            <w:r>
              <w:rPr>
                <w:rFonts w:ascii="Aptos" w:hAnsi="Aptos"/>
                <w:b w:val="0"/>
                <w:sz w:val="14"/>
              </w:rPr>
              <w:t>Visible immediately below name.</w:t>
            </w:r>
          </w:p>
        </w:tc>
      </w:tr>
      <w:tr>
        <w:tc>
          <w:tcPr>
            <w:tcW w:type="dxa" w:w="2628"/>
            <w:vAlign w:val="center"/>
            <w:shd w:fill="F1F3F5"/>
          </w:tcPr>
          <w:p>
            <w:pPr>
              <w:spacing w:after="0"/>
            </w:pPr>
            <w:r/>
            <w:r>
              <w:rPr>
                <w:rFonts w:ascii="Aptos" w:hAnsi="Aptos"/>
                <w:b w:val="0"/>
                <w:sz w:val="14"/>
              </w:rPr>
              <w:t>Identity</w:t>
            </w:r>
          </w:p>
        </w:tc>
        <w:tc>
          <w:tcPr>
            <w:tcW w:type="dxa" w:w="2628"/>
            <w:vAlign w:val="center"/>
            <w:shd w:fill="F1F3F5"/>
          </w:tcPr>
          <w:p>
            <w:pPr>
              <w:spacing w:after="0"/>
            </w:pPr>
            <w:r/>
            <w:r>
              <w:rPr>
                <w:rFonts w:ascii="Aptos" w:hAnsi="Aptos"/>
                <w:b w:val="0"/>
                <w:sz w:val="14"/>
              </w:rPr>
              <w:t>Profile photo</w:t>
            </w:r>
          </w:p>
        </w:tc>
        <w:tc>
          <w:tcPr>
            <w:tcW w:type="dxa" w:w="2628"/>
            <w:vAlign w:val="center"/>
            <w:shd w:fill="F1F3F5"/>
          </w:tcPr>
          <w:p>
            <w:pPr>
              <w:spacing w:after="0"/>
            </w:pPr>
            <w:r/>
            <w:r>
              <w:rPr>
                <w:rFonts w:ascii="Aptos" w:hAnsi="Aptos"/>
                <w:b w:val="0"/>
                <w:sz w:val="14"/>
              </w:rPr>
              <w:t>Image</w:t>
            </w:r>
          </w:p>
        </w:tc>
        <w:tc>
          <w:tcPr>
            <w:tcW w:type="dxa" w:w="2628"/>
            <w:vAlign w:val="center"/>
            <w:shd w:fill="F1F3F5"/>
          </w:tcPr>
          <w:p>
            <w:pPr>
              <w:spacing w:after="0"/>
            </w:pPr>
            <w:r/>
            <w:r>
              <w:rPr>
                <w:rFonts w:ascii="Aptos" w:hAnsi="Aptos"/>
                <w:b w:val="0"/>
                <w:sz w:val="14"/>
              </w:rPr>
              <w:t>Mandatory before payment; public identity.</w:t>
            </w:r>
          </w:p>
        </w:tc>
      </w:tr>
      <w:tr>
        <w:tc>
          <w:tcPr>
            <w:tcW w:type="dxa" w:w="2628"/>
            <w:vAlign w:val="center"/>
          </w:tcPr>
          <w:p>
            <w:pPr>
              <w:spacing w:after="0"/>
            </w:pPr>
            <w:r/>
            <w:r>
              <w:rPr>
                <w:rFonts w:ascii="Aptos" w:hAnsi="Aptos"/>
                <w:b w:val="0"/>
                <w:sz w:val="14"/>
              </w:rPr>
              <w:t>Identity</w:t>
            </w:r>
          </w:p>
        </w:tc>
        <w:tc>
          <w:tcPr>
            <w:tcW w:type="dxa" w:w="2628"/>
            <w:vAlign w:val="center"/>
          </w:tcPr>
          <w:p>
            <w:pPr>
              <w:spacing w:after="0"/>
            </w:pPr>
            <w:r/>
            <w:r>
              <w:rPr>
                <w:rFonts w:ascii="Aptos" w:hAnsi="Aptos"/>
                <w:b w:val="0"/>
                <w:sz w:val="14"/>
              </w:rPr>
              <w:t>DOB</w:t>
            </w:r>
          </w:p>
        </w:tc>
        <w:tc>
          <w:tcPr>
            <w:tcW w:type="dxa" w:w="2628"/>
            <w:vAlign w:val="center"/>
          </w:tcPr>
          <w:p>
            <w:pPr>
              <w:spacing w:after="0"/>
            </w:pPr>
            <w:r/>
            <w:r>
              <w:rPr>
                <w:rFonts w:ascii="Aptos" w:hAnsi="Aptos"/>
                <w:b w:val="0"/>
                <w:sz w:val="14"/>
              </w:rPr>
              <w:t>Date</w:t>
            </w:r>
          </w:p>
        </w:tc>
        <w:tc>
          <w:tcPr>
            <w:tcW w:type="dxa" w:w="2628"/>
            <w:vAlign w:val="center"/>
          </w:tcPr>
          <w:p>
            <w:pPr>
              <w:spacing w:after="0"/>
            </w:pPr>
            <w:r/>
            <w:r>
              <w:rPr>
                <w:rFonts w:ascii="Aptos" w:hAnsi="Aptos"/>
                <w:b w:val="0"/>
                <w:sz w:val="14"/>
              </w:rPr>
              <w:t>Private; age may be derived where professionally relevant.</w:t>
            </w:r>
          </w:p>
        </w:tc>
      </w:tr>
      <w:tr>
        <w:tc>
          <w:tcPr>
            <w:tcW w:type="dxa" w:w="2628"/>
            <w:vAlign w:val="center"/>
            <w:shd w:fill="F1F3F5"/>
          </w:tcPr>
          <w:p>
            <w:pPr>
              <w:spacing w:after="0"/>
            </w:pPr>
            <w:r/>
            <w:r>
              <w:rPr>
                <w:rFonts w:ascii="Aptos" w:hAnsi="Aptos"/>
                <w:b w:val="0"/>
                <w:sz w:val="14"/>
              </w:rPr>
              <w:t>Identity</w:t>
            </w:r>
          </w:p>
        </w:tc>
        <w:tc>
          <w:tcPr>
            <w:tcW w:type="dxa" w:w="2628"/>
            <w:vAlign w:val="center"/>
            <w:shd w:fill="F1F3F5"/>
          </w:tcPr>
          <w:p>
            <w:pPr>
              <w:spacing w:after="0"/>
            </w:pPr>
            <w:r/>
            <w:r>
              <w:rPr>
                <w:rFonts w:ascii="Aptos" w:hAnsi="Aptos"/>
                <w:b w:val="0"/>
                <w:sz w:val="14"/>
              </w:rPr>
              <w:t>Gender</w:t>
            </w:r>
          </w:p>
        </w:tc>
        <w:tc>
          <w:tcPr>
            <w:tcW w:type="dxa" w:w="2628"/>
            <w:vAlign w:val="center"/>
            <w:shd w:fill="F1F3F5"/>
          </w:tcPr>
          <w:p>
            <w:pPr>
              <w:spacing w:after="0"/>
            </w:pPr>
            <w:r/>
            <w:r>
              <w:rPr>
                <w:rFonts w:ascii="Aptos" w:hAnsi="Aptos"/>
                <w:b w:val="0"/>
                <w:sz w:val="14"/>
              </w:rPr>
              <w:t>Male / Female / Other</w:t>
            </w:r>
          </w:p>
        </w:tc>
        <w:tc>
          <w:tcPr>
            <w:tcW w:type="dxa" w:w="2628"/>
            <w:vAlign w:val="center"/>
            <w:shd w:fill="F1F3F5"/>
          </w:tcPr>
          <w:p>
            <w:pPr>
              <w:spacing w:after="0"/>
            </w:pPr>
            <w:r/>
            <w:r>
              <w:rPr>
                <w:rFonts w:ascii="Aptos" w:hAnsi="Aptos"/>
                <w:b w:val="0"/>
                <w:sz w:val="14"/>
              </w:rPr>
              <w:t>Stored.</w:t>
            </w:r>
          </w:p>
        </w:tc>
      </w:tr>
      <w:tr>
        <w:tc>
          <w:tcPr>
            <w:tcW w:type="dxa" w:w="2628"/>
            <w:vAlign w:val="center"/>
          </w:tcPr>
          <w:p>
            <w:pPr>
              <w:spacing w:after="0"/>
            </w:pPr>
            <w:r/>
            <w:r>
              <w:rPr>
                <w:rFonts w:ascii="Aptos" w:hAnsi="Aptos"/>
                <w:b w:val="0"/>
                <w:sz w:val="14"/>
              </w:rPr>
              <w:t>Identity</w:t>
            </w:r>
          </w:p>
        </w:tc>
        <w:tc>
          <w:tcPr>
            <w:tcW w:type="dxa" w:w="2628"/>
            <w:vAlign w:val="center"/>
          </w:tcPr>
          <w:p>
            <w:pPr>
              <w:spacing w:after="0"/>
            </w:pPr>
            <w:r/>
            <w:r>
              <w:rPr>
                <w:rFonts w:ascii="Aptos" w:hAnsi="Aptos"/>
                <w:b w:val="0"/>
                <w:sz w:val="14"/>
              </w:rPr>
              <w:t>Nationality</w:t>
            </w:r>
          </w:p>
        </w:tc>
        <w:tc>
          <w:tcPr>
            <w:tcW w:type="dxa" w:w="2628"/>
            <w:vAlign w:val="center"/>
          </w:tcPr>
          <w:p>
            <w:pPr>
              <w:spacing w:after="0"/>
            </w:pPr>
            <w:r/>
            <w:r>
              <w:rPr>
                <w:rFonts w:ascii="Aptos" w:hAnsi="Aptos"/>
                <w:b w:val="0"/>
                <w:sz w:val="14"/>
              </w:rPr>
              <w:t>Dropdown</w:t>
            </w:r>
          </w:p>
        </w:tc>
        <w:tc>
          <w:tcPr>
            <w:tcW w:type="dxa" w:w="2628"/>
            <w:vAlign w:val="center"/>
          </w:tcPr>
          <w:p>
            <w:pPr>
              <w:spacing w:after="0"/>
            </w:pPr>
            <w:r/>
            <w:r>
              <w:rPr>
                <w:rFonts w:ascii="Aptos" w:hAnsi="Aptos"/>
                <w:b w:val="0"/>
                <w:sz w:val="14"/>
              </w:rPr>
              <w:t>Stored.</w:t>
            </w:r>
          </w:p>
        </w:tc>
      </w:tr>
      <w:tr>
        <w:tc>
          <w:tcPr>
            <w:tcW w:type="dxa" w:w="2628"/>
            <w:vAlign w:val="center"/>
            <w:shd w:fill="F1F3F5"/>
          </w:tcPr>
          <w:p>
            <w:pPr>
              <w:spacing w:after="0"/>
            </w:pPr>
            <w:r/>
            <w:r>
              <w:rPr>
                <w:rFonts w:ascii="Aptos" w:hAnsi="Aptos"/>
                <w:b w:val="0"/>
                <w:sz w:val="14"/>
              </w:rPr>
              <w:t>Profile</w:t>
            </w:r>
          </w:p>
        </w:tc>
        <w:tc>
          <w:tcPr>
            <w:tcW w:type="dxa" w:w="2628"/>
            <w:vAlign w:val="center"/>
            <w:shd w:fill="F1F3F5"/>
          </w:tcPr>
          <w:p>
            <w:pPr>
              <w:spacing w:after="0"/>
            </w:pPr>
            <w:r/>
            <w:r>
              <w:rPr>
                <w:rFonts w:ascii="Aptos" w:hAnsi="Aptos"/>
                <w:b w:val="0"/>
                <w:sz w:val="14"/>
              </w:rPr>
              <w:t>Headline</w:t>
            </w:r>
          </w:p>
        </w:tc>
        <w:tc>
          <w:tcPr>
            <w:tcW w:type="dxa" w:w="2628"/>
            <w:vAlign w:val="center"/>
            <w:shd w:fill="F1F3F5"/>
          </w:tcPr>
          <w:p>
            <w:pPr>
              <w:spacing w:after="0"/>
            </w:pPr>
            <w:r/>
            <w:r>
              <w:rPr>
                <w:rFonts w:ascii="Aptos" w:hAnsi="Aptos"/>
                <w:b w:val="0"/>
                <w:sz w:val="14"/>
              </w:rPr>
              <w:t>Generated + editable</w:t>
            </w:r>
          </w:p>
        </w:tc>
        <w:tc>
          <w:tcPr>
            <w:tcW w:type="dxa" w:w="2628"/>
            <w:vAlign w:val="center"/>
            <w:shd w:fill="F1F3F5"/>
          </w:tcPr>
          <w:p>
            <w:pPr>
              <w:spacing w:after="0"/>
            </w:pPr>
            <w:r/>
            <w:r>
              <w:rPr>
                <w:rFonts w:ascii="Aptos" w:hAnsi="Aptos"/>
                <w:b w:val="0"/>
                <w:sz w:val="14"/>
              </w:rPr>
              <w:t>Professional identity.</w:t>
            </w:r>
          </w:p>
        </w:tc>
      </w:tr>
      <w:tr>
        <w:tc>
          <w:tcPr>
            <w:tcW w:type="dxa" w:w="2628"/>
            <w:vAlign w:val="center"/>
          </w:tcPr>
          <w:p>
            <w:pPr>
              <w:spacing w:after="0"/>
            </w:pPr>
            <w:r/>
            <w:r>
              <w:rPr>
                <w:rFonts w:ascii="Aptos" w:hAnsi="Aptos"/>
                <w:b w:val="0"/>
                <w:sz w:val="14"/>
              </w:rPr>
              <w:t>Profile</w:t>
            </w:r>
          </w:p>
        </w:tc>
        <w:tc>
          <w:tcPr>
            <w:tcW w:type="dxa" w:w="2628"/>
            <w:vAlign w:val="center"/>
          </w:tcPr>
          <w:p>
            <w:pPr>
              <w:spacing w:after="0"/>
            </w:pPr>
            <w:r/>
            <w:r>
              <w:rPr>
                <w:rFonts w:ascii="Aptos" w:hAnsi="Aptos"/>
                <w:b w:val="0"/>
                <w:sz w:val="14"/>
              </w:rPr>
              <w:t>Bio</w:t>
            </w:r>
          </w:p>
        </w:tc>
        <w:tc>
          <w:tcPr>
            <w:tcW w:type="dxa" w:w="2628"/>
            <w:vAlign w:val="center"/>
          </w:tcPr>
          <w:p>
            <w:pPr>
              <w:spacing w:after="0"/>
            </w:pPr>
            <w:r/>
            <w:r>
              <w:rPr>
                <w:rFonts w:ascii="Aptos" w:hAnsi="Aptos"/>
                <w:b w:val="0"/>
                <w:sz w:val="14"/>
              </w:rPr>
              <w:t>200-1,000 characters</w:t>
            </w:r>
          </w:p>
        </w:tc>
        <w:tc>
          <w:tcPr>
            <w:tcW w:type="dxa" w:w="2628"/>
            <w:vAlign w:val="center"/>
          </w:tcPr>
          <w:p>
            <w:pPr>
              <w:spacing w:after="0"/>
            </w:pPr>
            <w:r/>
            <w:r>
              <w:rPr>
                <w:rFonts w:ascii="Aptos" w:hAnsi="Aptos"/>
                <w:b w:val="0"/>
                <w:sz w:val="14"/>
              </w:rPr>
              <w:t>Public/login-visible profile section.</w:t>
            </w:r>
          </w:p>
        </w:tc>
      </w:tr>
      <w:tr>
        <w:tc>
          <w:tcPr>
            <w:tcW w:type="dxa" w:w="2628"/>
            <w:vAlign w:val="center"/>
            <w:shd w:fill="F1F3F5"/>
          </w:tcPr>
          <w:p>
            <w:pPr>
              <w:spacing w:after="0"/>
            </w:pPr>
            <w:r/>
            <w:r>
              <w:rPr>
                <w:rFonts w:ascii="Aptos" w:hAnsi="Aptos"/>
                <w:b w:val="0"/>
                <w:sz w:val="14"/>
              </w:rPr>
              <w:t>Career</w:t>
            </w:r>
          </w:p>
        </w:tc>
        <w:tc>
          <w:tcPr>
            <w:tcW w:type="dxa" w:w="2628"/>
            <w:vAlign w:val="center"/>
            <w:shd w:fill="F1F3F5"/>
          </w:tcPr>
          <w:p>
            <w:pPr>
              <w:spacing w:after="0"/>
            </w:pPr>
            <w:r/>
            <w:r>
              <w:rPr>
                <w:rFonts w:ascii="Aptos" w:hAnsi="Aptos"/>
                <w:b w:val="0"/>
                <w:sz w:val="14"/>
              </w:rPr>
              <w:t>Stage</w:t>
            </w:r>
          </w:p>
        </w:tc>
        <w:tc>
          <w:tcPr>
            <w:tcW w:type="dxa" w:w="2628"/>
            <w:vAlign w:val="center"/>
            <w:shd w:fill="F1F3F5"/>
          </w:tcPr>
          <w:p>
            <w:pPr>
              <w:spacing w:after="0"/>
            </w:pPr>
            <w:r/>
            <w:r>
              <w:rPr>
                <w:rFonts w:ascii="Aptos" w:hAnsi="Aptos"/>
                <w:b w:val="0"/>
                <w:sz w:val="14"/>
              </w:rPr>
              <w:t>Aspiring / Emerging / Experienced</w:t>
            </w:r>
          </w:p>
        </w:tc>
        <w:tc>
          <w:tcPr>
            <w:tcW w:type="dxa" w:w="2628"/>
            <w:vAlign w:val="center"/>
            <w:shd w:fill="F1F3F5"/>
          </w:tcPr>
          <w:p>
            <w:pPr>
              <w:spacing w:after="0"/>
            </w:pPr>
            <w:r/>
            <w:r>
              <w:rPr>
                <w:rFonts w:ascii="Aptos" w:hAnsi="Aptos"/>
                <w:b w:val="0"/>
                <w:sz w:val="14"/>
              </w:rPr>
              <w:t>Shown on search card and profile About.</w:t>
            </w:r>
          </w:p>
        </w:tc>
      </w:tr>
      <w:tr>
        <w:tc>
          <w:tcPr>
            <w:tcW w:type="dxa" w:w="2628"/>
            <w:vAlign w:val="center"/>
          </w:tcPr>
          <w:p>
            <w:pPr>
              <w:spacing w:after="0"/>
            </w:pPr>
            <w:r/>
            <w:r>
              <w:rPr>
                <w:rFonts w:ascii="Aptos" w:hAnsi="Aptos"/>
                <w:b w:val="0"/>
                <w:sz w:val="14"/>
              </w:rPr>
              <w:t>Career</w:t>
            </w:r>
          </w:p>
        </w:tc>
        <w:tc>
          <w:tcPr>
            <w:tcW w:type="dxa" w:w="2628"/>
            <w:vAlign w:val="center"/>
          </w:tcPr>
          <w:p>
            <w:pPr>
              <w:spacing w:after="0"/>
            </w:pPr>
            <w:r/>
            <w:r>
              <w:rPr>
                <w:rFonts w:ascii="Aptos" w:hAnsi="Aptos"/>
                <w:b w:val="0"/>
                <w:sz w:val="14"/>
              </w:rPr>
              <w:t>Experience range</w:t>
            </w:r>
          </w:p>
        </w:tc>
        <w:tc>
          <w:tcPr>
            <w:tcW w:type="dxa" w:w="2628"/>
            <w:vAlign w:val="center"/>
          </w:tcPr>
          <w:p>
            <w:pPr>
              <w:spacing w:after="0"/>
            </w:pPr>
            <w:r/>
            <w:r>
              <w:rPr>
                <w:rFonts w:ascii="Aptos" w:hAnsi="Aptos"/>
                <w:b w:val="0"/>
                <w:sz w:val="14"/>
              </w:rPr>
              <w:t>&lt;1 / 1-3 / 3-5 / 5-10 / 10+</w:t>
            </w:r>
          </w:p>
        </w:tc>
        <w:tc>
          <w:tcPr>
            <w:tcW w:type="dxa" w:w="2628"/>
            <w:vAlign w:val="center"/>
          </w:tcPr>
          <w:p>
            <w:pPr>
              <w:spacing w:after="0"/>
            </w:pPr>
            <w:r/>
            <w:r>
              <w:rPr>
                <w:rFonts w:ascii="Aptos" w:hAnsi="Aptos"/>
                <w:b w:val="0"/>
                <w:sz w:val="14"/>
              </w:rPr>
              <w:t>Professional record.</w:t>
            </w:r>
          </w:p>
        </w:tc>
      </w:tr>
      <w:tr>
        <w:tc>
          <w:tcPr>
            <w:tcW w:type="dxa" w:w="2628"/>
            <w:vAlign w:val="center"/>
            <w:shd w:fill="F1F3F5"/>
          </w:tcPr>
          <w:p>
            <w:pPr>
              <w:spacing w:after="0"/>
            </w:pPr>
            <w:r/>
            <w:r>
              <w:rPr>
                <w:rFonts w:ascii="Aptos" w:hAnsi="Aptos"/>
                <w:b w:val="0"/>
                <w:sz w:val="14"/>
              </w:rPr>
              <w:t>Availability</w:t>
            </w:r>
          </w:p>
        </w:tc>
        <w:tc>
          <w:tcPr>
            <w:tcW w:type="dxa" w:w="2628"/>
            <w:vAlign w:val="center"/>
            <w:shd w:fill="F1F3F5"/>
          </w:tcPr>
          <w:p>
            <w:pPr>
              <w:spacing w:after="0"/>
            </w:pPr>
            <w:r/>
            <w:r>
              <w:rPr>
                <w:rFonts w:ascii="Aptos" w:hAnsi="Aptos"/>
                <w:b w:val="0"/>
                <w:sz w:val="14"/>
              </w:rPr>
              <w:t>Status</w:t>
            </w:r>
          </w:p>
        </w:tc>
        <w:tc>
          <w:tcPr>
            <w:tcW w:type="dxa" w:w="2628"/>
            <w:vAlign w:val="center"/>
            <w:shd w:fill="F1F3F5"/>
          </w:tcPr>
          <w:p>
            <w:pPr>
              <w:spacing w:after="0"/>
            </w:pPr>
            <w:r/>
            <w:r>
              <w:rPr>
                <w:rFonts w:ascii="Aptos" w:hAnsi="Aptos"/>
                <w:b w:val="0"/>
                <w:sz w:val="14"/>
              </w:rPr>
              <w:t>Available Now / Occupied / Available From / Unavailable / Open to Opportunities</w:t>
            </w:r>
          </w:p>
        </w:tc>
        <w:tc>
          <w:tcPr>
            <w:tcW w:type="dxa" w:w="2628"/>
            <w:vAlign w:val="center"/>
            <w:shd w:fill="F1F3F5"/>
          </w:tcPr>
          <w:p>
            <w:pPr>
              <w:spacing w:after="0"/>
            </w:pPr>
            <w:r/>
            <w:r>
              <w:rPr>
                <w:rFonts w:ascii="Aptos" w:hAnsi="Aptos"/>
                <w:b w:val="0"/>
                <w:sz w:val="14"/>
              </w:rPr>
              <w:t>Only shown in relevant application/industry context.</w:t>
            </w:r>
          </w:p>
        </w:tc>
      </w:tr>
      <w:tr>
        <w:tc>
          <w:tcPr>
            <w:tcW w:type="dxa" w:w="2628"/>
            <w:vAlign w:val="center"/>
          </w:tcPr>
          <w:p>
            <w:pPr>
              <w:spacing w:after="0"/>
            </w:pPr>
            <w:r/>
            <w:r>
              <w:rPr>
                <w:rFonts w:ascii="Aptos" w:hAnsi="Aptos"/>
                <w:b w:val="0"/>
                <w:sz w:val="14"/>
              </w:rPr>
              <w:t>Location</w:t>
            </w:r>
          </w:p>
        </w:tc>
        <w:tc>
          <w:tcPr>
            <w:tcW w:type="dxa" w:w="2628"/>
            <w:vAlign w:val="center"/>
          </w:tcPr>
          <w:p>
            <w:pPr>
              <w:spacing w:after="0"/>
            </w:pPr>
            <w:r/>
            <w:r>
              <w:rPr>
                <w:rFonts w:ascii="Aptos" w:hAnsi="Aptos"/>
                <w:b w:val="0"/>
                <w:sz w:val="14"/>
              </w:rPr>
              <w:t>Country</w:t>
            </w:r>
          </w:p>
        </w:tc>
        <w:tc>
          <w:tcPr>
            <w:tcW w:type="dxa" w:w="2628"/>
            <w:vAlign w:val="center"/>
          </w:tcPr>
          <w:p>
            <w:pPr>
              <w:spacing w:after="0"/>
            </w:pPr>
            <w:r/>
            <w:r>
              <w:rPr>
                <w:rFonts w:ascii="Aptos" w:hAnsi="Aptos"/>
                <w:b w:val="0"/>
                <w:sz w:val="14"/>
              </w:rPr>
              <w:t>India default + global options</w:t>
            </w:r>
          </w:p>
        </w:tc>
        <w:tc>
          <w:tcPr>
            <w:tcW w:type="dxa" w:w="2628"/>
            <w:vAlign w:val="center"/>
          </w:tcPr>
          <w:p>
            <w:pPr>
              <w:spacing w:after="0"/>
            </w:pPr>
            <w:r/>
            <w:r>
              <w:rPr>
                <w:rFonts w:ascii="Aptos" w:hAnsi="Aptos"/>
                <w:b w:val="0"/>
                <w:sz w:val="14"/>
              </w:rPr>
              <w:t>India launch focus.</w:t>
            </w:r>
          </w:p>
        </w:tc>
      </w:tr>
      <w:tr>
        <w:tc>
          <w:tcPr>
            <w:tcW w:type="dxa" w:w="2628"/>
            <w:vAlign w:val="center"/>
            <w:shd w:fill="F1F3F5"/>
          </w:tcPr>
          <w:p>
            <w:pPr>
              <w:spacing w:after="0"/>
            </w:pPr>
            <w:r/>
            <w:r>
              <w:rPr>
                <w:rFonts w:ascii="Aptos" w:hAnsi="Aptos"/>
                <w:b w:val="0"/>
                <w:sz w:val="14"/>
              </w:rPr>
              <w:t>Location</w:t>
            </w:r>
          </w:p>
        </w:tc>
        <w:tc>
          <w:tcPr>
            <w:tcW w:type="dxa" w:w="2628"/>
            <w:vAlign w:val="center"/>
            <w:shd w:fill="F1F3F5"/>
          </w:tcPr>
          <w:p>
            <w:pPr>
              <w:spacing w:after="0"/>
            </w:pPr>
            <w:r/>
            <w:r>
              <w:rPr>
                <w:rFonts w:ascii="Aptos" w:hAnsi="Aptos"/>
                <w:b w:val="0"/>
                <w:sz w:val="14"/>
              </w:rPr>
              <w:t>State</w:t>
            </w:r>
          </w:p>
        </w:tc>
        <w:tc>
          <w:tcPr>
            <w:tcW w:type="dxa" w:w="2628"/>
            <w:vAlign w:val="center"/>
            <w:shd w:fill="F1F3F5"/>
          </w:tcPr>
          <w:p>
            <w:pPr>
              <w:spacing w:after="0"/>
            </w:pPr>
            <w:r/>
            <w:r>
              <w:rPr>
                <w:rFonts w:ascii="Aptos" w:hAnsi="Aptos"/>
                <w:b w:val="0"/>
                <w:sz w:val="14"/>
              </w:rPr>
              <w:t>India-specific list</w:t>
            </w:r>
          </w:p>
        </w:tc>
        <w:tc>
          <w:tcPr>
            <w:tcW w:type="dxa" w:w="2628"/>
            <w:vAlign w:val="center"/>
            <w:shd w:fill="F1F3F5"/>
          </w:tcPr>
          <w:p>
            <w:pPr>
              <w:spacing w:after="0"/>
            </w:pPr>
            <w:r/>
            <w:r>
              <w:rPr>
                <w:rFonts w:ascii="Aptos" w:hAnsi="Aptos"/>
                <w:b w:val="0"/>
                <w:sz w:val="14"/>
              </w:rPr>
              <w:t>Dependent where relevant.</w:t>
            </w:r>
          </w:p>
        </w:tc>
      </w:tr>
      <w:tr>
        <w:tc>
          <w:tcPr>
            <w:tcW w:type="dxa" w:w="2628"/>
            <w:vAlign w:val="center"/>
          </w:tcPr>
          <w:p>
            <w:pPr>
              <w:spacing w:after="0"/>
            </w:pPr>
            <w:r/>
            <w:r>
              <w:rPr>
                <w:rFonts w:ascii="Aptos" w:hAnsi="Aptos"/>
                <w:b w:val="0"/>
                <w:sz w:val="14"/>
              </w:rPr>
              <w:t>Location</w:t>
            </w:r>
          </w:p>
        </w:tc>
        <w:tc>
          <w:tcPr>
            <w:tcW w:type="dxa" w:w="2628"/>
            <w:vAlign w:val="center"/>
          </w:tcPr>
          <w:p>
            <w:pPr>
              <w:spacing w:after="0"/>
            </w:pPr>
            <w:r/>
            <w:r>
              <w:rPr>
                <w:rFonts w:ascii="Aptos" w:hAnsi="Aptos"/>
                <w:b w:val="0"/>
                <w:sz w:val="14"/>
              </w:rPr>
              <w:t>City</w:t>
            </w:r>
          </w:p>
        </w:tc>
        <w:tc>
          <w:tcPr>
            <w:tcW w:type="dxa" w:w="2628"/>
            <w:vAlign w:val="center"/>
          </w:tcPr>
          <w:p>
            <w:pPr>
              <w:spacing w:after="0"/>
            </w:pPr>
            <w:r/>
            <w:r>
              <w:rPr>
                <w:rFonts w:ascii="Aptos" w:hAnsi="Aptos"/>
                <w:b w:val="0"/>
                <w:sz w:val="14"/>
              </w:rPr>
              <w:t>Search/autocomplete</w:t>
            </w:r>
          </w:p>
        </w:tc>
        <w:tc>
          <w:tcPr>
            <w:tcW w:type="dxa" w:w="2628"/>
            <w:vAlign w:val="center"/>
          </w:tcPr>
          <w:p>
            <w:pPr>
              <w:spacing w:after="0"/>
            </w:pPr>
            <w:r/>
            <w:r>
              <w:rPr>
                <w:rFonts w:ascii="Aptos" w:hAnsi="Aptos"/>
                <w:b w:val="0"/>
                <w:sz w:val="14"/>
              </w:rPr>
              <w:t>Base city; shown in About.</w:t>
            </w:r>
          </w:p>
        </w:tc>
      </w:tr>
      <w:tr>
        <w:tc>
          <w:tcPr>
            <w:tcW w:type="dxa" w:w="2628"/>
            <w:vAlign w:val="center"/>
            <w:shd w:fill="F1F3F5"/>
          </w:tcPr>
          <w:p>
            <w:pPr>
              <w:spacing w:after="0"/>
            </w:pPr>
            <w:r/>
            <w:r>
              <w:rPr>
                <w:rFonts w:ascii="Aptos" w:hAnsi="Aptos"/>
                <w:b w:val="0"/>
                <w:sz w:val="14"/>
              </w:rPr>
              <w:t>Location</w:t>
            </w:r>
          </w:p>
        </w:tc>
        <w:tc>
          <w:tcPr>
            <w:tcW w:type="dxa" w:w="2628"/>
            <w:vAlign w:val="center"/>
            <w:shd w:fill="F1F3F5"/>
          </w:tcPr>
          <w:p>
            <w:pPr>
              <w:spacing w:after="0"/>
            </w:pPr>
            <w:r/>
            <w:r>
              <w:rPr>
                <w:rFonts w:ascii="Aptos" w:hAnsi="Aptos"/>
                <w:b w:val="0"/>
                <w:sz w:val="14"/>
              </w:rPr>
              <w:t>Working cities</w:t>
            </w:r>
          </w:p>
        </w:tc>
        <w:tc>
          <w:tcPr>
            <w:tcW w:type="dxa" w:w="2628"/>
            <w:vAlign w:val="center"/>
            <w:shd w:fill="F1F3F5"/>
          </w:tcPr>
          <w:p>
            <w:pPr>
              <w:spacing w:after="0"/>
            </w:pPr>
            <w:r/>
            <w:r>
              <w:rPr>
                <w:rFonts w:ascii="Aptos" w:hAnsi="Aptos"/>
                <w:b w:val="0"/>
                <w:sz w:val="14"/>
              </w:rPr>
              <w:t>Manual add, max 5</w:t>
            </w:r>
          </w:p>
        </w:tc>
        <w:tc>
          <w:tcPr>
            <w:tcW w:type="dxa" w:w="2628"/>
            <w:vAlign w:val="center"/>
            <w:shd w:fill="F1F3F5"/>
          </w:tcPr>
          <w:p>
            <w:pPr>
              <w:spacing w:after="0"/>
            </w:pPr>
            <w:r/>
            <w:r>
              <w:rPr>
                <w:rFonts w:ascii="Aptos" w:hAnsi="Aptos"/>
                <w:b w:val="0"/>
                <w:sz w:val="14"/>
              </w:rPr>
              <w:t>Industry sees Base City + Works In.</w:t>
            </w:r>
          </w:p>
        </w:tc>
      </w:tr>
      <w:tr>
        <w:tc>
          <w:tcPr>
            <w:tcW w:type="dxa" w:w="2628"/>
            <w:vAlign w:val="center"/>
          </w:tcPr>
          <w:p>
            <w:pPr>
              <w:spacing w:after="0"/>
            </w:pPr>
            <w:r/>
            <w:r>
              <w:rPr>
                <w:rFonts w:ascii="Aptos" w:hAnsi="Aptos"/>
                <w:b w:val="0"/>
                <w:sz w:val="14"/>
              </w:rPr>
              <w:t>Mobility</w:t>
            </w:r>
          </w:p>
        </w:tc>
        <w:tc>
          <w:tcPr>
            <w:tcW w:type="dxa" w:w="2628"/>
            <w:vAlign w:val="center"/>
          </w:tcPr>
          <w:p>
            <w:pPr>
              <w:spacing w:after="0"/>
            </w:pPr>
            <w:r/>
            <w:r>
              <w:rPr>
                <w:rFonts w:ascii="Aptos" w:hAnsi="Aptos"/>
                <w:b w:val="0"/>
                <w:sz w:val="14"/>
              </w:rPr>
              <w:t>Open to work anywhere</w:t>
            </w:r>
          </w:p>
        </w:tc>
        <w:tc>
          <w:tcPr>
            <w:tcW w:type="dxa" w:w="2628"/>
            <w:vAlign w:val="center"/>
          </w:tcPr>
          <w:p>
            <w:pPr>
              <w:spacing w:after="0"/>
            </w:pPr>
            <w:r/>
            <w:r>
              <w:rPr>
                <w:rFonts w:ascii="Aptos" w:hAnsi="Aptos"/>
                <w:b w:val="0"/>
                <w:sz w:val="14"/>
              </w:rPr>
              <w:t>Checkbox</w:t>
            </w:r>
          </w:p>
        </w:tc>
        <w:tc>
          <w:tcPr>
            <w:tcW w:type="dxa" w:w="2628"/>
            <w:vAlign w:val="center"/>
          </w:tcPr>
          <w:p>
            <w:pPr>
              <w:spacing w:after="0"/>
            </w:pPr>
            <w:r/>
            <w:r>
              <w:rPr>
                <w:rFonts w:ascii="Aptos" w:hAnsi="Aptos"/>
                <w:b w:val="0"/>
                <w:sz w:val="14"/>
              </w:rPr>
              <w:t>Search/matching aid.</w:t>
            </w:r>
          </w:p>
        </w:tc>
      </w:tr>
      <w:tr>
        <w:tc>
          <w:tcPr>
            <w:tcW w:type="dxa" w:w="2628"/>
            <w:vAlign w:val="center"/>
            <w:shd w:fill="F1F3F5"/>
          </w:tcPr>
          <w:p>
            <w:pPr>
              <w:spacing w:after="0"/>
            </w:pPr>
            <w:r/>
            <w:r>
              <w:rPr>
                <w:rFonts w:ascii="Aptos" w:hAnsi="Aptos"/>
                <w:b w:val="0"/>
                <w:sz w:val="14"/>
              </w:rPr>
              <w:t>Mobility</w:t>
            </w:r>
          </w:p>
        </w:tc>
        <w:tc>
          <w:tcPr>
            <w:tcW w:type="dxa" w:w="2628"/>
            <w:vAlign w:val="center"/>
            <w:shd w:fill="F1F3F5"/>
          </w:tcPr>
          <w:p>
            <w:pPr>
              <w:spacing w:after="0"/>
            </w:pPr>
            <w:r/>
            <w:r>
              <w:rPr>
                <w:rFonts w:ascii="Aptos" w:hAnsi="Aptos"/>
                <w:b w:val="0"/>
                <w:sz w:val="14"/>
              </w:rPr>
              <w:t>Travel</w:t>
            </w:r>
          </w:p>
        </w:tc>
        <w:tc>
          <w:tcPr>
            <w:tcW w:type="dxa" w:w="2628"/>
            <w:vAlign w:val="center"/>
            <w:shd w:fill="F1F3F5"/>
          </w:tcPr>
          <w:p>
            <w:pPr>
              <w:spacing w:after="0"/>
            </w:pPr>
            <w:r/>
            <w:r>
              <w:rPr>
                <w:rFonts w:ascii="Aptos" w:hAnsi="Aptos"/>
                <w:b w:val="0"/>
                <w:sz w:val="14"/>
              </w:rPr>
              <w:t>Yes/No</w:t>
            </w:r>
          </w:p>
        </w:tc>
        <w:tc>
          <w:tcPr>
            <w:tcW w:type="dxa" w:w="2628"/>
            <w:vAlign w:val="center"/>
            <w:shd w:fill="F1F3F5"/>
          </w:tcPr>
          <w:p>
            <w:pPr>
              <w:spacing w:after="0"/>
            </w:pPr>
            <w:r/>
            <w:r>
              <w:rPr>
                <w:rFonts w:ascii="Aptos" w:hAnsi="Aptos"/>
                <w:b w:val="0"/>
                <w:sz w:val="14"/>
              </w:rPr>
              <w:t>Industry-visible.</w:t>
            </w:r>
          </w:p>
        </w:tc>
      </w:tr>
      <w:tr>
        <w:tc>
          <w:tcPr>
            <w:tcW w:type="dxa" w:w="2628"/>
            <w:vAlign w:val="center"/>
          </w:tcPr>
          <w:p>
            <w:pPr>
              <w:spacing w:after="0"/>
            </w:pPr>
            <w:r/>
            <w:r>
              <w:rPr>
                <w:rFonts w:ascii="Aptos" w:hAnsi="Aptos"/>
                <w:b w:val="0"/>
                <w:sz w:val="14"/>
              </w:rPr>
              <w:t>Mobility</w:t>
            </w:r>
          </w:p>
        </w:tc>
        <w:tc>
          <w:tcPr>
            <w:tcW w:type="dxa" w:w="2628"/>
            <w:vAlign w:val="center"/>
          </w:tcPr>
          <w:p>
            <w:pPr>
              <w:spacing w:after="0"/>
            </w:pPr>
            <w:r/>
            <w:r>
              <w:rPr>
                <w:rFonts w:ascii="Aptos" w:hAnsi="Aptos"/>
                <w:b w:val="0"/>
                <w:sz w:val="14"/>
              </w:rPr>
              <w:t>Relocation</w:t>
            </w:r>
          </w:p>
        </w:tc>
        <w:tc>
          <w:tcPr>
            <w:tcW w:type="dxa" w:w="2628"/>
            <w:vAlign w:val="center"/>
          </w:tcPr>
          <w:p>
            <w:pPr>
              <w:spacing w:after="0"/>
            </w:pPr>
            <w:r/>
            <w:r>
              <w:rPr>
                <w:rFonts w:ascii="Aptos" w:hAnsi="Aptos"/>
                <w:b w:val="0"/>
                <w:sz w:val="14"/>
              </w:rPr>
              <w:t>Yes/No</w:t>
            </w:r>
          </w:p>
        </w:tc>
        <w:tc>
          <w:tcPr>
            <w:tcW w:type="dxa" w:w="2628"/>
            <w:vAlign w:val="center"/>
          </w:tcPr>
          <w:p>
            <w:pPr>
              <w:spacing w:after="0"/>
            </w:pPr>
            <w:r/>
            <w:r>
              <w:rPr>
                <w:rFonts w:ascii="Aptos" w:hAnsi="Aptos"/>
                <w:b w:val="0"/>
                <w:sz w:val="14"/>
              </w:rPr>
              <w:t>Industry-visible.</w:t>
            </w:r>
          </w:p>
        </w:tc>
      </w:tr>
      <w:tr>
        <w:tc>
          <w:tcPr>
            <w:tcW w:type="dxa" w:w="2628"/>
            <w:vAlign w:val="center"/>
            <w:shd w:fill="F1F3F5"/>
          </w:tcPr>
          <w:p>
            <w:pPr>
              <w:spacing w:after="0"/>
            </w:pPr>
            <w:r/>
            <w:r>
              <w:rPr>
                <w:rFonts w:ascii="Aptos" w:hAnsi="Aptos"/>
                <w:b w:val="0"/>
                <w:sz w:val="14"/>
              </w:rPr>
              <w:t>Remote</w:t>
            </w:r>
          </w:p>
        </w:tc>
        <w:tc>
          <w:tcPr>
            <w:tcW w:type="dxa" w:w="2628"/>
            <w:vAlign w:val="center"/>
            <w:shd w:fill="F1F3F5"/>
          </w:tcPr>
          <w:p>
            <w:pPr>
              <w:spacing w:after="0"/>
            </w:pPr>
            <w:r/>
            <w:r>
              <w:rPr>
                <w:rFonts w:ascii="Aptos" w:hAnsi="Aptos"/>
                <w:b w:val="0"/>
                <w:sz w:val="14"/>
              </w:rPr>
              <w:t>Work mode</w:t>
            </w:r>
          </w:p>
        </w:tc>
        <w:tc>
          <w:tcPr>
            <w:tcW w:type="dxa" w:w="2628"/>
            <w:vAlign w:val="center"/>
            <w:shd w:fill="F1F3F5"/>
          </w:tcPr>
          <w:p>
            <w:pPr>
              <w:spacing w:after="0"/>
            </w:pPr>
            <w:r/>
            <w:r>
              <w:rPr>
                <w:rFonts w:ascii="Aptos" w:hAnsi="Aptos"/>
                <w:b w:val="0"/>
                <w:sz w:val="14"/>
              </w:rPr>
              <w:t>Profession-specific</w:t>
            </w:r>
          </w:p>
        </w:tc>
        <w:tc>
          <w:tcPr>
            <w:tcW w:type="dxa" w:w="2628"/>
            <w:vAlign w:val="center"/>
            <w:shd w:fill="F1F3F5"/>
          </w:tcPr>
          <w:p>
            <w:pPr>
              <w:spacing w:after="0"/>
            </w:pPr>
            <w:r/>
            <w:r>
              <w:rPr>
                <w:rFonts w:ascii="Aptos" w:hAnsi="Aptos"/>
                <w:b w:val="0"/>
                <w:sz w:val="14"/>
              </w:rPr>
              <w:t>Remote / on-site / hybrid only where relevant.</w:t>
            </w:r>
          </w:p>
        </w:tc>
      </w:tr>
      <w:tr>
        <w:tc>
          <w:tcPr>
            <w:tcW w:type="dxa" w:w="2628"/>
            <w:vAlign w:val="center"/>
          </w:tcPr>
          <w:p>
            <w:pPr>
              <w:spacing w:after="0"/>
            </w:pPr>
            <w:r/>
            <w:r>
              <w:rPr>
                <w:rFonts w:ascii="Aptos" w:hAnsi="Aptos"/>
                <w:b w:val="0"/>
                <w:sz w:val="14"/>
              </w:rPr>
              <w:t>Skills</w:t>
            </w:r>
          </w:p>
        </w:tc>
        <w:tc>
          <w:tcPr>
            <w:tcW w:type="dxa" w:w="2628"/>
            <w:vAlign w:val="center"/>
          </w:tcPr>
          <w:p>
            <w:pPr>
              <w:spacing w:after="0"/>
            </w:pPr>
            <w:r/>
            <w:r>
              <w:rPr>
                <w:rFonts w:ascii="Aptos" w:hAnsi="Aptos"/>
                <w:b w:val="0"/>
                <w:sz w:val="14"/>
              </w:rPr>
              <w:t>Skills</w:t>
            </w:r>
          </w:p>
        </w:tc>
        <w:tc>
          <w:tcPr>
            <w:tcW w:type="dxa" w:w="2628"/>
            <w:vAlign w:val="center"/>
          </w:tcPr>
          <w:p>
            <w:pPr>
              <w:spacing w:after="0"/>
            </w:pPr>
            <w:r/>
            <w:r>
              <w:rPr>
                <w:rFonts w:ascii="Aptos" w:hAnsi="Aptos"/>
                <w:b w:val="0"/>
                <w:sz w:val="14"/>
              </w:rPr>
              <w:t>Searchable predefined multi-select</w:t>
            </w:r>
          </w:p>
        </w:tc>
        <w:tc>
          <w:tcPr>
            <w:tcW w:type="dxa" w:w="2628"/>
            <w:vAlign w:val="center"/>
          </w:tcPr>
          <w:p>
            <w:pPr>
              <w:spacing w:after="0"/>
            </w:pPr>
            <w:r/>
            <w:r>
              <w:rPr>
                <w:rFonts w:ascii="Aptos" w:hAnsi="Aptos"/>
                <w:b w:val="0"/>
                <w:sz w:val="14"/>
              </w:rPr>
              <w:t>Each selected skill gets proficiency.</w:t>
            </w:r>
          </w:p>
        </w:tc>
      </w:tr>
      <w:tr>
        <w:tc>
          <w:tcPr>
            <w:tcW w:type="dxa" w:w="2628"/>
            <w:vAlign w:val="center"/>
            <w:shd w:fill="F1F3F5"/>
          </w:tcPr>
          <w:p>
            <w:pPr>
              <w:spacing w:after="0"/>
            </w:pPr>
            <w:r/>
            <w:r>
              <w:rPr>
                <w:rFonts w:ascii="Aptos" w:hAnsi="Aptos"/>
                <w:b w:val="0"/>
                <w:sz w:val="14"/>
              </w:rPr>
              <w:t>Skills</w:t>
            </w:r>
          </w:p>
        </w:tc>
        <w:tc>
          <w:tcPr>
            <w:tcW w:type="dxa" w:w="2628"/>
            <w:vAlign w:val="center"/>
            <w:shd w:fill="F1F3F5"/>
          </w:tcPr>
          <w:p>
            <w:pPr>
              <w:spacing w:after="0"/>
            </w:pPr>
            <w:r/>
            <w:r>
              <w:rPr>
                <w:rFonts w:ascii="Aptos" w:hAnsi="Aptos"/>
                <w:b w:val="0"/>
                <w:sz w:val="14"/>
              </w:rPr>
              <w:t>Skill level</w:t>
            </w:r>
          </w:p>
        </w:tc>
        <w:tc>
          <w:tcPr>
            <w:tcW w:type="dxa" w:w="2628"/>
            <w:vAlign w:val="center"/>
            <w:shd w:fill="F1F3F5"/>
          </w:tcPr>
          <w:p>
            <w:pPr>
              <w:spacing w:after="0"/>
            </w:pPr>
            <w:r/>
            <w:r>
              <w:rPr>
                <w:rFonts w:ascii="Aptos" w:hAnsi="Aptos"/>
                <w:b w:val="0"/>
                <w:sz w:val="14"/>
              </w:rPr>
              <w:t>Beginner / Intermediate / Advanced / Expert</w:t>
            </w:r>
          </w:p>
        </w:tc>
        <w:tc>
          <w:tcPr>
            <w:tcW w:type="dxa" w:w="2628"/>
            <w:vAlign w:val="center"/>
            <w:shd w:fill="F1F3F5"/>
          </w:tcPr>
          <w:p>
            <w:pPr>
              <w:spacing w:after="0"/>
            </w:pPr>
            <w:r/>
            <w:r>
              <w:rPr>
                <w:rFonts w:ascii="Aptos" w:hAnsi="Aptos"/>
                <w:b w:val="0"/>
                <w:sz w:val="14"/>
              </w:rPr>
              <w:t>Searchable professional metadata.</w:t>
            </w:r>
          </w:p>
        </w:tc>
      </w:tr>
      <w:tr>
        <w:tc>
          <w:tcPr>
            <w:tcW w:type="dxa" w:w="2628"/>
            <w:vAlign w:val="center"/>
          </w:tcPr>
          <w:p>
            <w:pPr>
              <w:spacing w:after="0"/>
            </w:pPr>
            <w:r/>
            <w:r>
              <w:rPr>
                <w:rFonts w:ascii="Aptos" w:hAnsi="Aptos"/>
                <w:b w:val="0"/>
                <w:sz w:val="14"/>
              </w:rPr>
              <w:t>Languages</w:t>
            </w:r>
          </w:p>
        </w:tc>
        <w:tc>
          <w:tcPr>
            <w:tcW w:type="dxa" w:w="2628"/>
            <w:vAlign w:val="center"/>
          </w:tcPr>
          <w:p>
            <w:pPr>
              <w:spacing w:after="0"/>
            </w:pPr>
            <w:r/>
            <w:r>
              <w:rPr>
                <w:rFonts w:ascii="Aptos" w:hAnsi="Aptos"/>
                <w:b w:val="0"/>
                <w:sz w:val="14"/>
              </w:rPr>
              <w:t>Languages</w:t>
            </w:r>
          </w:p>
        </w:tc>
        <w:tc>
          <w:tcPr>
            <w:tcW w:type="dxa" w:w="2628"/>
            <w:vAlign w:val="center"/>
          </w:tcPr>
          <w:p>
            <w:pPr>
              <w:spacing w:after="0"/>
            </w:pPr>
            <w:r/>
            <w:r>
              <w:rPr>
                <w:rFonts w:ascii="Aptos" w:hAnsi="Aptos"/>
                <w:b w:val="0"/>
                <w:sz w:val="14"/>
              </w:rPr>
              <w:t>Searchable multi-select</w:t>
            </w:r>
          </w:p>
        </w:tc>
        <w:tc>
          <w:tcPr>
            <w:tcW w:type="dxa" w:w="2628"/>
            <w:vAlign w:val="center"/>
          </w:tcPr>
          <w:p>
            <w:pPr>
              <w:spacing w:after="0"/>
            </w:pPr>
            <w:r/>
            <w:r>
              <w:rPr>
                <w:rFonts w:ascii="Aptos" w:hAnsi="Aptos"/>
                <w:b w:val="0"/>
                <w:sz w:val="14"/>
              </w:rPr>
              <w:t>Public displays language names only.</w:t>
            </w:r>
          </w:p>
        </w:tc>
      </w:tr>
      <w:tr>
        <w:tc>
          <w:tcPr>
            <w:tcW w:type="dxa" w:w="2628"/>
            <w:vAlign w:val="center"/>
            <w:shd w:fill="F1F3F5"/>
          </w:tcPr>
          <w:p>
            <w:pPr>
              <w:spacing w:after="0"/>
            </w:pPr>
            <w:r/>
            <w:r>
              <w:rPr>
                <w:rFonts w:ascii="Aptos" w:hAnsi="Aptos"/>
                <w:b w:val="0"/>
                <w:sz w:val="14"/>
              </w:rPr>
              <w:t>Languages</w:t>
            </w:r>
          </w:p>
        </w:tc>
        <w:tc>
          <w:tcPr>
            <w:tcW w:type="dxa" w:w="2628"/>
            <w:vAlign w:val="center"/>
            <w:shd w:fill="F1F3F5"/>
          </w:tcPr>
          <w:p>
            <w:pPr>
              <w:spacing w:after="0"/>
            </w:pPr>
            <w:r/>
            <w:r>
              <w:rPr>
                <w:rFonts w:ascii="Aptos" w:hAnsi="Aptos"/>
                <w:b w:val="0"/>
                <w:sz w:val="14"/>
              </w:rPr>
              <w:t>Proficiency</w:t>
            </w:r>
          </w:p>
        </w:tc>
        <w:tc>
          <w:tcPr>
            <w:tcW w:type="dxa" w:w="2628"/>
            <w:vAlign w:val="center"/>
            <w:shd w:fill="F1F3F5"/>
          </w:tcPr>
          <w:p>
            <w:pPr>
              <w:spacing w:after="0"/>
            </w:pPr>
            <w:r/>
            <w:r>
              <w:rPr>
                <w:rFonts w:ascii="Aptos" w:hAnsi="Aptos"/>
                <w:b w:val="0"/>
                <w:sz w:val="14"/>
              </w:rPr>
              <w:t>Basic / Conversational / Professional / Fluent / Native</w:t>
            </w:r>
          </w:p>
        </w:tc>
        <w:tc>
          <w:tcPr>
            <w:tcW w:type="dxa" w:w="2628"/>
            <w:vAlign w:val="center"/>
            <w:shd w:fill="F1F3F5"/>
          </w:tcPr>
          <w:p>
            <w:pPr>
              <w:spacing w:after="0"/>
            </w:pPr>
            <w:r/>
            <w:r>
              <w:rPr>
                <w:rFonts w:ascii="Aptos" w:hAnsi="Aptos"/>
                <w:b w:val="0"/>
                <w:sz w:val="14"/>
              </w:rPr>
              <w:t>Backend / professional matching.</w:t>
            </w:r>
          </w:p>
        </w:tc>
      </w:tr>
      <w:tr>
        <w:tc>
          <w:tcPr>
            <w:tcW w:type="dxa" w:w="2628"/>
            <w:vAlign w:val="center"/>
          </w:tcPr>
          <w:p>
            <w:pPr>
              <w:spacing w:after="0"/>
            </w:pPr>
            <w:r/>
            <w:r>
              <w:rPr>
                <w:rFonts w:ascii="Aptos" w:hAnsi="Aptos"/>
                <w:b w:val="0"/>
                <w:sz w:val="14"/>
              </w:rPr>
              <w:t>Accent</w:t>
            </w:r>
          </w:p>
        </w:tc>
        <w:tc>
          <w:tcPr>
            <w:tcW w:type="dxa" w:w="2628"/>
            <w:vAlign w:val="center"/>
          </w:tcPr>
          <w:p>
            <w:pPr>
              <w:spacing w:after="0"/>
            </w:pPr>
            <w:r/>
            <w:r>
              <w:rPr>
                <w:rFonts w:ascii="Aptos" w:hAnsi="Aptos"/>
                <w:b w:val="0"/>
                <w:sz w:val="14"/>
              </w:rPr>
              <w:t>Accent/dialect</w:t>
            </w:r>
          </w:p>
        </w:tc>
        <w:tc>
          <w:tcPr>
            <w:tcW w:type="dxa" w:w="2628"/>
            <w:vAlign w:val="center"/>
          </w:tcPr>
          <w:p>
            <w:pPr>
              <w:spacing w:after="0"/>
            </w:pPr>
            <w:r/>
            <w:r>
              <w:rPr>
                <w:rFonts w:ascii="Aptos" w:hAnsi="Aptos"/>
                <w:b w:val="0"/>
                <w:sz w:val="14"/>
              </w:rPr>
              <w:t>Predefined + custom</w:t>
            </w:r>
          </w:p>
        </w:tc>
        <w:tc>
          <w:tcPr>
            <w:tcW w:type="dxa" w:w="2628"/>
            <w:vAlign w:val="center"/>
          </w:tcPr>
          <w:p>
            <w:pPr>
              <w:spacing w:after="0"/>
            </w:pPr>
            <w:r/>
            <w:r>
              <w:rPr>
                <w:rFonts w:ascii="Aptos" w:hAnsi="Aptos"/>
                <w:b w:val="0"/>
                <w:sz w:val="14"/>
              </w:rPr>
              <w:t>Visible where professionally relevant.</w:t>
            </w:r>
          </w:p>
        </w:tc>
      </w:tr>
      <w:tr>
        <w:tc>
          <w:tcPr>
            <w:tcW w:type="dxa" w:w="2628"/>
            <w:vAlign w:val="center"/>
            <w:shd w:fill="F1F3F5"/>
          </w:tcPr>
          <w:p>
            <w:pPr>
              <w:spacing w:after="0"/>
            </w:pPr>
            <w:r/>
            <w:r>
              <w:rPr>
                <w:rFonts w:ascii="Aptos" w:hAnsi="Aptos"/>
                <w:b w:val="0"/>
                <w:sz w:val="14"/>
              </w:rPr>
              <w:t>Training</w:t>
            </w:r>
          </w:p>
        </w:tc>
        <w:tc>
          <w:tcPr>
            <w:tcW w:type="dxa" w:w="2628"/>
            <w:vAlign w:val="center"/>
            <w:shd w:fill="F1F3F5"/>
          </w:tcPr>
          <w:p>
            <w:pPr>
              <w:spacing w:after="0"/>
            </w:pPr>
            <w:r/>
            <w:r>
              <w:rPr>
                <w:rFonts w:ascii="Aptos" w:hAnsi="Aptos"/>
                <w:b w:val="0"/>
                <w:sz w:val="14"/>
              </w:rPr>
              <w:t>Institution</w:t>
            </w:r>
          </w:p>
        </w:tc>
        <w:tc>
          <w:tcPr>
            <w:tcW w:type="dxa" w:w="2628"/>
            <w:vAlign w:val="center"/>
            <w:shd w:fill="F1F3F5"/>
          </w:tcPr>
          <w:p>
            <w:pPr>
              <w:spacing w:after="0"/>
            </w:pPr>
            <w:r/>
            <w:r>
              <w:rPr>
                <w:rFonts w:ascii="Aptos" w:hAnsi="Aptos"/>
                <w:b w:val="0"/>
                <w:sz w:val="14"/>
              </w:rPr>
              <w:t>Autocomplete + manual entry</w:t>
            </w:r>
          </w:p>
        </w:tc>
        <w:tc>
          <w:tcPr>
            <w:tcW w:type="dxa" w:w="2628"/>
            <w:vAlign w:val="center"/>
            <w:shd w:fill="F1F3F5"/>
          </w:tcPr>
          <w:p>
            <w:pPr>
              <w:spacing w:after="0"/>
            </w:pPr>
            <w:r/>
            <w:r>
              <w:rPr>
                <w:rFonts w:ascii="Aptos" w:hAnsi="Aptos"/>
                <w:b w:val="0"/>
                <w:sz w:val="14"/>
              </w:rPr>
              <w:t>Institution + course; education itself not shown as separate section.</w:t>
            </w:r>
          </w:p>
        </w:tc>
      </w:tr>
      <w:tr>
        <w:tc>
          <w:tcPr>
            <w:tcW w:type="dxa" w:w="2628"/>
            <w:vAlign w:val="center"/>
          </w:tcPr>
          <w:p>
            <w:pPr>
              <w:spacing w:after="0"/>
            </w:pPr>
            <w:r/>
            <w:r>
              <w:rPr>
                <w:rFonts w:ascii="Aptos" w:hAnsi="Aptos"/>
                <w:b w:val="0"/>
                <w:sz w:val="14"/>
              </w:rPr>
              <w:t>Verification</w:t>
            </w:r>
          </w:p>
        </w:tc>
        <w:tc>
          <w:tcPr>
            <w:tcW w:type="dxa" w:w="2628"/>
            <w:vAlign w:val="center"/>
          </w:tcPr>
          <w:p>
            <w:pPr>
              <w:spacing w:after="0"/>
            </w:pPr>
            <w:r/>
            <w:r>
              <w:rPr>
                <w:rFonts w:ascii="Aptos" w:hAnsi="Aptos"/>
                <w:b w:val="0"/>
                <w:sz w:val="14"/>
              </w:rPr>
              <w:t>Identity evidence</w:t>
            </w:r>
          </w:p>
        </w:tc>
        <w:tc>
          <w:tcPr>
            <w:tcW w:type="dxa" w:w="2628"/>
            <w:vAlign w:val="center"/>
          </w:tcPr>
          <w:p>
            <w:pPr>
              <w:spacing w:after="0"/>
            </w:pPr>
            <w:r/>
            <w:r>
              <w:rPr>
                <w:rFonts w:ascii="Aptos" w:hAnsi="Aptos"/>
                <w:b w:val="0"/>
                <w:sz w:val="14"/>
              </w:rPr>
              <w:t>Govt ID + selfie/photo</w:t>
            </w:r>
          </w:p>
        </w:tc>
        <w:tc>
          <w:tcPr>
            <w:tcW w:type="dxa" w:w="2628"/>
            <w:vAlign w:val="center"/>
          </w:tcPr>
          <w:p>
            <w:pPr>
              <w:spacing w:after="0"/>
            </w:pPr>
            <w:r/>
            <w:r>
              <w:rPr>
                <w:rFonts w:ascii="Aptos" w:hAnsi="Aptos"/>
                <w:b w:val="0"/>
                <w:sz w:val="14"/>
              </w:rPr>
              <w:t>For Identity Verified badge.</w:t>
            </w:r>
          </w:p>
        </w:tc>
      </w:tr>
      <w:tr>
        <w:tc>
          <w:tcPr>
            <w:tcW w:type="dxa" w:w="2628"/>
            <w:vAlign w:val="center"/>
            <w:shd w:fill="F1F3F5"/>
          </w:tcPr>
          <w:p>
            <w:pPr>
              <w:spacing w:after="0"/>
            </w:pPr>
            <w:r/>
            <w:r>
              <w:rPr>
                <w:rFonts w:ascii="Aptos" w:hAnsi="Aptos"/>
                <w:b w:val="0"/>
                <w:sz w:val="14"/>
              </w:rPr>
              <w:t>Verification</w:t>
            </w:r>
          </w:p>
        </w:tc>
        <w:tc>
          <w:tcPr>
            <w:tcW w:type="dxa" w:w="2628"/>
            <w:vAlign w:val="center"/>
            <w:shd w:fill="F1F3F5"/>
          </w:tcPr>
          <w:p>
            <w:pPr>
              <w:spacing w:after="0"/>
            </w:pPr>
            <w:r/>
            <w:r>
              <w:rPr>
                <w:rFonts w:ascii="Aptos" w:hAnsi="Aptos"/>
                <w:b w:val="0"/>
                <w:sz w:val="14"/>
              </w:rPr>
              <w:t>Professional evidence</w:t>
            </w:r>
          </w:p>
        </w:tc>
        <w:tc>
          <w:tcPr>
            <w:tcW w:type="dxa" w:w="2628"/>
            <w:vAlign w:val="center"/>
            <w:shd w:fill="F1F3F5"/>
          </w:tcPr>
          <w:p>
            <w:pPr>
              <w:spacing w:after="0"/>
            </w:pPr>
            <w:r/>
            <w:r>
              <w:rPr>
                <w:rFonts w:ascii="Aptos" w:hAnsi="Aptos"/>
                <w:b w:val="0"/>
                <w:sz w:val="14"/>
              </w:rPr>
              <w:t>Credits + portfolio evidence</w:t>
            </w:r>
          </w:p>
        </w:tc>
        <w:tc>
          <w:tcPr>
            <w:tcW w:type="dxa" w:w="2628"/>
            <w:vAlign w:val="center"/>
            <w:shd w:fill="F1F3F5"/>
          </w:tcPr>
          <w:p>
            <w:pPr>
              <w:spacing w:after="0"/>
            </w:pPr>
            <w:r/>
            <w:r>
              <w:rPr>
                <w:rFonts w:ascii="Aptos" w:hAnsi="Aptos"/>
                <w:b w:val="0"/>
                <w:sz w:val="14"/>
              </w:rPr>
              <w:t>Professional Verified requires real professional work.</w:t>
            </w:r>
          </w:p>
        </w:tc>
      </w:tr>
    </w:tbl>
    <w:p>
      <w:pPr>
        <w:spacing w:after="20"/>
      </w:pPr>
    </w:p>
    <w:p>
      <w:pPr>
        <w:pStyle w:val="Heading1"/>
      </w:pPr>
      <w:r>
        <w:t>9. Under-18 Guardian Flow</w:t>
      </w:r>
    </w:p>
    <w:p>
      <w:pPr>
        <w:jc w:val="center"/>
      </w:pPr>
      <w:r>
        <w:rPr>
          <w:b/>
          <w:color w:val="A47E2E"/>
          <w:sz w:val="16"/>
        </w:rPr>
        <w:t>UNDER 18</w:t>
      </w:r>
    </w:p>
    <w:p>
      <w:pPr>
        <w:spacing w:after="160"/>
        <w:jc w:val="center"/>
      </w:pPr>
      <w:r>
        <w:rPr>
          <w:b/>
          <w:color w:val="334B64"/>
          <w:sz w:val="16"/>
        </w:rPr>
        <w:t>Guardian Details  -&gt;  Guardian Contact  -&gt;  Relationship  -&gt;  Consent  -&gt;  Supporting Document  -&gt;  Guardian-managed Controls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Guardian name</w:t>
            </w:r>
          </w:p>
        </w:tc>
        <w:tc>
          <w:tcPr>
            <w:tcW w:type="dxa" w:w="5256"/>
            <w:vAlign w:val="center"/>
          </w:tcPr>
          <w:p>
            <w:pPr>
              <w:spacing w:after="0"/>
            </w:pPr>
            <w:r/>
            <w:r>
              <w:rPr>
                <w:rFonts w:ascii="Aptos" w:hAnsi="Aptos"/>
                <w:b w:val="0"/>
                <w:sz w:val="14"/>
              </w:rPr>
              <w:t>Required.</w:t>
            </w:r>
          </w:p>
        </w:tc>
      </w:tr>
      <w:tr>
        <w:tc>
          <w:tcPr>
            <w:tcW w:type="dxa" w:w="5256"/>
            <w:vAlign w:val="center"/>
            <w:shd w:fill="F1F3F5"/>
          </w:tcPr>
          <w:p>
            <w:pPr>
              <w:spacing w:after="0"/>
            </w:pPr>
            <w:r/>
            <w:r>
              <w:rPr>
                <w:rFonts w:ascii="Aptos" w:hAnsi="Aptos"/>
                <w:b w:val="0"/>
                <w:sz w:val="14"/>
              </w:rPr>
              <w:t>Guardian contact</w:t>
            </w:r>
          </w:p>
        </w:tc>
        <w:tc>
          <w:tcPr>
            <w:tcW w:type="dxa" w:w="5256"/>
            <w:vAlign w:val="center"/>
            <w:shd w:fill="F1F3F5"/>
          </w:tcPr>
          <w:p>
            <w:pPr>
              <w:spacing w:after="0"/>
            </w:pPr>
            <w:r/>
            <w:r>
              <w:rPr>
                <w:rFonts w:ascii="Aptos" w:hAnsi="Aptos"/>
                <w:b w:val="0"/>
                <w:sz w:val="14"/>
              </w:rPr>
              <w:t>Required.</w:t>
            </w:r>
          </w:p>
        </w:tc>
      </w:tr>
      <w:tr>
        <w:tc>
          <w:tcPr>
            <w:tcW w:type="dxa" w:w="5256"/>
            <w:vAlign w:val="center"/>
          </w:tcPr>
          <w:p>
            <w:pPr>
              <w:spacing w:after="0"/>
            </w:pPr>
            <w:r/>
            <w:r>
              <w:rPr>
                <w:rFonts w:ascii="Aptos" w:hAnsi="Aptos"/>
                <w:b w:val="0"/>
                <w:sz w:val="14"/>
              </w:rPr>
              <w:t>Relationship</w:t>
            </w:r>
          </w:p>
        </w:tc>
        <w:tc>
          <w:tcPr>
            <w:tcW w:type="dxa" w:w="5256"/>
            <w:vAlign w:val="center"/>
          </w:tcPr>
          <w:p>
            <w:pPr>
              <w:spacing w:after="0"/>
            </w:pPr>
            <w:r/>
            <w:r>
              <w:rPr>
                <w:rFonts w:ascii="Aptos" w:hAnsi="Aptos"/>
                <w:b w:val="0"/>
                <w:sz w:val="14"/>
              </w:rPr>
              <w:t>Dropdown.</w:t>
            </w:r>
          </w:p>
        </w:tc>
      </w:tr>
      <w:tr>
        <w:tc>
          <w:tcPr>
            <w:tcW w:type="dxa" w:w="5256"/>
            <w:vAlign w:val="center"/>
            <w:shd w:fill="F1F3F5"/>
          </w:tcPr>
          <w:p>
            <w:pPr>
              <w:spacing w:after="0"/>
            </w:pPr>
            <w:r/>
            <w:r>
              <w:rPr>
                <w:rFonts w:ascii="Aptos" w:hAnsi="Aptos"/>
                <w:b w:val="0"/>
                <w:sz w:val="14"/>
              </w:rPr>
              <w:t>Guardian consent</w:t>
            </w:r>
          </w:p>
        </w:tc>
        <w:tc>
          <w:tcPr>
            <w:tcW w:type="dxa" w:w="5256"/>
            <w:vAlign w:val="center"/>
            <w:shd w:fill="F1F3F5"/>
          </w:tcPr>
          <w:p>
            <w:pPr>
              <w:spacing w:after="0"/>
            </w:pPr>
            <w:r/>
            <w:r>
              <w:rPr>
                <w:rFonts w:ascii="Aptos" w:hAnsi="Aptos"/>
                <w:b w:val="0"/>
                <w:sz w:val="14"/>
              </w:rPr>
              <w:t>Mandatory.</w:t>
            </w:r>
          </w:p>
        </w:tc>
      </w:tr>
      <w:tr>
        <w:tc>
          <w:tcPr>
            <w:tcW w:type="dxa" w:w="5256"/>
            <w:vAlign w:val="center"/>
          </w:tcPr>
          <w:p>
            <w:pPr>
              <w:spacing w:after="0"/>
            </w:pPr>
            <w:r/>
            <w:r>
              <w:rPr>
                <w:rFonts w:ascii="Aptos" w:hAnsi="Aptos"/>
                <w:b w:val="0"/>
                <w:sz w:val="14"/>
              </w:rPr>
              <w:t>Supporting documentation</w:t>
            </w:r>
          </w:p>
        </w:tc>
        <w:tc>
          <w:tcPr>
            <w:tcW w:type="dxa" w:w="5256"/>
            <w:vAlign w:val="center"/>
          </w:tcPr>
          <w:p>
            <w:pPr>
              <w:spacing w:after="0"/>
            </w:pPr>
            <w:r/>
            <w:r>
              <w:rPr>
                <w:rFonts w:ascii="Aptos" w:hAnsi="Aptos"/>
                <w:b w:val="0"/>
                <w:sz w:val="14"/>
              </w:rPr>
              <w:t>Required where Vismaya requests it.</w:t>
            </w:r>
          </w:p>
        </w:tc>
      </w:tr>
      <w:tr>
        <w:tc>
          <w:tcPr>
            <w:tcW w:type="dxa" w:w="5256"/>
            <w:vAlign w:val="center"/>
            <w:shd w:fill="F1F3F5"/>
          </w:tcPr>
          <w:p>
            <w:pPr>
              <w:spacing w:after="0"/>
            </w:pPr>
            <w:r/>
            <w:r>
              <w:rPr>
                <w:rFonts w:ascii="Aptos" w:hAnsi="Aptos"/>
                <w:b w:val="0"/>
                <w:sz w:val="14"/>
              </w:rPr>
              <w:t>Profile controls</w:t>
            </w:r>
          </w:p>
        </w:tc>
        <w:tc>
          <w:tcPr>
            <w:tcW w:type="dxa" w:w="5256"/>
            <w:vAlign w:val="center"/>
            <w:shd w:fill="F1F3F5"/>
          </w:tcPr>
          <w:p>
            <w:pPr>
              <w:spacing w:after="0"/>
            </w:pPr>
            <w:r/>
            <w:r>
              <w:rPr>
                <w:rFonts w:ascii="Aptos" w:hAnsi="Aptos"/>
                <w:b w:val="0"/>
                <w:sz w:val="14"/>
              </w:rPr>
              <w:t>Guardian-managed controls acknowledged.</w:t>
            </w:r>
          </w:p>
        </w:tc>
      </w:tr>
    </w:tbl>
    <w:p>
      <w:pPr>
        <w:spacing w:after="20"/>
      </w:pPr>
    </w:p>
    <w:p>
      <w:pPr>
        <w:pStyle w:val="Heading1"/>
      </w:pPr>
      <w:r>
        <w:t>10. Talent Taxonomy &amp; Dropdown Hierarchy</w:t>
      </w:r>
    </w:p>
    <w:p>
      <w:pPr>
        <w:pStyle w:val="Heading2"/>
      </w:pPr>
      <w:r>
        <w:t>10.1 Open Talent</w:t>
      </w:r>
    </w:p>
    <w:p>
      <w:pPr>
        <w:spacing w:after="60"/>
      </w:pPr>
      <w:r>
        <w:rPr>
          <w:b w:val="0"/>
        </w:rPr>
        <w:t>Flow: Open Talent -&gt; Primary Profession -&gt; up to 3 Secondary Professions -&gt; Profession-specific specialization -&gt; Skills -&gt; Experience -&gt; Portfolio.</w:t>
      </w:r>
    </w:p>
    <w:tbl>
      <w:tblPr>
        <w:tblStyle w:val="TableGrid"/>
        <w:tblW w:type="auto" w:w="0"/>
        <w:jc w:val="center"/>
        <w:tblLook w:firstColumn="1" w:firstRow="1" w:lastColumn="0" w:lastRow="0" w:noHBand="0" w:noVBand="1" w:val="04A0"/>
      </w:tblPr>
      <w:tblGrid>
        <w:gridCol w:w="10512"/>
      </w:tblGrid>
      <w:tr>
        <w:tc>
          <w:tcPr>
            <w:tcW w:type="dxa" w:w="10512"/>
            <w:vAlign w:val="center"/>
            <w:shd w:fill="1C2733"/>
          </w:tcPr>
          <w:p>
            <w:pPr>
              <w:spacing w:after="0"/>
            </w:pPr>
            <w:r/>
            <w:r>
              <w:rPr>
                <w:rFonts w:ascii="Aptos" w:hAnsi="Aptos"/>
                <w:b/>
                <w:color w:val="FFFFFF"/>
                <w:sz w:val="14"/>
              </w:rPr>
              <w:t>Open Talent professions</w:t>
            </w:r>
          </w:p>
        </w:tc>
      </w:tr>
      <w:tr>
        <w:tc>
          <w:tcPr>
            <w:tcW w:type="dxa" w:w="10512"/>
            <w:vAlign w:val="center"/>
          </w:tcPr>
          <w:p>
            <w:pPr>
              <w:spacing w:after="0"/>
            </w:pPr>
            <w:r/>
            <w:r>
              <w:rPr>
                <w:rFonts w:ascii="Aptos" w:hAnsi="Aptos"/>
                <w:b w:val="0"/>
                <w:sz w:val="14"/>
              </w:rPr>
              <w:t>Actors</w:t>
            </w:r>
          </w:p>
        </w:tc>
      </w:tr>
      <w:tr>
        <w:tc>
          <w:tcPr>
            <w:tcW w:type="dxa" w:w="10512"/>
            <w:vAlign w:val="center"/>
            <w:shd w:fill="F1F3F5"/>
          </w:tcPr>
          <w:p>
            <w:pPr>
              <w:spacing w:after="0"/>
            </w:pPr>
            <w:r/>
            <w:r>
              <w:rPr>
                <w:rFonts w:ascii="Aptos" w:hAnsi="Aptos"/>
                <w:b w:val="0"/>
                <w:sz w:val="14"/>
              </w:rPr>
              <w:t>Models</w:t>
            </w:r>
          </w:p>
        </w:tc>
      </w:tr>
      <w:tr>
        <w:tc>
          <w:tcPr>
            <w:tcW w:type="dxa" w:w="10512"/>
            <w:vAlign w:val="center"/>
          </w:tcPr>
          <w:p>
            <w:pPr>
              <w:spacing w:after="0"/>
            </w:pPr>
            <w:r/>
            <w:r>
              <w:rPr>
                <w:rFonts w:ascii="Aptos" w:hAnsi="Aptos"/>
                <w:b w:val="0"/>
                <w:sz w:val="14"/>
              </w:rPr>
              <w:t>Photographers (non-wedding)</w:t>
            </w:r>
          </w:p>
        </w:tc>
      </w:tr>
      <w:tr>
        <w:tc>
          <w:tcPr>
            <w:tcW w:type="dxa" w:w="10512"/>
            <w:vAlign w:val="center"/>
            <w:shd w:fill="F1F3F5"/>
          </w:tcPr>
          <w:p>
            <w:pPr>
              <w:spacing w:after="0"/>
            </w:pPr>
            <w:r/>
            <w:r>
              <w:rPr>
                <w:rFonts w:ascii="Aptos" w:hAnsi="Aptos"/>
                <w:b w:val="0"/>
                <w:sz w:val="14"/>
              </w:rPr>
              <w:t>Cinematographers</w:t>
            </w:r>
          </w:p>
        </w:tc>
      </w:tr>
      <w:tr>
        <w:tc>
          <w:tcPr>
            <w:tcW w:type="dxa" w:w="10512"/>
            <w:vAlign w:val="center"/>
          </w:tcPr>
          <w:p>
            <w:pPr>
              <w:spacing w:after="0"/>
            </w:pPr>
            <w:r/>
            <w:r>
              <w:rPr>
                <w:rFonts w:ascii="Aptos" w:hAnsi="Aptos"/>
                <w:b w:val="0"/>
                <w:sz w:val="14"/>
              </w:rPr>
              <w:t>Singers &amp; Rappers</w:t>
            </w:r>
          </w:p>
        </w:tc>
      </w:tr>
      <w:tr>
        <w:tc>
          <w:tcPr>
            <w:tcW w:type="dxa" w:w="10512"/>
            <w:vAlign w:val="center"/>
            <w:shd w:fill="F1F3F5"/>
          </w:tcPr>
          <w:p>
            <w:pPr>
              <w:spacing w:after="0"/>
            </w:pPr>
            <w:r/>
            <w:r>
              <w:rPr>
                <w:rFonts w:ascii="Aptos" w:hAnsi="Aptos"/>
                <w:b w:val="0"/>
                <w:sz w:val="14"/>
              </w:rPr>
              <w:t>Percussionists</w:t>
            </w:r>
          </w:p>
        </w:tc>
      </w:tr>
      <w:tr>
        <w:tc>
          <w:tcPr>
            <w:tcW w:type="dxa" w:w="10512"/>
            <w:vAlign w:val="center"/>
          </w:tcPr>
          <w:p>
            <w:pPr>
              <w:spacing w:after="0"/>
            </w:pPr>
            <w:r/>
            <w:r>
              <w:rPr>
                <w:rFonts w:ascii="Aptos" w:hAnsi="Aptos"/>
                <w:b w:val="0"/>
                <w:sz w:val="14"/>
              </w:rPr>
              <w:t>Dancers</w:t>
            </w:r>
          </w:p>
        </w:tc>
      </w:tr>
      <w:tr>
        <w:tc>
          <w:tcPr>
            <w:tcW w:type="dxa" w:w="10512"/>
            <w:vAlign w:val="center"/>
            <w:shd w:fill="F1F3F5"/>
          </w:tcPr>
          <w:p>
            <w:pPr>
              <w:spacing w:after="0"/>
            </w:pPr>
            <w:r/>
            <w:r>
              <w:rPr>
                <w:rFonts w:ascii="Aptos" w:hAnsi="Aptos"/>
                <w:b w:val="0"/>
                <w:sz w:val="14"/>
              </w:rPr>
              <w:t>Choreographers</w:t>
            </w:r>
          </w:p>
        </w:tc>
      </w:tr>
      <w:tr>
        <w:tc>
          <w:tcPr>
            <w:tcW w:type="dxa" w:w="10512"/>
            <w:vAlign w:val="center"/>
          </w:tcPr>
          <w:p>
            <w:pPr>
              <w:spacing w:after="0"/>
            </w:pPr>
            <w:r/>
            <w:r>
              <w:rPr>
                <w:rFonts w:ascii="Aptos" w:hAnsi="Aptos"/>
                <w:b w:val="0"/>
                <w:sz w:val="14"/>
              </w:rPr>
              <w:t>Fight Masters</w:t>
            </w:r>
          </w:p>
        </w:tc>
      </w:tr>
      <w:tr>
        <w:tc>
          <w:tcPr>
            <w:tcW w:type="dxa" w:w="10512"/>
            <w:vAlign w:val="center"/>
            <w:shd w:fill="F1F3F5"/>
          </w:tcPr>
          <w:p>
            <w:pPr>
              <w:spacing w:after="0"/>
            </w:pPr>
            <w:r/>
            <w:r>
              <w:rPr>
                <w:rFonts w:ascii="Aptos" w:hAnsi="Aptos"/>
                <w:b w:val="0"/>
                <w:sz w:val="14"/>
              </w:rPr>
              <w:t>Action Actors</w:t>
            </w:r>
          </w:p>
        </w:tc>
      </w:tr>
      <w:tr>
        <w:tc>
          <w:tcPr>
            <w:tcW w:type="dxa" w:w="10512"/>
            <w:vAlign w:val="center"/>
          </w:tcPr>
          <w:p>
            <w:pPr>
              <w:spacing w:after="0"/>
            </w:pPr>
            <w:r/>
            <w:r>
              <w:rPr>
                <w:rFonts w:ascii="Aptos" w:hAnsi="Aptos"/>
                <w:b w:val="0"/>
                <w:sz w:val="14"/>
              </w:rPr>
              <w:t>Make-Up Artists</w:t>
            </w:r>
          </w:p>
        </w:tc>
      </w:tr>
      <w:tr>
        <w:tc>
          <w:tcPr>
            <w:tcW w:type="dxa" w:w="10512"/>
            <w:vAlign w:val="center"/>
            <w:shd w:fill="F1F3F5"/>
          </w:tcPr>
          <w:p>
            <w:pPr>
              <w:spacing w:after="0"/>
            </w:pPr>
            <w:r/>
            <w:r>
              <w:rPr>
                <w:rFonts w:ascii="Aptos" w:hAnsi="Aptos"/>
                <w:b w:val="0"/>
                <w:sz w:val="14"/>
              </w:rPr>
              <w:t>Art Directors</w:t>
            </w:r>
          </w:p>
        </w:tc>
      </w:tr>
      <w:tr>
        <w:tc>
          <w:tcPr>
            <w:tcW w:type="dxa" w:w="10512"/>
            <w:vAlign w:val="center"/>
          </w:tcPr>
          <w:p>
            <w:pPr>
              <w:spacing w:after="0"/>
            </w:pPr>
            <w:r/>
            <w:r>
              <w:rPr>
                <w:rFonts w:ascii="Aptos" w:hAnsi="Aptos"/>
                <w:b w:val="0"/>
                <w:sz w:val="14"/>
              </w:rPr>
              <w:t>Writers &amp; Lyricists</w:t>
            </w:r>
          </w:p>
        </w:tc>
      </w:tr>
      <w:tr>
        <w:tc>
          <w:tcPr>
            <w:tcW w:type="dxa" w:w="10512"/>
            <w:vAlign w:val="center"/>
            <w:shd w:fill="F1F3F5"/>
          </w:tcPr>
          <w:p>
            <w:pPr>
              <w:spacing w:after="0"/>
            </w:pPr>
            <w:r/>
            <w:r>
              <w:rPr>
                <w:rFonts w:ascii="Aptos" w:hAnsi="Aptos"/>
                <w:b w:val="0"/>
                <w:sz w:val="14"/>
              </w:rPr>
              <w:t>Music Director</w:t>
            </w:r>
          </w:p>
        </w:tc>
      </w:tr>
      <w:tr>
        <w:tc>
          <w:tcPr>
            <w:tcW w:type="dxa" w:w="10512"/>
            <w:vAlign w:val="center"/>
          </w:tcPr>
          <w:p>
            <w:pPr>
              <w:spacing w:after="0"/>
            </w:pPr>
            <w:r/>
            <w:r>
              <w:rPr>
                <w:rFonts w:ascii="Aptos" w:hAnsi="Aptos"/>
                <w:b w:val="0"/>
                <w:sz w:val="14"/>
              </w:rPr>
              <w:t>Composers</w:t>
            </w:r>
          </w:p>
        </w:tc>
      </w:tr>
      <w:tr>
        <w:tc>
          <w:tcPr>
            <w:tcW w:type="dxa" w:w="10512"/>
            <w:vAlign w:val="center"/>
            <w:shd w:fill="F1F3F5"/>
          </w:tcPr>
          <w:p>
            <w:pPr>
              <w:spacing w:after="0"/>
            </w:pPr>
            <w:r/>
            <w:r>
              <w:rPr>
                <w:rFonts w:ascii="Aptos" w:hAnsi="Aptos"/>
                <w:b w:val="0"/>
                <w:sz w:val="14"/>
              </w:rPr>
              <w:t>Costume Designers</w:t>
            </w:r>
          </w:p>
        </w:tc>
      </w:tr>
      <w:tr>
        <w:tc>
          <w:tcPr>
            <w:tcW w:type="dxa" w:w="10512"/>
            <w:vAlign w:val="center"/>
          </w:tcPr>
          <w:p>
            <w:pPr>
              <w:spacing w:after="0"/>
            </w:pPr>
            <w:r/>
            <w:r>
              <w:rPr>
                <w:rFonts w:ascii="Aptos" w:hAnsi="Aptos"/>
                <w:b w:val="0"/>
                <w:sz w:val="14"/>
              </w:rPr>
              <w:t>Stylists</w:t>
            </w:r>
          </w:p>
        </w:tc>
      </w:tr>
      <w:tr>
        <w:tc>
          <w:tcPr>
            <w:tcW w:type="dxa" w:w="10512"/>
            <w:vAlign w:val="center"/>
            <w:shd w:fill="F1F3F5"/>
          </w:tcPr>
          <w:p>
            <w:pPr>
              <w:spacing w:after="0"/>
            </w:pPr>
            <w:r/>
            <w:r>
              <w:rPr>
                <w:rFonts w:ascii="Aptos" w:hAnsi="Aptos"/>
                <w:b w:val="0"/>
                <w:sz w:val="14"/>
              </w:rPr>
              <w:t>Editors</w:t>
            </w:r>
          </w:p>
        </w:tc>
      </w:tr>
      <w:tr>
        <w:tc>
          <w:tcPr>
            <w:tcW w:type="dxa" w:w="10512"/>
            <w:vAlign w:val="center"/>
          </w:tcPr>
          <w:p>
            <w:pPr>
              <w:spacing w:after="0"/>
            </w:pPr>
            <w:r/>
            <w:r>
              <w:rPr>
                <w:rFonts w:ascii="Aptos" w:hAnsi="Aptos"/>
                <w:b w:val="0"/>
                <w:sz w:val="14"/>
              </w:rPr>
              <w:t>Production Managers</w:t>
            </w:r>
          </w:p>
        </w:tc>
      </w:tr>
    </w:tbl>
    <w:p>
      <w:pPr>
        <w:spacing w:after="20"/>
      </w:pPr>
    </w:p>
    <w:p>
      <w:pPr>
        <w:pStyle w:val="Heading2"/>
      </w:pPr>
      <w:r>
        <w:t>10.2 Film &amp; TV</w:t>
      </w:r>
    </w:p>
    <w:p>
      <w:pPr>
        <w:spacing w:after="60"/>
      </w:pPr>
      <w:r>
        <w:rPr>
          <w:b w:val="0"/>
        </w:rPr>
        <w:t>Flow: Film &amp; TV -&gt; Primary Department -&gt; Designation -&gt; Specialization. Secondary Film &amp; TV departments can be added later, maximum 2.</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Department</w:t>
            </w:r>
          </w:p>
        </w:tc>
        <w:tc>
          <w:tcPr>
            <w:tcW w:type="dxa" w:w="5256"/>
            <w:vAlign w:val="center"/>
            <w:shd w:fill="1C2733"/>
          </w:tcPr>
          <w:p>
            <w:pPr>
              <w:spacing w:after="0"/>
            </w:pPr>
            <w:r/>
            <w:r>
              <w:rPr>
                <w:rFonts w:ascii="Aptos" w:hAnsi="Aptos"/>
                <w:b/>
                <w:color w:val="FFFFFF"/>
                <w:sz w:val="14"/>
              </w:rPr>
              <w:t>Designation options</w:t>
            </w:r>
          </w:p>
        </w:tc>
      </w:tr>
      <w:tr>
        <w:tc>
          <w:tcPr>
            <w:tcW w:type="dxa" w:w="5256"/>
            <w:vAlign w:val="center"/>
          </w:tcPr>
          <w:p>
            <w:pPr>
              <w:spacing w:after="0"/>
            </w:pPr>
            <w:r/>
            <w:r>
              <w:rPr>
                <w:rFonts w:ascii="Aptos" w:hAnsi="Aptos"/>
                <w:b w:val="0"/>
                <w:sz w:val="14"/>
              </w:rPr>
              <w:t>Direction &amp; Writing</w:t>
            </w:r>
          </w:p>
        </w:tc>
        <w:tc>
          <w:tcPr>
            <w:tcW w:type="dxa" w:w="5256"/>
            <w:vAlign w:val="center"/>
          </w:tcPr>
          <w:p>
            <w:pPr>
              <w:spacing w:after="0"/>
            </w:pPr>
            <w:r/>
            <w:r>
              <w:rPr>
                <w:rFonts w:ascii="Aptos" w:hAnsi="Aptos"/>
                <w:b w:val="0"/>
                <w:sz w:val="14"/>
              </w:rPr>
              <w:t>Directors; Assistant Directors; Writers; Screenwriters; Dialogue Writers; Lyricists; Script Supervisors</w:t>
            </w:r>
          </w:p>
        </w:tc>
      </w:tr>
      <w:tr>
        <w:tc>
          <w:tcPr>
            <w:tcW w:type="dxa" w:w="5256"/>
            <w:vAlign w:val="center"/>
            <w:shd w:fill="F1F3F5"/>
          </w:tcPr>
          <w:p>
            <w:pPr>
              <w:spacing w:after="0"/>
            </w:pPr>
            <w:r/>
            <w:r>
              <w:rPr>
                <w:rFonts w:ascii="Aptos" w:hAnsi="Aptos"/>
                <w:b w:val="0"/>
                <w:sz w:val="14"/>
              </w:rPr>
              <w:t>Casting</w:t>
            </w:r>
          </w:p>
        </w:tc>
        <w:tc>
          <w:tcPr>
            <w:tcW w:type="dxa" w:w="5256"/>
            <w:vAlign w:val="center"/>
            <w:shd w:fill="F1F3F5"/>
          </w:tcPr>
          <w:p>
            <w:pPr>
              <w:spacing w:after="0"/>
            </w:pPr>
            <w:r/>
            <w:r>
              <w:rPr>
                <w:rFonts w:ascii="Aptos" w:hAnsi="Aptos"/>
                <w:b w:val="0"/>
                <w:sz w:val="14"/>
              </w:rPr>
              <w:t>Casting Directors; Casting Associates; Casting Assistants; Casting Coordinators</w:t>
            </w:r>
          </w:p>
        </w:tc>
      </w:tr>
      <w:tr>
        <w:tc>
          <w:tcPr>
            <w:tcW w:type="dxa" w:w="5256"/>
            <w:vAlign w:val="center"/>
          </w:tcPr>
          <w:p>
            <w:pPr>
              <w:spacing w:after="0"/>
            </w:pPr>
            <w:r/>
            <w:r>
              <w:rPr>
                <w:rFonts w:ascii="Aptos" w:hAnsi="Aptos"/>
                <w:b w:val="0"/>
                <w:sz w:val="14"/>
              </w:rPr>
              <w:t>Production</w:t>
            </w:r>
          </w:p>
        </w:tc>
        <w:tc>
          <w:tcPr>
            <w:tcW w:type="dxa" w:w="5256"/>
            <w:vAlign w:val="center"/>
          </w:tcPr>
          <w:p>
            <w:pPr>
              <w:spacing w:after="0"/>
            </w:pPr>
            <w:r/>
            <w:r>
              <w:rPr>
                <w:rFonts w:ascii="Aptos" w:hAnsi="Aptos"/>
                <w:b w:val="0"/>
                <w:sz w:val="14"/>
              </w:rPr>
              <w:t>Executive Producers; Line Producers; Production Managers; Production Coordinators; Production Assistants; Location Managers</w:t>
            </w:r>
          </w:p>
        </w:tc>
      </w:tr>
      <w:tr>
        <w:tc>
          <w:tcPr>
            <w:tcW w:type="dxa" w:w="5256"/>
            <w:vAlign w:val="center"/>
            <w:shd w:fill="F1F3F5"/>
          </w:tcPr>
          <w:p>
            <w:pPr>
              <w:spacing w:after="0"/>
            </w:pPr>
            <w:r/>
            <w:r>
              <w:rPr>
                <w:rFonts w:ascii="Aptos" w:hAnsi="Aptos"/>
                <w:b w:val="0"/>
                <w:sz w:val="14"/>
              </w:rPr>
              <w:t>Cinematography &amp; Camera</w:t>
            </w:r>
          </w:p>
        </w:tc>
        <w:tc>
          <w:tcPr>
            <w:tcW w:type="dxa" w:w="5256"/>
            <w:vAlign w:val="center"/>
            <w:shd w:fill="F1F3F5"/>
          </w:tcPr>
          <w:p>
            <w:pPr>
              <w:spacing w:after="0"/>
            </w:pPr>
            <w:r/>
            <w:r>
              <w:rPr>
                <w:rFonts w:ascii="Aptos" w:hAnsi="Aptos"/>
                <w:b w:val="0"/>
                <w:sz w:val="14"/>
              </w:rPr>
              <w:t>Directors of Photography; Cinematographers; Camera Operators; 1st AC / Focus Pullers; 2nd AC; Camera Assistants; Drone Operators</w:t>
            </w:r>
          </w:p>
        </w:tc>
      </w:tr>
      <w:tr>
        <w:tc>
          <w:tcPr>
            <w:tcW w:type="dxa" w:w="5256"/>
            <w:vAlign w:val="center"/>
          </w:tcPr>
          <w:p>
            <w:pPr>
              <w:spacing w:after="0"/>
            </w:pPr>
            <w:r/>
            <w:r>
              <w:rPr>
                <w:rFonts w:ascii="Aptos" w:hAnsi="Aptos"/>
                <w:b w:val="0"/>
                <w:sz w:val="14"/>
              </w:rPr>
              <w:t>Editing &amp; Post-Production</w:t>
            </w:r>
          </w:p>
        </w:tc>
        <w:tc>
          <w:tcPr>
            <w:tcW w:type="dxa" w:w="5256"/>
            <w:vAlign w:val="center"/>
          </w:tcPr>
          <w:p>
            <w:pPr>
              <w:spacing w:after="0"/>
            </w:pPr>
            <w:r/>
            <w:r>
              <w:rPr>
                <w:rFonts w:ascii="Aptos" w:hAnsi="Aptos"/>
                <w:b w:val="0"/>
                <w:sz w:val="14"/>
              </w:rPr>
              <w:t>Editors; Assistant Editors; Colorists; DI Professionals; Online Editors; Post-Production Supervisors; VFX Artists; VFX Supervisors; Motion Graphics Artists</w:t>
            </w:r>
          </w:p>
        </w:tc>
      </w:tr>
      <w:tr>
        <w:tc>
          <w:tcPr>
            <w:tcW w:type="dxa" w:w="5256"/>
            <w:vAlign w:val="center"/>
            <w:shd w:fill="F1F3F5"/>
          </w:tcPr>
          <w:p>
            <w:pPr>
              <w:spacing w:after="0"/>
            </w:pPr>
            <w:r/>
            <w:r>
              <w:rPr>
                <w:rFonts w:ascii="Aptos" w:hAnsi="Aptos"/>
                <w:b w:val="0"/>
                <w:sz w:val="14"/>
              </w:rPr>
              <w:t>Art &amp; Production Design</w:t>
            </w:r>
          </w:p>
        </w:tc>
        <w:tc>
          <w:tcPr>
            <w:tcW w:type="dxa" w:w="5256"/>
            <w:vAlign w:val="center"/>
            <w:shd w:fill="F1F3F5"/>
          </w:tcPr>
          <w:p>
            <w:pPr>
              <w:spacing w:after="0"/>
            </w:pPr>
            <w:r/>
            <w:r>
              <w:rPr>
                <w:rFonts w:ascii="Aptos" w:hAnsi="Aptos"/>
                <w:b w:val="0"/>
                <w:sz w:val="14"/>
              </w:rPr>
              <w:t>Production Designers; Art Directors; Set Designers; Prop Designers; Prop Masters; Set Decorators; Graphic Artists</w:t>
            </w:r>
          </w:p>
        </w:tc>
      </w:tr>
      <w:tr>
        <w:tc>
          <w:tcPr>
            <w:tcW w:type="dxa" w:w="5256"/>
            <w:vAlign w:val="center"/>
          </w:tcPr>
          <w:p>
            <w:pPr>
              <w:spacing w:after="0"/>
            </w:pPr>
            <w:r/>
            <w:r>
              <w:rPr>
                <w:rFonts w:ascii="Aptos" w:hAnsi="Aptos"/>
                <w:b w:val="0"/>
                <w:sz w:val="14"/>
              </w:rPr>
              <w:t>Costume, Hair &amp; Make-Up</w:t>
            </w:r>
          </w:p>
        </w:tc>
        <w:tc>
          <w:tcPr>
            <w:tcW w:type="dxa" w:w="5256"/>
            <w:vAlign w:val="center"/>
          </w:tcPr>
          <w:p>
            <w:pPr>
              <w:spacing w:after="0"/>
            </w:pPr>
            <w:r/>
            <w:r>
              <w:rPr>
                <w:rFonts w:ascii="Aptos" w:hAnsi="Aptos"/>
                <w:b w:val="0"/>
                <w:sz w:val="14"/>
              </w:rPr>
              <w:t>Costume Designers; Costume Stylists; Wardrobe Stylists; Make-Up Artists; Hair Stylists; Special Effects Make-Up Artists</w:t>
            </w:r>
          </w:p>
        </w:tc>
      </w:tr>
      <w:tr>
        <w:tc>
          <w:tcPr>
            <w:tcW w:type="dxa" w:w="5256"/>
            <w:vAlign w:val="center"/>
            <w:shd w:fill="F1F3F5"/>
          </w:tcPr>
          <w:p>
            <w:pPr>
              <w:spacing w:after="0"/>
            </w:pPr>
            <w:r/>
            <w:r>
              <w:rPr>
                <w:rFonts w:ascii="Aptos" w:hAnsi="Aptos"/>
                <w:b w:val="0"/>
                <w:sz w:val="14"/>
              </w:rPr>
              <w:t>Sound &amp; Music</w:t>
            </w:r>
          </w:p>
        </w:tc>
        <w:tc>
          <w:tcPr>
            <w:tcW w:type="dxa" w:w="5256"/>
            <w:vAlign w:val="center"/>
            <w:shd w:fill="F1F3F5"/>
          </w:tcPr>
          <w:p>
            <w:pPr>
              <w:spacing w:after="0"/>
            </w:pPr>
            <w:r/>
            <w:r>
              <w:rPr>
                <w:rFonts w:ascii="Aptos" w:hAnsi="Aptos"/>
                <w:b w:val="0"/>
                <w:sz w:val="14"/>
              </w:rPr>
              <w:t>Music Directors; Music Producers; Composers; Singers; Rappers; Lyricists; Sound Designers; Sound Engineers; Foley Artists; Recording Engineers</w:t>
            </w:r>
          </w:p>
        </w:tc>
      </w:tr>
      <w:tr>
        <w:tc>
          <w:tcPr>
            <w:tcW w:type="dxa" w:w="5256"/>
            <w:vAlign w:val="center"/>
          </w:tcPr>
          <w:p>
            <w:pPr>
              <w:spacing w:after="0"/>
            </w:pPr>
            <w:r/>
            <w:r>
              <w:rPr>
                <w:rFonts w:ascii="Aptos" w:hAnsi="Aptos"/>
                <w:b w:val="0"/>
                <w:sz w:val="14"/>
              </w:rPr>
              <w:t>Choreography &amp; Performance</w:t>
            </w:r>
          </w:p>
        </w:tc>
        <w:tc>
          <w:tcPr>
            <w:tcW w:type="dxa" w:w="5256"/>
            <w:vAlign w:val="center"/>
          </w:tcPr>
          <w:p>
            <w:pPr>
              <w:spacing w:after="0"/>
            </w:pPr>
            <w:r/>
            <w:r>
              <w:rPr>
                <w:rFonts w:ascii="Aptos" w:hAnsi="Aptos"/>
                <w:b w:val="0"/>
                <w:sz w:val="14"/>
              </w:rPr>
              <w:t>Choreographers; Dancers; Fight Masters; Stunt Coordinators; Stunt Performers; Action Directors; Action Actors</w:t>
            </w:r>
          </w:p>
        </w:tc>
      </w:tr>
      <w:tr>
        <w:tc>
          <w:tcPr>
            <w:tcW w:type="dxa" w:w="5256"/>
            <w:vAlign w:val="center"/>
            <w:shd w:fill="F1F3F5"/>
          </w:tcPr>
          <w:p>
            <w:pPr>
              <w:spacing w:after="0"/>
            </w:pPr>
            <w:r/>
            <w:r>
              <w:rPr>
                <w:rFonts w:ascii="Aptos" w:hAnsi="Aptos"/>
                <w:b w:val="0"/>
                <w:sz w:val="14"/>
              </w:rPr>
              <w:t>Actors &amp; On-Screen Talent</w:t>
            </w:r>
          </w:p>
        </w:tc>
        <w:tc>
          <w:tcPr>
            <w:tcW w:type="dxa" w:w="5256"/>
            <w:vAlign w:val="center"/>
            <w:shd w:fill="F1F3F5"/>
          </w:tcPr>
          <w:p>
            <w:pPr>
              <w:spacing w:after="0"/>
            </w:pPr>
            <w:r/>
            <w:r>
              <w:rPr>
                <w:rFonts w:ascii="Aptos" w:hAnsi="Aptos"/>
                <w:b w:val="0"/>
                <w:sz w:val="14"/>
              </w:rPr>
              <w:t>Actors; Child Actors; Character Artists; Supporting Artists; Models; Voice Artists; Anchors / Presenters</w:t>
            </w:r>
          </w:p>
        </w:tc>
      </w:tr>
      <w:tr>
        <w:tc>
          <w:tcPr>
            <w:tcW w:type="dxa" w:w="5256"/>
            <w:vAlign w:val="center"/>
          </w:tcPr>
          <w:p>
            <w:pPr>
              <w:spacing w:after="0"/>
            </w:pPr>
            <w:r/>
            <w:r>
              <w:rPr>
                <w:rFonts w:ascii="Aptos" w:hAnsi="Aptos"/>
                <w:b w:val="0"/>
                <w:sz w:val="14"/>
              </w:rPr>
              <w:t>Photography</w:t>
            </w:r>
          </w:p>
        </w:tc>
        <w:tc>
          <w:tcPr>
            <w:tcW w:type="dxa" w:w="5256"/>
            <w:vAlign w:val="center"/>
          </w:tcPr>
          <w:p>
            <w:pPr>
              <w:spacing w:after="0"/>
            </w:pPr>
            <w:r/>
            <w:r>
              <w:rPr>
                <w:rFonts w:ascii="Aptos" w:hAnsi="Aptos"/>
                <w:b w:val="0"/>
                <w:sz w:val="14"/>
              </w:rPr>
              <w:t>Unit Photographers; Still Photographers; Behind-the-Scenes Photographers; Promotional Photographers</w:t>
            </w:r>
          </w:p>
        </w:tc>
      </w:tr>
    </w:tbl>
    <w:p>
      <w:pPr>
        <w:spacing w:after="20"/>
      </w:pPr>
    </w:p>
    <w:p>
      <w:pPr>
        <w:pStyle w:val="Heading1"/>
      </w:pPr>
      <w:r>
        <w:t>11. Talent Profile - Final Information Hierarchy</w:t>
      </w:r>
    </w:p>
    <w:p>
      <w:pPr>
        <w:jc w:val="center"/>
      </w:pPr>
      <w:r>
        <w:rPr>
          <w:b/>
          <w:color w:val="A47E2E"/>
          <w:sz w:val="16"/>
        </w:rPr>
        <w:t>FULL PROFILE</w:t>
      </w:r>
    </w:p>
    <w:p>
      <w:pPr>
        <w:spacing w:after="160"/>
        <w:jc w:val="center"/>
      </w:pPr>
      <w:r>
        <w:rPr>
          <w:b/>
          <w:color w:val="334B64"/>
          <w:sz w:val="16"/>
        </w:rPr>
        <w:t>Header  -&gt;  About  -&gt;  Featured Work  -&gt;  Portfolio  -&gt;  Work Experience  -&gt;  Skills  -&gt;  Training / Awards  -&gt;  Professional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Element</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Layout</w:t>
            </w:r>
          </w:p>
        </w:tc>
        <w:tc>
          <w:tcPr>
            <w:tcW w:type="dxa" w:w="5256"/>
            <w:vAlign w:val="center"/>
          </w:tcPr>
          <w:p>
            <w:pPr>
              <w:spacing w:after="0"/>
            </w:pPr>
            <w:r/>
            <w:r>
              <w:rPr>
                <w:rFonts w:ascii="Aptos" w:hAnsi="Aptos"/>
                <w:b w:val="0"/>
                <w:sz w:val="14"/>
              </w:rPr>
              <w:t>Wide professional layout.</w:t>
            </w:r>
          </w:p>
        </w:tc>
      </w:tr>
      <w:tr>
        <w:tc>
          <w:tcPr>
            <w:tcW w:type="dxa" w:w="5256"/>
            <w:vAlign w:val="center"/>
            <w:shd w:fill="F1F3F5"/>
          </w:tcPr>
          <w:p>
            <w:pPr>
              <w:spacing w:after="0"/>
            </w:pPr>
            <w:r/>
            <w:r>
              <w:rPr>
                <w:rFonts w:ascii="Aptos" w:hAnsi="Aptos"/>
                <w:b w:val="0"/>
                <w:sz w:val="14"/>
              </w:rPr>
              <w:t>Header</w:t>
            </w:r>
          </w:p>
        </w:tc>
        <w:tc>
          <w:tcPr>
            <w:tcW w:type="dxa" w:w="5256"/>
            <w:vAlign w:val="center"/>
            <w:shd w:fill="F1F3F5"/>
          </w:tcPr>
          <w:p>
            <w:pPr>
              <w:spacing w:after="0"/>
            </w:pPr>
            <w:r/>
            <w:r>
              <w:rPr>
                <w:rFonts w:ascii="Aptos" w:hAnsi="Aptos"/>
                <w:b w:val="0"/>
                <w:sz w:val="14"/>
              </w:rPr>
              <w:t>4:5 portrait photo left; name and details right.</w:t>
            </w:r>
          </w:p>
        </w:tc>
      </w:tr>
      <w:tr>
        <w:tc>
          <w:tcPr>
            <w:tcW w:type="dxa" w:w="5256"/>
            <w:vAlign w:val="center"/>
          </w:tcPr>
          <w:p>
            <w:pPr>
              <w:spacing w:after="0"/>
            </w:pPr>
            <w:r/>
            <w:r>
              <w:rPr>
                <w:rFonts w:ascii="Aptos" w:hAnsi="Aptos"/>
                <w:b w:val="0"/>
                <w:sz w:val="14"/>
              </w:rPr>
              <w:t>Name</w:t>
            </w:r>
          </w:p>
        </w:tc>
        <w:tc>
          <w:tcPr>
            <w:tcW w:type="dxa" w:w="5256"/>
            <w:vAlign w:val="center"/>
          </w:tcPr>
          <w:p>
            <w:pPr>
              <w:spacing w:after="0"/>
            </w:pPr>
            <w:r/>
            <w:r>
              <w:rPr>
                <w:rFonts w:ascii="Aptos" w:hAnsi="Aptos"/>
                <w:b w:val="0"/>
                <w:sz w:val="14"/>
              </w:rPr>
              <w:t>Full professional display name.</w:t>
            </w:r>
          </w:p>
        </w:tc>
      </w:tr>
      <w:tr>
        <w:tc>
          <w:tcPr>
            <w:tcW w:type="dxa" w:w="5256"/>
            <w:vAlign w:val="center"/>
            <w:shd w:fill="F1F3F5"/>
          </w:tcPr>
          <w:p>
            <w:pPr>
              <w:spacing w:after="0"/>
            </w:pPr>
            <w:r/>
            <w:r>
              <w:rPr>
                <w:rFonts w:ascii="Aptos" w:hAnsi="Aptos"/>
                <w:b w:val="0"/>
                <w:sz w:val="14"/>
              </w:rPr>
              <w:t>Vismaya ID</w:t>
            </w:r>
          </w:p>
        </w:tc>
        <w:tc>
          <w:tcPr>
            <w:tcW w:type="dxa" w:w="5256"/>
            <w:vAlign w:val="center"/>
            <w:shd w:fill="F1F3F5"/>
          </w:tcPr>
          <w:p>
            <w:pPr>
              <w:spacing w:after="0"/>
            </w:pPr>
            <w:r/>
            <w:r>
              <w:rPr>
                <w:rFonts w:ascii="Aptos" w:hAnsi="Aptos"/>
                <w:b w:val="0"/>
                <w:sz w:val="14"/>
              </w:rPr>
              <w:t>Immediately below name.</w:t>
            </w:r>
          </w:p>
        </w:tc>
      </w:tr>
      <w:tr>
        <w:tc>
          <w:tcPr>
            <w:tcW w:type="dxa" w:w="5256"/>
            <w:vAlign w:val="center"/>
          </w:tcPr>
          <w:p>
            <w:pPr>
              <w:spacing w:after="0"/>
            </w:pPr>
            <w:r/>
            <w:r>
              <w:rPr>
                <w:rFonts w:ascii="Aptos" w:hAnsi="Aptos"/>
                <w:b w:val="0"/>
                <w:sz w:val="14"/>
              </w:rPr>
              <w:t>Verification</w:t>
            </w:r>
          </w:p>
        </w:tc>
        <w:tc>
          <w:tcPr>
            <w:tcW w:type="dxa" w:w="5256"/>
            <w:vAlign w:val="center"/>
          </w:tcPr>
          <w:p>
            <w:pPr>
              <w:spacing w:after="0"/>
            </w:pPr>
            <w:r/>
            <w:r>
              <w:rPr>
                <w:rFonts w:ascii="Aptos" w:hAnsi="Aptos"/>
                <w:b w:val="0"/>
                <w:sz w:val="14"/>
              </w:rPr>
              <w:t>Identity / Professional badge beside name.</w:t>
            </w:r>
          </w:p>
        </w:tc>
      </w:tr>
      <w:tr>
        <w:tc>
          <w:tcPr>
            <w:tcW w:type="dxa" w:w="5256"/>
            <w:vAlign w:val="center"/>
            <w:shd w:fill="F1F3F5"/>
          </w:tcPr>
          <w:p>
            <w:pPr>
              <w:spacing w:after="0"/>
            </w:pPr>
            <w:r/>
            <w:r>
              <w:rPr>
                <w:rFonts w:ascii="Aptos" w:hAnsi="Aptos"/>
                <w:b w:val="0"/>
                <w:sz w:val="14"/>
              </w:rPr>
              <w:t>Primary profession</w:t>
            </w:r>
          </w:p>
        </w:tc>
        <w:tc>
          <w:tcPr>
            <w:tcW w:type="dxa" w:w="5256"/>
            <w:vAlign w:val="center"/>
            <w:shd w:fill="F1F3F5"/>
          </w:tcPr>
          <w:p>
            <w:pPr>
              <w:spacing w:after="0"/>
            </w:pPr>
            <w:r/>
            <w:r>
              <w:rPr>
                <w:rFonts w:ascii="Aptos" w:hAnsi="Aptos"/>
                <w:b w:val="0"/>
                <w:sz w:val="14"/>
              </w:rPr>
              <w:t>Visible; professional headline generated + editable.</w:t>
            </w:r>
          </w:p>
        </w:tc>
      </w:tr>
      <w:tr>
        <w:tc>
          <w:tcPr>
            <w:tcW w:type="dxa" w:w="5256"/>
            <w:vAlign w:val="center"/>
          </w:tcPr>
          <w:p>
            <w:pPr>
              <w:spacing w:after="0"/>
            </w:pPr>
            <w:r/>
            <w:r>
              <w:rPr>
                <w:rFonts w:ascii="Aptos" w:hAnsi="Aptos"/>
                <w:b w:val="0"/>
                <w:sz w:val="14"/>
              </w:rPr>
              <w:t>City</w:t>
            </w:r>
          </w:p>
        </w:tc>
        <w:tc>
          <w:tcPr>
            <w:tcW w:type="dxa" w:w="5256"/>
            <w:vAlign w:val="center"/>
          </w:tcPr>
          <w:p>
            <w:pPr>
              <w:spacing w:after="0"/>
            </w:pPr>
            <w:r/>
            <w:r>
              <w:rPr>
                <w:rFonts w:ascii="Aptos" w:hAnsi="Aptos"/>
                <w:b w:val="0"/>
                <w:sz w:val="14"/>
              </w:rPr>
              <w:t>Inside About.</w:t>
            </w:r>
          </w:p>
        </w:tc>
      </w:tr>
      <w:tr>
        <w:tc>
          <w:tcPr>
            <w:tcW w:type="dxa" w:w="5256"/>
            <w:vAlign w:val="center"/>
            <w:shd w:fill="F1F3F5"/>
          </w:tcPr>
          <w:p>
            <w:pPr>
              <w:spacing w:after="0"/>
            </w:pPr>
            <w:r/>
            <w:r>
              <w:rPr>
                <w:rFonts w:ascii="Aptos" w:hAnsi="Aptos"/>
                <w:b w:val="0"/>
                <w:sz w:val="14"/>
              </w:rPr>
              <w:t>About</w:t>
            </w:r>
          </w:p>
        </w:tc>
        <w:tc>
          <w:tcPr>
            <w:tcW w:type="dxa" w:w="5256"/>
            <w:vAlign w:val="center"/>
            <w:shd w:fill="F1F3F5"/>
          </w:tcPr>
          <w:p>
            <w:pPr>
              <w:spacing w:after="0"/>
            </w:pPr>
            <w:r/>
            <w:r>
              <w:rPr>
                <w:rFonts w:ascii="Aptos" w:hAnsi="Aptos"/>
                <w:b w:val="0"/>
                <w:sz w:val="14"/>
              </w:rPr>
              <w:t>Immediately after header; bio + career stage + languages + professional summary.</w:t>
            </w:r>
          </w:p>
        </w:tc>
      </w:tr>
      <w:tr>
        <w:tc>
          <w:tcPr>
            <w:tcW w:type="dxa" w:w="5256"/>
            <w:vAlign w:val="center"/>
          </w:tcPr>
          <w:p>
            <w:pPr>
              <w:spacing w:after="0"/>
            </w:pPr>
            <w:r/>
            <w:r>
              <w:rPr>
                <w:rFonts w:ascii="Aptos" w:hAnsi="Aptos"/>
                <w:b w:val="0"/>
                <w:sz w:val="14"/>
              </w:rPr>
              <w:t>Featured Work</w:t>
            </w:r>
          </w:p>
        </w:tc>
        <w:tc>
          <w:tcPr>
            <w:tcW w:type="dxa" w:w="5256"/>
            <w:vAlign w:val="center"/>
          </w:tcPr>
          <w:p>
            <w:pPr>
              <w:spacing w:after="0"/>
            </w:pPr>
            <w:r/>
            <w:r>
              <w:rPr>
                <w:rFonts w:ascii="Aptos" w:hAnsi="Aptos"/>
                <w:b w:val="0"/>
                <w:sz w:val="14"/>
              </w:rPr>
              <w:t>Horizontal 4-card section; user nominates, Vismaya decides.</w:t>
            </w:r>
          </w:p>
        </w:tc>
      </w:tr>
      <w:tr>
        <w:tc>
          <w:tcPr>
            <w:tcW w:type="dxa" w:w="5256"/>
            <w:vAlign w:val="center"/>
            <w:shd w:fill="F1F3F5"/>
          </w:tcPr>
          <w:p>
            <w:pPr>
              <w:spacing w:after="0"/>
            </w:pPr>
            <w:r/>
            <w:r>
              <w:rPr>
                <w:rFonts w:ascii="Aptos" w:hAnsi="Aptos"/>
                <w:b w:val="0"/>
                <w:sz w:val="14"/>
              </w:rPr>
              <w:t>Portfolio</w:t>
            </w:r>
          </w:p>
        </w:tc>
        <w:tc>
          <w:tcPr>
            <w:tcW w:type="dxa" w:w="5256"/>
            <w:vAlign w:val="center"/>
            <w:shd w:fill="F1F3F5"/>
          </w:tcPr>
          <w:p>
            <w:pPr>
              <w:spacing w:after="0"/>
            </w:pPr>
            <w:r/>
            <w:r>
              <w:rPr>
                <w:rFonts w:ascii="Aptos" w:hAnsi="Aptos"/>
                <w:b w:val="0"/>
                <w:sz w:val="14"/>
              </w:rPr>
              <w:t>Professional cards in rows; profession-specific category filtering; no full-screen enlargement.</w:t>
            </w:r>
          </w:p>
        </w:tc>
      </w:tr>
      <w:tr>
        <w:tc>
          <w:tcPr>
            <w:tcW w:type="dxa" w:w="5256"/>
            <w:vAlign w:val="center"/>
          </w:tcPr>
          <w:p>
            <w:pPr>
              <w:spacing w:after="0"/>
            </w:pPr>
            <w:r/>
            <w:r>
              <w:rPr>
                <w:rFonts w:ascii="Aptos" w:hAnsi="Aptos"/>
                <w:b w:val="0"/>
                <w:sz w:val="14"/>
              </w:rPr>
              <w:t>Work Experience</w:t>
            </w:r>
          </w:p>
        </w:tc>
        <w:tc>
          <w:tcPr>
            <w:tcW w:type="dxa" w:w="5256"/>
            <w:vAlign w:val="center"/>
          </w:tcPr>
          <w:p>
            <w:pPr>
              <w:spacing w:after="0"/>
            </w:pPr>
            <w:r/>
            <w:r>
              <w:rPr>
                <w:rFonts w:ascii="Aptos" w:hAnsi="Aptos"/>
                <w:b w:val="0"/>
                <w:sz w:val="14"/>
              </w:rPr>
              <w:t>Table: Year | Project | Role | Type.</w:t>
            </w:r>
          </w:p>
        </w:tc>
      </w:tr>
      <w:tr>
        <w:tc>
          <w:tcPr>
            <w:tcW w:type="dxa" w:w="5256"/>
            <w:vAlign w:val="center"/>
            <w:shd w:fill="F1F3F5"/>
          </w:tcPr>
          <w:p>
            <w:pPr>
              <w:spacing w:after="0"/>
            </w:pPr>
            <w:r/>
            <w:r>
              <w:rPr>
                <w:rFonts w:ascii="Aptos" w:hAnsi="Aptos"/>
                <w:b w:val="0"/>
                <w:sz w:val="14"/>
              </w:rPr>
              <w:t>Skills</w:t>
            </w:r>
          </w:p>
        </w:tc>
        <w:tc>
          <w:tcPr>
            <w:tcW w:type="dxa" w:w="5256"/>
            <w:vAlign w:val="center"/>
            <w:shd w:fill="F1F3F5"/>
          </w:tcPr>
          <w:p>
            <w:pPr>
              <w:spacing w:after="0"/>
            </w:pPr>
            <w:r/>
            <w:r>
              <w:rPr>
                <w:rFonts w:ascii="Aptos" w:hAnsi="Aptos"/>
                <w:b w:val="0"/>
                <w:sz w:val="14"/>
              </w:rPr>
              <w:t>Chips grouped by category.</w:t>
            </w:r>
          </w:p>
        </w:tc>
      </w:tr>
      <w:tr>
        <w:tc>
          <w:tcPr>
            <w:tcW w:type="dxa" w:w="5256"/>
            <w:vAlign w:val="center"/>
          </w:tcPr>
          <w:p>
            <w:pPr>
              <w:spacing w:after="0"/>
            </w:pPr>
            <w:r/>
            <w:r>
              <w:rPr>
                <w:rFonts w:ascii="Aptos" w:hAnsi="Aptos"/>
                <w:b w:val="0"/>
                <w:sz w:val="14"/>
              </w:rPr>
              <w:t>Training</w:t>
            </w:r>
          </w:p>
        </w:tc>
        <w:tc>
          <w:tcPr>
            <w:tcW w:type="dxa" w:w="5256"/>
            <w:vAlign w:val="center"/>
          </w:tcPr>
          <w:p>
            <w:pPr>
              <w:spacing w:after="0"/>
            </w:pPr>
            <w:r/>
            <w:r>
              <w:rPr>
                <w:rFonts w:ascii="Aptos" w:hAnsi="Aptos"/>
                <w:b w:val="0"/>
                <w:sz w:val="14"/>
              </w:rPr>
              <w:t>Institution + course.</w:t>
            </w:r>
          </w:p>
        </w:tc>
      </w:tr>
      <w:tr>
        <w:tc>
          <w:tcPr>
            <w:tcW w:type="dxa" w:w="5256"/>
            <w:vAlign w:val="center"/>
            <w:shd w:fill="F1F3F5"/>
          </w:tcPr>
          <w:p>
            <w:pPr>
              <w:spacing w:after="0"/>
            </w:pPr>
            <w:r/>
            <w:r>
              <w:rPr>
                <w:rFonts w:ascii="Aptos" w:hAnsi="Aptos"/>
                <w:b w:val="0"/>
                <w:sz w:val="14"/>
              </w:rPr>
              <w:t>Awards</w:t>
            </w:r>
          </w:p>
        </w:tc>
        <w:tc>
          <w:tcPr>
            <w:tcW w:type="dxa" w:w="5256"/>
            <w:vAlign w:val="center"/>
            <w:shd w:fill="F1F3F5"/>
          </w:tcPr>
          <w:p>
            <w:pPr>
              <w:spacing w:after="0"/>
            </w:pPr>
            <w:r/>
            <w:r>
              <w:rPr>
                <w:rFonts w:ascii="Aptos" w:hAnsi="Aptos"/>
                <w:b w:val="0"/>
                <w:sz w:val="14"/>
              </w:rPr>
              <w:t>Inside About / professional highlights.</w:t>
            </w:r>
          </w:p>
        </w:tc>
      </w:tr>
      <w:tr>
        <w:tc>
          <w:tcPr>
            <w:tcW w:type="dxa" w:w="5256"/>
            <w:vAlign w:val="center"/>
          </w:tcPr>
          <w:p>
            <w:pPr>
              <w:spacing w:after="0"/>
            </w:pPr>
            <w:r/>
            <w:r>
              <w:rPr>
                <w:rFonts w:ascii="Aptos" w:hAnsi="Aptos"/>
                <w:b w:val="0"/>
                <w:sz w:val="14"/>
              </w:rPr>
              <w:t>Physical attributes</w:t>
            </w:r>
          </w:p>
        </w:tc>
        <w:tc>
          <w:tcPr>
            <w:tcW w:type="dxa" w:w="5256"/>
            <w:vAlign w:val="center"/>
          </w:tcPr>
          <w:p>
            <w:pPr>
              <w:spacing w:after="0"/>
            </w:pPr>
            <w:r/>
            <w:r>
              <w:rPr>
                <w:rFonts w:ascii="Aptos" w:hAnsi="Aptos"/>
                <w:b w:val="0"/>
                <w:sz w:val="14"/>
              </w:rPr>
              <w:t>Collected where relevant but always private.</w:t>
            </w:r>
          </w:p>
        </w:tc>
      </w:tr>
      <w:tr>
        <w:tc>
          <w:tcPr>
            <w:tcW w:type="dxa" w:w="5256"/>
            <w:vAlign w:val="center"/>
            <w:shd w:fill="F1F3F5"/>
          </w:tcPr>
          <w:p>
            <w:pPr>
              <w:spacing w:after="0"/>
            </w:pPr>
            <w:r/>
            <w:r>
              <w:rPr>
                <w:rFonts w:ascii="Aptos" w:hAnsi="Aptos"/>
                <w:b w:val="0"/>
                <w:sz w:val="14"/>
              </w:rPr>
              <w:t>Contact</w:t>
            </w:r>
          </w:p>
        </w:tc>
        <w:tc>
          <w:tcPr>
            <w:tcW w:type="dxa" w:w="5256"/>
            <w:vAlign w:val="center"/>
            <w:shd w:fill="F1F3F5"/>
          </w:tcPr>
          <w:p>
            <w:pPr>
              <w:spacing w:after="0"/>
            </w:pPr>
            <w:r/>
            <w:r>
              <w:rPr>
                <w:rFonts w:ascii="Aptos" w:hAnsi="Aptos"/>
                <w:b w:val="0"/>
                <w:sz w:val="14"/>
              </w:rPr>
              <w:t>Always private.</w:t>
            </w:r>
          </w:p>
        </w:tc>
      </w:tr>
      <w:tr>
        <w:tc>
          <w:tcPr>
            <w:tcW w:type="dxa" w:w="5256"/>
            <w:vAlign w:val="center"/>
          </w:tcPr>
          <w:p>
            <w:pPr>
              <w:spacing w:after="0"/>
            </w:pPr>
            <w:r/>
            <w:r>
              <w:rPr>
                <w:rFonts w:ascii="Aptos" w:hAnsi="Aptos"/>
                <w:b w:val="0"/>
                <w:sz w:val="14"/>
              </w:rPr>
              <w:t>Remuneration</w:t>
            </w:r>
          </w:p>
        </w:tc>
        <w:tc>
          <w:tcPr>
            <w:tcW w:type="dxa" w:w="5256"/>
            <w:vAlign w:val="center"/>
          </w:tcPr>
          <w:p>
            <w:pPr>
              <w:spacing w:after="0"/>
            </w:pPr>
            <w:r/>
            <w:r>
              <w:rPr>
                <w:rFonts w:ascii="Aptos" w:hAnsi="Aptos"/>
                <w:b w:val="0"/>
                <w:sz w:val="14"/>
              </w:rPr>
              <w:t>Private; not displayed.</w:t>
            </w:r>
          </w:p>
        </w:tc>
      </w:tr>
      <w:tr>
        <w:tc>
          <w:tcPr>
            <w:tcW w:type="dxa" w:w="5256"/>
            <w:vAlign w:val="center"/>
            <w:shd w:fill="F1F3F5"/>
          </w:tcPr>
          <w:p>
            <w:pPr>
              <w:spacing w:after="0"/>
            </w:pPr>
            <w:r/>
            <w:r>
              <w:rPr>
                <w:rFonts w:ascii="Aptos" w:hAnsi="Aptos"/>
                <w:b w:val="0"/>
                <w:sz w:val="14"/>
              </w:rPr>
              <w:t>Application history</w:t>
            </w:r>
          </w:p>
        </w:tc>
        <w:tc>
          <w:tcPr>
            <w:tcW w:type="dxa" w:w="5256"/>
            <w:vAlign w:val="center"/>
            <w:shd w:fill="F1F3F5"/>
          </w:tcPr>
          <w:p>
            <w:pPr>
              <w:spacing w:after="0"/>
            </w:pPr>
            <w:r/>
            <w:r>
              <w:rPr>
                <w:rFonts w:ascii="Aptos" w:hAnsi="Aptos"/>
                <w:b w:val="0"/>
                <w:sz w:val="14"/>
              </w:rPr>
              <w:t>Never visible to others.</w:t>
            </w:r>
          </w:p>
        </w:tc>
      </w:tr>
    </w:tbl>
    <w:p>
      <w:pPr>
        <w:spacing w:after="20"/>
      </w:pPr>
    </w:p>
    <w:p>
      <w:pPr>
        <w:pStyle w:val="Heading1"/>
      </w:pPr>
      <w:r>
        <w:t>12. Talent Search, Browse &amp; Preview</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C2733"/>
          </w:tcPr>
          <w:p>
            <w:pPr>
              <w:spacing w:after="0"/>
            </w:pPr>
            <w:r/>
            <w:r>
              <w:rPr>
                <w:rFonts w:ascii="Aptos" w:hAnsi="Aptos"/>
                <w:b/>
                <w:color w:val="FFFFFF"/>
                <w:sz w:val="14"/>
              </w:rPr>
              <w:t>Area</w:t>
            </w:r>
          </w:p>
        </w:tc>
        <w:tc>
          <w:tcPr>
            <w:tcW w:type="dxa" w:w="3504"/>
            <w:vAlign w:val="center"/>
            <w:shd w:fill="1C2733"/>
          </w:tcPr>
          <w:p>
            <w:pPr>
              <w:spacing w:after="0"/>
            </w:pPr>
            <w:r/>
            <w:r>
              <w:rPr>
                <w:rFonts w:ascii="Aptos" w:hAnsi="Aptos"/>
                <w:b/>
                <w:color w:val="FFFFFF"/>
                <w:sz w:val="14"/>
              </w:rPr>
              <w:t>Talent account</w:t>
            </w:r>
          </w:p>
        </w:tc>
        <w:tc>
          <w:tcPr>
            <w:tcW w:type="dxa" w:w="3504"/>
            <w:vAlign w:val="center"/>
            <w:shd w:fill="1C2733"/>
          </w:tcPr>
          <w:p>
            <w:pPr>
              <w:spacing w:after="0"/>
            </w:pPr>
            <w:r/>
            <w:r>
              <w:rPr>
                <w:rFonts w:ascii="Aptos" w:hAnsi="Aptos"/>
                <w:b/>
                <w:color w:val="FFFFFF"/>
                <w:sz w:val="14"/>
              </w:rPr>
              <w:t>Verified Industry</w:t>
            </w:r>
          </w:p>
        </w:tc>
      </w:tr>
      <w:tr>
        <w:tc>
          <w:tcPr>
            <w:tcW w:type="dxa" w:w="3504"/>
            <w:vAlign w:val="center"/>
          </w:tcPr>
          <w:p>
            <w:pPr>
              <w:spacing w:after="0"/>
            </w:pPr>
            <w:r/>
            <w:r>
              <w:rPr>
                <w:rFonts w:ascii="Aptos" w:hAnsi="Aptos"/>
                <w:b w:val="0"/>
                <w:sz w:val="14"/>
              </w:rPr>
              <w:t>Access</w:t>
            </w:r>
          </w:p>
        </w:tc>
        <w:tc>
          <w:tcPr>
            <w:tcW w:type="dxa" w:w="3504"/>
            <w:vAlign w:val="center"/>
          </w:tcPr>
          <w:p>
            <w:pPr>
              <w:spacing w:after="0"/>
            </w:pPr>
            <w:r/>
            <w:r>
              <w:rPr>
                <w:rFonts w:ascii="Aptos" w:hAnsi="Aptos"/>
                <w:b w:val="0"/>
                <w:sz w:val="14"/>
              </w:rPr>
              <w:t>Basic talent browse/search.</w:t>
            </w:r>
          </w:p>
        </w:tc>
        <w:tc>
          <w:tcPr>
            <w:tcW w:type="dxa" w:w="3504"/>
            <w:vAlign w:val="center"/>
          </w:tcPr>
          <w:p>
            <w:pPr>
              <w:spacing w:after="0"/>
            </w:pPr>
            <w:r/>
            <w:r>
              <w:rPr>
                <w:rFonts w:ascii="Aptos" w:hAnsi="Aptos"/>
                <w:b w:val="0"/>
                <w:sz w:val="14"/>
              </w:rPr>
              <w:t>Advanced professional search.</w:t>
            </w:r>
          </w:p>
        </w:tc>
      </w:tr>
      <w:tr>
        <w:tc>
          <w:tcPr>
            <w:tcW w:type="dxa" w:w="3504"/>
            <w:vAlign w:val="center"/>
            <w:shd w:fill="F1F3F5"/>
          </w:tcPr>
          <w:p>
            <w:pPr>
              <w:spacing w:after="0"/>
            </w:pPr>
            <w:r/>
            <w:r>
              <w:rPr>
                <w:rFonts w:ascii="Aptos" w:hAnsi="Aptos"/>
                <w:b w:val="0"/>
                <w:sz w:val="14"/>
              </w:rPr>
              <w:t>Search entry</w:t>
            </w:r>
          </w:p>
        </w:tc>
        <w:tc>
          <w:tcPr>
            <w:tcW w:type="dxa" w:w="3504"/>
            <w:vAlign w:val="center"/>
            <w:shd w:fill="F1F3F5"/>
          </w:tcPr>
          <w:p>
            <w:pPr>
              <w:spacing w:after="0"/>
            </w:pPr>
            <w:r/>
            <w:r>
              <w:rPr>
                <w:rFonts w:ascii="Aptos" w:hAnsi="Aptos"/>
                <w:b w:val="0"/>
                <w:sz w:val="14"/>
              </w:rPr>
              <w:t>Logged-in main navigation / directory.</w:t>
            </w:r>
          </w:p>
        </w:tc>
        <w:tc>
          <w:tcPr>
            <w:tcW w:type="dxa" w:w="3504"/>
            <w:vAlign w:val="center"/>
            <w:shd w:fill="F1F3F5"/>
          </w:tcPr>
          <w:p>
            <w:pPr>
              <w:spacing w:after="0"/>
            </w:pPr>
            <w:r/>
            <w:r>
              <w:rPr>
                <w:rFonts w:ascii="Aptos" w:hAnsi="Aptos"/>
                <w:b w:val="0"/>
                <w:sz w:val="14"/>
              </w:rPr>
              <w:t>Industry dashboard only.</w:t>
            </w:r>
          </w:p>
        </w:tc>
      </w:tr>
      <w:tr>
        <w:tc>
          <w:tcPr>
            <w:tcW w:type="dxa" w:w="3504"/>
            <w:vAlign w:val="center"/>
          </w:tcPr>
          <w:p>
            <w:pPr>
              <w:spacing w:after="0"/>
            </w:pPr>
            <w:r/>
            <w:r>
              <w:rPr>
                <w:rFonts w:ascii="Aptos" w:hAnsi="Aptos"/>
                <w:b w:val="0"/>
                <w:sz w:val="14"/>
              </w:rPr>
              <w:t>Primary search</w:t>
            </w:r>
          </w:p>
        </w:tc>
        <w:tc>
          <w:tcPr>
            <w:tcW w:type="dxa" w:w="3504"/>
            <w:vAlign w:val="center"/>
          </w:tcPr>
          <w:p>
            <w:pPr>
              <w:spacing w:after="0"/>
            </w:pPr>
            <w:r/>
            <w:r>
              <w:rPr>
                <w:rFonts w:ascii="Aptos" w:hAnsi="Aptos"/>
                <w:b w:val="0"/>
                <w:sz w:val="14"/>
              </w:rPr>
              <w:t>Name; category browse; basic city/profession/experience filters.</w:t>
            </w:r>
          </w:p>
        </w:tc>
        <w:tc>
          <w:tcPr>
            <w:tcW w:type="dxa" w:w="3504"/>
            <w:vAlign w:val="center"/>
          </w:tcPr>
          <w:p>
            <w:pPr>
              <w:spacing w:after="0"/>
            </w:pPr>
            <w:r/>
            <w:r>
              <w:rPr>
                <w:rFonts w:ascii="Aptos" w:hAnsi="Aptos"/>
                <w:b w:val="0"/>
                <w:sz w:val="14"/>
              </w:rPr>
              <w:t>Name plus dynamic professional filters.</w:t>
            </w:r>
          </w:p>
        </w:tc>
      </w:tr>
      <w:tr>
        <w:tc>
          <w:tcPr>
            <w:tcW w:type="dxa" w:w="3504"/>
            <w:vAlign w:val="center"/>
            <w:shd w:fill="F1F3F5"/>
          </w:tcPr>
          <w:p>
            <w:pPr>
              <w:spacing w:after="0"/>
            </w:pPr>
            <w:r/>
            <w:r>
              <w:rPr>
                <w:rFonts w:ascii="Aptos" w:hAnsi="Aptos"/>
                <w:b w:val="0"/>
                <w:sz w:val="14"/>
              </w:rPr>
              <w:t>Layout</w:t>
            </w:r>
          </w:p>
        </w:tc>
        <w:tc>
          <w:tcPr>
            <w:tcW w:type="dxa" w:w="3504"/>
            <w:vAlign w:val="center"/>
            <w:shd w:fill="F1F3F5"/>
          </w:tcPr>
          <w:p>
            <w:pPr>
              <w:spacing w:after="0"/>
            </w:pPr>
            <w:r/>
            <w:r>
              <w:rPr>
                <w:rFonts w:ascii="Aptos" w:hAnsi="Aptos"/>
                <w:b w:val="0"/>
                <w:sz w:val="14"/>
              </w:rPr>
              <w:t>Grid.</w:t>
            </w:r>
          </w:p>
        </w:tc>
        <w:tc>
          <w:tcPr>
            <w:tcW w:type="dxa" w:w="3504"/>
            <w:vAlign w:val="center"/>
            <w:shd w:fill="F1F3F5"/>
          </w:tcPr>
          <w:p>
            <w:pPr>
              <w:spacing w:after="0"/>
            </w:pPr>
            <w:r/>
            <w:r>
              <w:rPr>
                <w:rFonts w:ascii="Aptos" w:hAnsi="Aptos"/>
                <w:b w:val="0"/>
                <w:sz w:val="14"/>
              </w:rPr>
              <w:t>Grid.</w:t>
            </w:r>
          </w:p>
        </w:tc>
      </w:tr>
      <w:tr>
        <w:tc>
          <w:tcPr>
            <w:tcW w:type="dxa" w:w="3504"/>
            <w:vAlign w:val="center"/>
          </w:tcPr>
          <w:p>
            <w:pPr>
              <w:spacing w:after="0"/>
            </w:pPr>
            <w:r/>
            <w:r>
              <w:rPr>
                <w:rFonts w:ascii="Aptos" w:hAnsi="Aptos"/>
                <w:b w:val="0"/>
                <w:sz w:val="14"/>
              </w:rPr>
              <w:t>Card</w:t>
            </w:r>
          </w:p>
        </w:tc>
        <w:tc>
          <w:tcPr>
            <w:tcW w:type="dxa" w:w="3504"/>
            <w:vAlign w:val="center"/>
          </w:tcPr>
          <w:p>
            <w:pPr>
              <w:spacing w:after="0"/>
            </w:pPr>
            <w:r/>
            <w:r>
              <w:rPr>
                <w:rFonts w:ascii="Aptos" w:hAnsi="Aptos"/>
                <w:b w:val="0"/>
                <w:sz w:val="14"/>
              </w:rPr>
              <w:t>4:5 photo; First name + last initial; Vismaya ID; primary profession; career stage; verification; trending badge if applicable.</w:t>
            </w:r>
          </w:p>
        </w:tc>
        <w:tc>
          <w:tcPr>
            <w:tcW w:type="dxa" w:w="3504"/>
            <w:vAlign w:val="center"/>
          </w:tcPr>
          <w:p>
            <w:pPr>
              <w:spacing w:after="0"/>
            </w:pPr>
            <w:r/>
            <w:r>
              <w:rPr>
                <w:rFonts w:ascii="Aptos" w:hAnsi="Aptos"/>
                <w:b w:val="0"/>
                <w:sz w:val="14"/>
              </w:rPr>
              <w:t>Same card, plus preview workflow.</w:t>
            </w:r>
          </w:p>
        </w:tc>
      </w:tr>
      <w:tr>
        <w:tc>
          <w:tcPr>
            <w:tcW w:type="dxa" w:w="3504"/>
            <w:vAlign w:val="center"/>
            <w:shd w:fill="F1F3F5"/>
          </w:tcPr>
          <w:p>
            <w:pPr>
              <w:spacing w:after="0"/>
            </w:pPr>
            <w:r/>
            <w:r>
              <w:rPr>
                <w:rFonts w:ascii="Aptos" w:hAnsi="Aptos"/>
                <w:b w:val="0"/>
                <w:sz w:val="14"/>
              </w:rPr>
              <w:t>Card click</w:t>
            </w:r>
          </w:p>
        </w:tc>
        <w:tc>
          <w:tcPr>
            <w:tcW w:type="dxa" w:w="3504"/>
            <w:vAlign w:val="center"/>
            <w:shd w:fill="F1F3F5"/>
          </w:tcPr>
          <w:p>
            <w:pPr>
              <w:spacing w:after="0"/>
            </w:pPr>
            <w:r/>
            <w:r>
              <w:rPr>
                <w:rFonts w:ascii="Aptos" w:hAnsi="Aptos"/>
                <w:b w:val="0"/>
                <w:sz w:val="14"/>
              </w:rPr>
              <w:t>Dedicated preview/profile route.</w:t>
            </w:r>
          </w:p>
        </w:tc>
        <w:tc>
          <w:tcPr>
            <w:tcW w:type="dxa" w:w="3504"/>
            <w:vAlign w:val="center"/>
            <w:shd w:fill="F1F3F5"/>
          </w:tcPr>
          <w:p>
            <w:pPr>
              <w:spacing w:after="0"/>
            </w:pPr>
            <w:r/>
            <w:r>
              <w:rPr>
                <w:rFonts w:ascii="Aptos" w:hAnsi="Aptos"/>
                <w:b w:val="0"/>
                <w:sz w:val="14"/>
              </w:rPr>
              <w:t>Limited preview first; full profile consumes credit.</w:t>
            </w:r>
          </w:p>
        </w:tc>
      </w:tr>
      <w:tr>
        <w:tc>
          <w:tcPr>
            <w:tcW w:type="dxa" w:w="3504"/>
            <w:vAlign w:val="center"/>
          </w:tcPr>
          <w:p>
            <w:pPr>
              <w:spacing w:after="0"/>
            </w:pPr>
            <w:r/>
            <w:r>
              <w:rPr>
                <w:rFonts w:ascii="Aptos" w:hAnsi="Aptos"/>
                <w:b w:val="0"/>
                <w:sz w:val="14"/>
              </w:rPr>
              <w:t>Filters</w:t>
            </w:r>
          </w:p>
        </w:tc>
        <w:tc>
          <w:tcPr>
            <w:tcW w:type="dxa" w:w="3504"/>
            <w:vAlign w:val="center"/>
          </w:tcPr>
          <w:p>
            <w:pPr>
              <w:spacing w:after="0"/>
            </w:pPr>
            <w:r/>
            <w:r>
              <w:rPr>
                <w:rFonts w:ascii="Aptos" w:hAnsi="Aptos"/>
                <w:b w:val="0"/>
                <w:sz w:val="14"/>
              </w:rPr>
              <w:t>No advanced casting filters.</w:t>
            </w:r>
          </w:p>
        </w:tc>
        <w:tc>
          <w:tcPr>
            <w:tcW w:type="dxa" w:w="3504"/>
            <w:vAlign w:val="center"/>
          </w:tcPr>
          <w:p>
            <w:pPr>
              <w:spacing w:after="0"/>
            </w:pPr>
            <w:r/>
            <w:r>
              <w:rPr>
                <w:rFonts w:ascii="Aptos" w:hAnsi="Aptos"/>
                <w:b w:val="0"/>
                <w:sz w:val="14"/>
              </w:rPr>
              <w:t>Dynamic department/profession filters; city, availability, experience, skills, language, relevant physical criteria.</w:t>
            </w:r>
          </w:p>
        </w:tc>
      </w:tr>
      <w:tr>
        <w:tc>
          <w:tcPr>
            <w:tcW w:type="dxa" w:w="3504"/>
            <w:vAlign w:val="center"/>
            <w:shd w:fill="F1F3F5"/>
          </w:tcPr>
          <w:p>
            <w:pPr>
              <w:spacing w:after="0"/>
            </w:pPr>
            <w:r/>
            <w:r>
              <w:rPr>
                <w:rFonts w:ascii="Aptos" w:hAnsi="Aptos"/>
                <w:b w:val="0"/>
                <w:sz w:val="14"/>
              </w:rPr>
              <w:t>Portfolio filtering</w:t>
            </w:r>
          </w:p>
        </w:tc>
        <w:tc>
          <w:tcPr>
            <w:tcW w:type="dxa" w:w="3504"/>
            <w:vAlign w:val="center"/>
            <w:shd w:fill="F1F3F5"/>
          </w:tcPr>
          <w:p>
            <w:pPr>
              <w:spacing w:after="0"/>
            </w:pPr>
            <w:r/>
            <w:r>
              <w:rPr>
                <w:rFonts w:ascii="Aptos" w:hAnsi="Aptos"/>
                <w:b w:val="0"/>
                <w:sz w:val="14"/>
              </w:rPr>
              <w:t>No.</w:t>
            </w:r>
          </w:p>
        </w:tc>
        <w:tc>
          <w:tcPr>
            <w:tcW w:type="dxa" w:w="3504"/>
            <w:vAlign w:val="center"/>
            <w:shd w:fill="F1F3F5"/>
          </w:tcPr>
          <w:p>
            <w:pPr>
              <w:spacing w:after="0"/>
            </w:pPr>
            <w:r/>
            <w:r>
              <w:rPr>
                <w:rFonts w:ascii="Aptos" w:hAnsi="Aptos"/>
                <w:b w:val="0"/>
                <w:sz w:val="14"/>
              </w:rPr>
              <w:t>No.</w:t>
            </w:r>
          </w:p>
        </w:tc>
      </w:tr>
      <w:tr>
        <w:tc>
          <w:tcPr>
            <w:tcW w:type="dxa" w:w="3504"/>
            <w:vAlign w:val="center"/>
          </w:tcPr>
          <w:p>
            <w:pPr>
              <w:spacing w:after="0"/>
            </w:pPr>
            <w:r/>
            <w:r>
              <w:rPr>
                <w:rFonts w:ascii="Aptos" w:hAnsi="Aptos"/>
                <w:b w:val="0"/>
                <w:sz w:val="14"/>
              </w:rPr>
              <w:t>Sorting</w:t>
            </w:r>
          </w:p>
        </w:tc>
        <w:tc>
          <w:tcPr>
            <w:tcW w:type="dxa" w:w="3504"/>
            <w:vAlign w:val="center"/>
          </w:tcPr>
          <w:p>
            <w:pPr>
              <w:spacing w:after="0"/>
            </w:pPr>
            <w:r/>
            <w:r>
              <w:rPr>
                <w:rFonts w:ascii="Aptos" w:hAnsi="Aptos"/>
                <w:b w:val="0"/>
                <w:sz w:val="14"/>
              </w:rPr>
              <w:t>Profile completeness default.</w:t>
            </w:r>
          </w:p>
        </w:tc>
        <w:tc>
          <w:tcPr>
            <w:tcW w:type="dxa" w:w="3504"/>
            <w:vAlign w:val="center"/>
          </w:tcPr>
          <w:p>
            <w:pPr>
              <w:spacing w:after="0"/>
            </w:pPr>
            <w:r/>
            <w:r>
              <w:rPr>
                <w:rFonts w:ascii="Aptos" w:hAnsi="Aptos"/>
                <w:b w:val="0"/>
                <w:sz w:val="14"/>
              </w:rPr>
              <w:t>Relevance + multiple sorting options.</w:t>
            </w:r>
          </w:p>
        </w:tc>
      </w:tr>
    </w:tbl>
    <w:p>
      <w:pPr>
        <w:spacing w:after="20"/>
      </w:pPr>
    </w:p>
    <w:p>
      <w:pPr>
        <w:spacing w:after="60"/>
      </w:pPr>
      <w:r>
        <w:rPr>
          <w:b w:val="0"/>
        </w:rPr>
        <w:t>Talent directory cards do not show city. Industry free preview shows photo + name + profession + city + professional headline. Search results themselves do not consume credits.</w:t>
      </w:r>
    </w:p>
    <w:p>
      <w:pPr>
        <w:pStyle w:val="Heading1"/>
      </w:pPr>
      <w:r>
        <w:t>13. Trending Talent</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Rule</w:t>
            </w:r>
          </w:p>
        </w:tc>
        <w:tc>
          <w:tcPr>
            <w:tcW w:type="dxa" w:w="5256"/>
            <w:vAlign w:val="center"/>
            <w:shd w:fill="1C2733"/>
          </w:tcPr>
          <w:p>
            <w:pPr>
              <w:spacing w:after="0"/>
            </w:pPr>
            <w:r/>
            <w:r>
              <w:rPr>
                <w:rFonts w:ascii="Aptos" w:hAnsi="Aptos"/>
                <w:b/>
                <w:color w:val="FFFFFF"/>
                <w:sz w:val="14"/>
              </w:rPr>
              <w:t>Decision</w:t>
            </w:r>
          </w:p>
        </w:tc>
      </w:tr>
      <w:tr>
        <w:tc>
          <w:tcPr>
            <w:tcW w:type="dxa" w:w="5256"/>
            <w:vAlign w:val="center"/>
          </w:tcPr>
          <w:p>
            <w:pPr>
              <w:spacing w:after="0"/>
            </w:pPr>
            <w:r/>
            <w:r>
              <w:rPr>
                <w:rFonts w:ascii="Aptos" w:hAnsi="Aptos"/>
                <w:b w:val="0"/>
                <w:sz w:val="14"/>
              </w:rPr>
              <w:t>Inputs</w:t>
            </w:r>
          </w:p>
        </w:tc>
        <w:tc>
          <w:tcPr>
            <w:tcW w:type="dxa" w:w="5256"/>
            <w:vAlign w:val="center"/>
          </w:tcPr>
          <w:p>
            <w:pPr>
              <w:spacing w:after="0"/>
            </w:pPr>
            <w:r/>
            <w:r>
              <w:rPr>
                <w:rFonts w:ascii="Aptos" w:hAnsi="Aptos"/>
                <w:b w:val="0"/>
                <w:sz w:val="14"/>
              </w:rPr>
              <w:t>Profile views + shortlists + application/selection activity; higher profile completion helps.</w:t>
            </w:r>
          </w:p>
        </w:tc>
      </w:tr>
      <w:tr>
        <w:tc>
          <w:tcPr>
            <w:tcW w:type="dxa" w:w="5256"/>
            <w:vAlign w:val="center"/>
            <w:shd w:fill="F1F3F5"/>
          </w:tcPr>
          <w:p>
            <w:pPr>
              <w:spacing w:after="0"/>
            </w:pPr>
            <w:r/>
            <w:r>
              <w:rPr>
                <w:rFonts w:ascii="Aptos" w:hAnsi="Aptos"/>
                <w:b w:val="0"/>
                <w:sz w:val="14"/>
              </w:rPr>
              <w:t>Verification advantage</w:t>
            </w:r>
          </w:p>
        </w:tc>
        <w:tc>
          <w:tcPr>
            <w:tcW w:type="dxa" w:w="5256"/>
            <w:vAlign w:val="center"/>
            <w:shd w:fill="F1F3F5"/>
          </w:tcPr>
          <w:p>
            <w:pPr>
              <w:spacing w:after="0"/>
            </w:pPr>
            <w:r/>
            <w:r>
              <w:rPr>
                <w:rFonts w:ascii="Aptos" w:hAnsi="Aptos"/>
                <w:b w:val="0"/>
                <w:sz w:val="14"/>
              </w:rPr>
              <w:t>None.</w:t>
            </w:r>
          </w:p>
        </w:tc>
      </w:tr>
      <w:tr>
        <w:tc>
          <w:tcPr>
            <w:tcW w:type="dxa" w:w="5256"/>
            <w:vAlign w:val="center"/>
          </w:tcPr>
          <w:p>
            <w:pPr>
              <w:spacing w:after="0"/>
            </w:pPr>
            <w:r/>
            <w:r>
              <w:rPr>
                <w:rFonts w:ascii="Aptos" w:hAnsi="Aptos"/>
                <w:b w:val="0"/>
                <w:sz w:val="14"/>
              </w:rPr>
              <w:t>Paid boost</w:t>
            </w:r>
          </w:p>
        </w:tc>
        <w:tc>
          <w:tcPr>
            <w:tcW w:type="dxa" w:w="5256"/>
            <w:vAlign w:val="center"/>
          </w:tcPr>
          <w:p>
            <w:pPr>
              <w:spacing w:after="0"/>
            </w:pPr>
            <w:r/>
            <w:r>
              <w:rPr>
                <w:rFonts w:ascii="Aptos" w:hAnsi="Aptos"/>
                <w:b w:val="0"/>
                <w:sz w:val="14"/>
              </w:rPr>
              <w:t>Never.</w:t>
            </w:r>
          </w:p>
        </w:tc>
      </w:tr>
      <w:tr>
        <w:tc>
          <w:tcPr>
            <w:tcW w:type="dxa" w:w="5256"/>
            <w:vAlign w:val="center"/>
            <w:shd w:fill="F1F3F5"/>
          </w:tcPr>
          <w:p>
            <w:pPr>
              <w:spacing w:after="0"/>
            </w:pPr>
            <w:r/>
            <w:r>
              <w:rPr>
                <w:rFonts w:ascii="Aptos" w:hAnsi="Aptos"/>
                <w:b w:val="0"/>
                <w:sz w:val="14"/>
              </w:rPr>
              <w:t>Window</w:t>
            </w:r>
          </w:p>
        </w:tc>
        <w:tc>
          <w:tcPr>
            <w:tcW w:type="dxa" w:w="5256"/>
            <w:vAlign w:val="center"/>
            <w:shd w:fill="F1F3F5"/>
          </w:tcPr>
          <w:p>
            <w:pPr>
              <w:spacing w:after="0"/>
            </w:pPr>
            <w:r/>
            <w:r>
              <w:rPr>
                <w:rFonts w:ascii="Aptos" w:hAnsi="Aptos"/>
                <w:b w:val="0"/>
                <w:sz w:val="14"/>
              </w:rPr>
              <w:t>Rolling algorithm.</w:t>
            </w:r>
          </w:p>
        </w:tc>
      </w:tr>
      <w:tr>
        <w:tc>
          <w:tcPr>
            <w:tcW w:type="dxa" w:w="5256"/>
            <w:vAlign w:val="center"/>
          </w:tcPr>
          <w:p>
            <w:pPr>
              <w:spacing w:after="0"/>
            </w:pPr>
            <w:r/>
            <w:r>
              <w:rPr>
                <w:rFonts w:ascii="Aptos" w:hAnsi="Aptos"/>
                <w:b w:val="0"/>
                <w:sz w:val="14"/>
              </w:rPr>
              <w:t>Eligibility</w:t>
            </w:r>
          </w:p>
        </w:tc>
        <w:tc>
          <w:tcPr>
            <w:tcW w:type="dxa" w:w="5256"/>
            <w:vAlign w:val="center"/>
          </w:tcPr>
          <w:p>
            <w:pPr>
              <w:spacing w:after="0"/>
            </w:pPr>
            <w:r/>
            <w:r>
              <w:rPr>
                <w:rFonts w:ascii="Aptos" w:hAnsi="Aptos"/>
                <w:b w:val="0"/>
                <w:sz w:val="14"/>
              </w:rPr>
              <w:t>Aspiring talent is eligible.</w:t>
            </w:r>
          </w:p>
        </w:tc>
      </w:tr>
      <w:tr>
        <w:tc>
          <w:tcPr>
            <w:tcW w:type="dxa" w:w="5256"/>
            <w:vAlign w:val="center"/>
            <w:shd w:fill="F1F3F5"/>
          </w:tcPr>
          <w:p>
            <w:pPr>
              <w:spacing w:after="0"/>
            </w:pPr>
            <w:r/>
            <w:r>
              <w:rPr>
                <w:rFonts w:ascii="Aptos" w:hAnsi="Aptos"/>
                <w:b w:val="0"/>
                <w:sz w:val="14"/>
              </w:rPr>
              <w:t>Placement</w:t>
            </w:r>
          </w:p>
        </w:tc>
        <w:tc>
          <w:tcPr>
            <w:tcW w:type="dxa" w:w="5256"/>
            <w:vAlign w:val="center"/>
            <w:shd w:fill="F1F3F5"/>
          </w:tcPr>
          <w:p>
            <w:pPr>
              <w:spacing w:after="0"/>
            </w:pPr>
            <w:r/>
            <w:r>
              <w:rPr>
                <w:rFonts w:ascii="Aptos" w:hAnsi="Aptos"/>
                <w:b w:val="0"/>
                <w:sz w:val="14"/>
              </w:rPr>
              <w:t>Category pages only.</w:t>
            </w:r>
          </w:p>
        </w:tc>
      </w:tr>
      <w:tr>
        <w:tc>
          <w:tcPr>
            <w:tcW w:type="dxa" w:w="5256"/>
            <w:vAlign w:val="center"/>
          </w:tcPr>
          <w:p>
            <w:pPr>
              <w:spacing w:after="0"/>
            </w:pPr>
            <w:r/>
            <w:r>
              <w:rPr>
                <w:rFonts w:ascii="Aptos" w:hAnsi="Aptos"/>
                <w:b w:val="0"/>
                <w:sz w:val="14"/>
              </w:rPr>
              <w:t>Label</w:t>
            </w:r>
          </w:p>
        </w:tc>
        <w:tc>
          <w:tcPr>
            <w:tcW w:type="dxa" w:w="5256"/>
            <w:vAlign w:val="center"/>
          </w:tcPr>
          <w:p>
            <w:pPr>
              <w:spacing w:after="0"/>
            </w:pPr>
            <w:r/>
            <w:r>
              <w:rPr>
                <w:rFonts w:ascii="Aptos" w:hAnsi="Aptos"/>
                <w:b w:val="0"/>
                <w:sz w:val="14"/>
              </w:rPr>
              <w:t>Visible Trending badge.</w:t>
            </w:r>
          </w:p>
        </w:tc>
      </w:tr>
      <w:tr>
        <w:tc>
          <w:tcPr>
            <w:tcW w:type="dxa" w:w="5256"/>
            <w:vAlign w:val="center"/>
            <w:shd w:fill="F1F3F5"/>
          </w:tcPr>
          <w:p>
            <w:pPr>
              <w:spacing w:after="0"/>
            </w:pPr>
            <w:r/>
            <w:r>
              <w:rPr>
                <w:rFonts w:ascii="Aptos" w:hAnsi="Aptos"/>
                <w:b w:val="0"/>
                <w:sz w:val="14"/>
              </w:rPr>
              <w:t>User sort</w:t>
            </w:r>
          </w:p>
        </w:tc>
        <w:tc>
          <w:tcPr>
            <w:tcW w:type="dxa" w:w="5256"/>
            <w:vAlign w:val="center"/>
            <w:shd w:fill="F1F3F5"/>
          </w:tcPr>
          <w:p>
            <w:pPr>
              <w:spacing w:after="0"/>
            </w:pPr>
            <w:r/>
            <w:r>
              <w:rPr>
                <w:rFonts w:ascii="Aptos" w:hAnsi="Aptos"/>
                <w:b w:val="0"/>
                <w:sz w:val="14"/>
              </w:rPr>
              <w:t>Trending is not a selectable sort.</w:t>
            </w:r>
          </w:p>
        </w:tc>
      </w:tr>
      <w:tr>
        <w:tc>
          <w:tcPr>
            <w:tcW w:type="dxa" w:w="5256"/>
            <w:vAlign w:val="center"/>
          </w:tcPr>
          <w:p>
            <w:pPr>
              <w:spacing w:after="0"/>
            </w:pPr>
            <w:r/>
            <w:r>
              <w:rPr>
                <w:rFonts w:ascii="Aptos" w:hAnsi="Aptos"/>
                <w:b w:val="0"/>
                <w:sz w:val="14"/>
              </w:rPr>
              <w:t>Admin</w:t>
            </w:r>
          </w:p>
        </w:tc>
        <w:tc>
          <w:tcPr>
            <w:tcW w:type="dxa" w:w="5256"/>
            <w:vAlign w:val="center"/>
          </w:tcPr>
          <w:p>
            <w:pPr>
              <w:spacing w:after="0"/>
            </w:pPr>
            <w:r/>
            <w:r>
              <w:rPr>
                <w:rFonts w:ascii="Aptos" w:hAnsi="Aptos"/>
                <w:b w:val="0"/>
                <w:sz w:val="14"/>
              </w:rPr>
              <w:t>Can remove profiles from Trending.</w:t>
            </w:r>
          </w:p>
        </w:tc>
      </w:tr>
      <w:tr>
        <w:tc>
          <w:tcPr>
            <w:tcW w:type="dxa" w:w="5256"/>
            <w:vAlign w:val="center"/>
            <w:shd w:fill="F1F3F5"/>
          </w:tcPr>
          <w:p>
            <w:pPr>
              <w:spacing w:after="0"/>
            </w:pPr>
            <w:r/>
            <w:r>
              <w:rPr>
                <w:rFonts w:ascii="Aptos" w:hAnsi="Aptos"/>
                <w:b w:val="0"/>
                <w:sz w:val="14"/>
              </w:rPr>
              <w:t>Explanation</w:t>
            </w:r>
          </w:p>
        </w:tc>
        <w:tc>
          <w:tcPr>
            <w:tcW w:type="dxa" w:w="5256"/>
            <w:vAlign w:val="center"/>
            <w:shd w:fill="F1F3F5"/>
          </w:tcPr>
          <w:p>
            <w:pPr>
              <w:spacing w:after="0"/>
            </w:pPr>
            <w:r/>
            <w:r>
              <w:rPr>
                <w:rFonts w:ascii="Aptos" w:hAnsi="Aptos"/>
                <w:b w:val="0"/>
                <w:sz w:val="14"/>
              </w:rPr>
              <w:t>No user-facing explanation of why someone trends.</w:t>
            </w:r>
          </w:p>
        </w:tc>
      </w:tr>
    </w:tbl>
    <w:p>
      <w:pPr>
        <w:spacing w:after="20"/>
      </w:pPr>
    </w:p>
    <w:p>
      <w:pPr>
        <w:pStyle w:val="Heading1"/>
      </w:pPr>
      <w:r>
        <w:t>14. Talent Analytics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Metric</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Profile view</w:t>
            </w:r>
          </w:p>
        </w:tc>
        <w:tc>
          <w:tcPr>
            <w:tcW w:type="dxa" w:w="5256"/>
            <w:vAlign w:val="center"/>
          </w:tcPr>
          <w:p>
            <w:pPr>
              <w:spacing w:after="0"/>
            </w:pPr>
            <w:r/>
            <w:r>
              <w:rPr>
                <w:rFonts w:ascii="Aptos" w:hAnsi="Aptos"/>
                <w:b w:val="0"/>
                <w:sz w:val="14"/>
              </w:rPr>
              <w:t>A full profile page load.</w:t>
            </w:r>
          </w:p>
        </w:tc>
      </w:tr>
      <w:tr>
        <w:tc>
          <w:tcPr>
            <w:tcW w:type="dxa" w:w="5256"/>
            <w:vAlign w:val="center"/>
            <w:shd w:fill="F1F3F5"/>
          </w:tcPr>
          <w:p>
            <w:pPr>
              <w:spacing w:after="0"/>
            </w:pPr>
            <w:r/>
            <w:r>
              <w:rPr>
                <w:rFonts w:ascii="Aptos" w:hAnsi="Aptos"/>
                <w:b w:val="0"/>
                <w:sz w:val="14"/>
              </w:rPr>
              <w:t>Talent-to-talent view</w:t>
            </w:r>
          </w:p>
        </w:tc>
        <w:tc>
          <w:tcPr>
            <w:tcW w:type="dxa" w:w="5256"/>
            <w:vAlign w:val="center"/>
            <w:shd w:fill="F1F3F5"/>
          </w:tcPr>
          <w:p>
            <w:pPr>
              <w:spacing w:after="0"/>
            </w:pPr>
            <w:r/>
            <w:r>
              <w:rPr>
                <w:rFonts w:ascii="Aptos" w:hAnsi="Aptos"/>
                <w:b w:val="0"/>
                <w:sz w:val="14"/>
              </w:rPr>
              <w:t>Counts.</w:t>
            </w:r>
          </w:p>
        </w:tc>
      </w:tr>
      <w:tr>
        <w:tc>
          <w:tcPr>
            <w:tcW w:type="dxa" w:w="5256"/>
            <w:vAlign w:val="center"/>
          </w:tcPr>
          <w:p>
            <w:pPr>
              <w:spacing w:after="0"/>
            </w:pPr>
            <w:r/>
            <w:r>
              <w:rPr>
                <w:rFonts w:ascii="Aptos" w:hAnsi="Aptos"/>
                <w:b w:val="0"/>
                <w:sz w:val="14"/>
              </w:rPr>
              <w:t>Industry preview</w:t>
            </w:r>
          </w:p>
        </w:tc>
        <w:tc>
          <w:tcPr>
            <w:tcW w:type="dxa" w:w="5256"/>
            <w:vAlign w:val="center"/>
          </w:tcPr>
          <w:p>
            <w:pPr>
              <w:spacing w:after="0"/>
            </w:pPr>
            <w:r/>
            <w:r>
              <w:rPr>
                <w:rFonts w:ascii="Aptos" w:hAnsi="Aptos"/>
                <w:b w:val="0"/>
                <w:sz w:val="14"/>
              </w:rPr>
              <w:t>Does not count.</w:t>
            </w:r>
          </w:p>
        </w:tc>
      </w:tr>
      <w:tr>
        <w:tc>
          <w:tcPr>
            <w:tcW w:type="dxa" w:w="5256"/>
            <w:vAlign w:val="center"/>
            <w:shd w:fill="F1F3F5"/>
          </w:tcPr>
          <w:p>
            <w:pPr>
              <w:spacing w:after="0"/>
            </w:pPr>
            <w:r/>
            <w:r>
              <w:rPr>
                <w:rFonts w:ascii="Aptos" w:hAnsi="Aptos"/>
                <w:b w:val="0"/>
                <w:sz w:val="14"/>
              </w:rPr>
              <w:t>Industry full profile</w:t>
            </w:r>
          </w:p>
        </w:tc>
        <w:tc>
          <w:tcPr>
            <w:tcW w:type="dxa" w:w="5256"/>
            <w:vAlign w:val="center"/>
            <w:shd w:fill="F1F3F5"/>
          </w:tcPr>
          <w:p>
            <w:pPr>
              <w:spacing w:after="0"/>
            </w:pPr>
            <w:r/>
            <w:r>
              <w:rPr>
                <w:rFonts w:ascii="Aptos" w:hAnsi="Aptos"/>
                <w:b w:val="0"/>
                <w:sz w:val="14"/>
              </w:rPr>
              <w:t>Counts in talent analytics and consumes industry credit.</w:t>
            </w:r>
          </w:p>
        </w:tc>
      </w:tr>
      <w:tr>
        <w:tc>
          <w:tcPr>
            <w:tcW w:type="dxa" w:w="5256"/>
            <w:vAlign w:val="center"/>
          </w:tcPr>
          <w:p>
            <w:pPr>
              <w:spacing w:after="0"/>
            </w:pPr>
            <w:r/>
            <w:r>
              <w:rPr>
                <w:rFonts w:ascii="Aptos" w:hAnsi="Aptos"/>
                <w:b w:val="0"/>
                <w:sz w:val="14"/>
              </w:rPr>
              <w:t>Own view</w:t>
            </w:r>
          </w:p>
        </w:tc>
        <w:tc>
          <w:tcPr>
            <w:tcW w:type="dxa" w:w="5256"/>
            <w:vAlign w:val="center"/>
          </w:tcPr>
          <w:p>
            <w:pPr>
              <w:spacing w:after="0"/>
            </w:pPr>
            <w:r/>
            <w:r>
              <w:rPr>
                <w:rFonts w:ascii="Aptos" w:hAnsi="Aptos"/>
                <w:b w:val="0"/>
                <w:sz w:val="14"/>
              </w:rPr>
              <w:t>Never counts.</w:t>
            </w:r>
          </w:p>
        </w:tc>
      </w:tr>
      <w:tr>
        <w:tc>
          <w:tcPr>
            <w:tcW w:type="dxa" w:w="5256"/>
            <w:vAlign w:val="center"/>
            <w:shd w:fill="F1F3F5"/>
          </w:tcPr>
          <w:p>
            <w:pPr>
              <w:spacing w:after="0"/>
            </w:pPr>
            <w:r/>
            <w:r>
              <w:rPr>
                <w:rFonts w:ascii="Aptos" w:hAnsi="Aptos"/>
                <w:b w:val="0"/>
                <w:sz w:val="14"/>
              </w:rPr>
              <w:t>Admin view</w:t>
            </w:r>
          </w:p>
        </w:tc>
        <w:tc>
          <w:tcPr>
            <w:tcW w:type="dxa" w:w="5256"/>
            <w:vAlign w:val="center"/>
            <w:shd w:fill="F1F3F5"/>
          </w:tcPr>
          <w:p>
            <w:pPr>
              <w:spacing w:after="0"/>
            </w:pPr>
            <w:r/>
            <w:r>
              <w:rPr>
                <w:rFonts w:ascii="Aptos" w:hAnsi="Aptos"/>
                <w:b w:val="0"/>
                <w:sz w:val="14"/>
              </w:rPr>
              <w:t>Never counts.</w:t>
            </w:r>
          </w:p>
        </w:tc>
      </w:tr>
      <w:tr>
        <w:tc>
          <w:tcPr>
            <w:tcW w:type="dxa" w:w="5256"/>
            <w:vAlign w:val="center"/>
          </w:tcPr>
          <w:p>
            <w:pPr>
              <w:spacing w:after="0"/>
            </w:pPr>
            <w:r/>
            <w:r>
              <w:rPr>
                <w:rFonts w:ascii="Aptos" w:hAnsi="Aptos"/>
                <w:b w:val="0"/>
                <w:sz w:val="14"/>
              </w:rPr>
              <w:t>Talent display</w:t>
            </w:r>
          </w:p>
        </w:tc>
        <w:tc>
          <w:tcPr>
            <w:tcW w:type="dxa" w:w="5256"/>
            <w:vAlign w:val="center"/>
          </w:tcPr>
          <w:p>
            <w:pPr>
              <w:spacing w:after="0"/>
            </w:pPr>
            <w:r/>
            <w:r>
              <w:rPr>
                <w:rFonts w:ascii="Aptos" w:hAnsi="Aptos"/>
                <w:b w:val="0"/>
                <w:sz w:val="14"/>
              </w:rPr>
              <w:t>Lifetime + last 30 days numeric totals.</w:t>
            </w:r>
          </w:p>
        </w:tc>
      </w:tr>
      <w:tr>
        <w:tc>
          <w:tcPr>
            <w:tcW w:type="dxa" w:w="5256"/>
            <w:vAlign w:val="center"/>
            <w:shd w:fill="F1F3F5"/>
          </w:tcPr>
          <w:p>
            <w:pPr>
              <w:spacing w:after="0"/>
            </w:pPr>
            <w:r/>
            <w:r>
              <w:rPr>
                <w:rFonts w:ascii="Aptos" w:hAnsi="Aptos"/>
                <w:b w:val="0"/>
                <w:sz w:val="14"/>
              </w:rPr>
              <w:t>Viewer identity/source</w:t>
            </w:r>
          </w:p>
        </w:tc>
        <w:tc>
          <w:tcPr>
            <w:tcW w:type="dxa" w:w="5256"/>
            <w:vAlign w:val="center"/>
            <w:shd w:fill="F1F3F5"/>
          </w:tcPr>
          <w:p>
            <w:pPr>
              <w:spacing w:after="0"/>
            </w:pPr>
            <w:r/>
            <w:r>
              <w:rPr>
                <w:rFonts w:ascii="Aptos" w:hAnsi="Aptos"/>
                <w:b w:val="0"/>
                <w:sz w:val="14"/>
              </w:rPr>
              <w:t>Not shown.</w:t>
            </w:r>
          </w:p>
        </w:tc>
      </w:tr>
      <w:tr>
        <w:tc>
          <w:tcPr>
            <w:tcW w:type="dxa" w:w="5256"/>
            <w:vAlign w:val="center"/>
          </w:tcPr>
          <w:p>
            <w:pPr>
              <w:spacing w:after="0"/>
            </w:pPr>
            <w:r/>
            <w:r>
              <w:rPr>
                <w:rFonts w:ascii="Aptos" w:hAnsi="Aptos"/>
                <w:b w:val="0"/>
                <w:sz w:val="14"/>
              </w:rPr>
              <w:t>Location/demographic analytics</w:t>
            </w:r>
          </w:p>
        </w:tc>
        <w:tc>
          <w:tcPr>
            <w:tcW w:type="dxa" w:w="5256"/>
            <w:vAlign w:val="center"/>
          </w:tcPr>
          <w:p>
            <w:pPr>
              <w:spacing w:after="0"/>
            </w:pPr>
            <w:r/>
            <w:r>
              <w:rPr>
                <w:rFonts w:ascii="Aptos" w:hAnsi="Aptos"/>
                <w:b w:val="0"/>
                <w:sz w:val="14"/>
              </w:rPr>
              <w:t>Not shown.</w:t>
            </w:r>
          </w:p>
        </w:tc>
      </w:tr>
      <w:tr>
        <w:tc>
          <w:tcPr>
            <w:tcW w:type="dxa" w:w="5256"/>
            <w:vAlign w:val="center"/>
            <w:shd w:fill="F1F3F5"/>
          </w:tcPr>
          <w:p>
            <w:pPr>
              <w:spacing w:after="0"/>
            </w:pPr>
            <w:r/>
            <w:r>
              <w:rPr>
                <w:rFonts w:ascii="Aptos" w:hAnsi="Aptos"/>
                <w:b w:val="0"/>
                <w:sz w:val="14"/>
              </w:rPr>
              <w:t>Portfolio item analytics</w:t>
            </w:r>
          </w:p>
        </w:tc>
        <w:tc>
          <w:tcPr>
            <w:tcW w:type="dxa" w:w="5256"/>
            <w:vAlign w:val="center"/>
            <w:shd w:fill="F1F3F5"/>
          </w:tcPr>
          <w:p>
            <w:pPr>
              <w:spacing w:after="0"/>
            </w:pPr>
            <w:r/>
            <w:r>
              <w:rPr>
                <w:rFonts w:ascii="Aptos" w:hAnsi="Aptos"/>
                <w:b w:val="0"/>
                <w:sz w:val="14"/>
              </w:rPr>
              <w:t>Not shown.</w:t>
            </w:r>
          </w:p>
        </w:tc>
      </w:tr>
    </w:tbl>
    <w:p>
      <w:pPr>
        <w:spacing w:after="20"/>
      </w:pPr>
    </w:p>
    <w:p>
      <w:pPr>
        <w:pStyle w:val="Heading1"/>
      </w:pPr>
      <w:r>
        <w:t>15. Portfolio &amp; Media System</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Feature</w:t>
            </w:r>
          </w:p>
        </w:tc>
        <w:tc>
          <w:tcPr>
            <w:tcW w:type="dxa" w:w="5256"/>
            <w:vAlign w:val="center"/>
            <w:shd w:fill="1C2733"/>
          </w:tcPr>
          <w:p>
            <w:pPr>
              <w:spacing w:after="0"/>
            </w:pPr>
            <w:r/>
            <w:r>
              <w:rPr>
                <w:rFonts w:ascii="Aptos" w:hAnsi="Aptos"/>
                <w:b/>
                <w:color w:val="FFFFFF"/>
                <w:sz w:val="14"/>
              </w:rPr>
              <w:t>Final rule</w:t>
            </w:r>
          </w:p>
        </w:tc>
      </w:tr>
      <w:tr>
        <w:tc>
          <w:tcPr>
            <w:tcW w:type="dxa" w:w="5256"/>
            <w:vAlign w:val="center"/>
          </w:tcPr>
          <w:p>
            <w:pPr>
              <w:spacing w:after="0"/>
            </w:pPr>
            <w:r/>
            <w:r>
              <w:rPr>
                <w:rFonts w:ascii="Aptos" w:hAnsi="Aptos"/>
                <w:b w:val="0"/>
                <w:sz w:val="14"/>
              </w:rPr>
              <w:t>Profile photo</w:t>
            </w:r>
          </w:p>
        </w:tc>
        <w:tc>
          <w:tcPr>
            <w:tcW w:type="dxa" w:w="5256"/>
            <w:vAlign w:val="center"/>
          </w:tcPr>
          <w:p>
            <w:pPr>
              <w:spacing w:after="0"/>
            </w:pPr>
            <w:r/>
            <w:r>
              <w:rPr>
                <w:rFonts w:ascii="Aptos" w:hAnsi="Aptos"/>
                <w:b w:val="0"/>
                <w:sz w:val="14"/>
              </w:rPr>
              <w:t>Mandatory before payment; face clearly visible.</w:t>
            </w:r>
          </w:p>
        </w:tc>
      </w:tr>
      <w:tr>
        <w:tc>
          <w:tcPr>
            <w:tcW w:type="dxa" w:w="5256"/>
            <w:vAlign w:val="center"/>
            <w:shd w:fill="F1F3F5"/>
          </w:tcPr>
          <w:p>
            <w:pPr>
              <w:spacing w:after="0"/>
            </w:pPr>
            <w:r/>
            <w:r>
              <w:rPr>
                <w:rFonts w:ascii="Aptos" w:hAnsi="Aptos"/>
                <w:b w:val="0"/>
                <w:sz w:val="14"/>
              </w:rPr>
              <w:t>Photos</w:t>
            </w:r>
          </w:p>
        </w:tc>
        <w:tc>
          <w:tcPr>
            <w:tcW w:type="dxa" w:w="5256"/>
            <w:vAlign w:val="center"/>
            <w:shd w:fill="F1F3F5"/>
          </w:tcPr>
          <w:p>
            <w:pPr>
              <w:spacing w:after="0"/>
            </w:pPr>
            <w:r/>
            <w:r>
              <w:rPr>
                <w:rFonts w:ascii="Aptos" w:hAnsi="Aptos"/>
                <w:b w:val="0"/>
                <w:sz w:val="14"/>
              </w:rPr>
              <w:t>Multiple; category mandatory.</w:t>
            </w:r>
          </w:p>
        </w:tc>
      </w:tr>
      <w:tr>
        <w:tc>
          <w:tcPr>
            <w:tcW w:type="dxa" w:w="5256"/>
            <w:vAlign w:val="center"/>
          </w:tcPr>
          <w:p>
            <w:pPr>
              <w:spacing w:after="0"/>
            </w:pPr>
            <w:r/>
            <w:r>
              <w:rPr>
                <w:rFonts w:ascii="Aptos" w:hAnsi="Aptos"/>
                <w:b w:val="0"/>
                <w:sz w:val="14"/>
              </w:rPr>
              <w:t>Video</w:t>
            </w:r>
          </w:p>
        </w:tc>
        <w:tc>
          <w:tcPr>
            <w:tcW w:type="dxa" w:w="5256"/>
            <w:vAlign w:val="center"/>
          </w:tcPr>
          <w:p>
            <w:pPr>
              <w:spacing w:after="0"/>
            </w:pPr>
            <w:r/>
            <w:r>
              <w:rPr>
                <w:rFonts w:ascii="Aptos" w:hAnsi="Aptos"/>
                <w:b w:val="0"/>
                <w:sz w:val="14"/>
              </w:rPr>
              <w:t>Direct upload; profession-specific video categories.</w:t>
            </w:r>
          </w:p>
        </w:tc>
      </w:tr>
      <w:tr>
        <w:tc>
          <w:tcPr>
            <w:tcW w:type="dxa" w:w="5256"/>
            <w:vAlign w:val="center"/>
            <w:shd w:fill="F1F3F5"/>
          </w:tcPr>
          <w:p>
            <w:pPr>
              <w:spacing w:after="0"/>
            </w:pPr>
            <w:r/>
            <w:r>
              <w:rPr>
                <w:rFonts w:ascii="Aptos" w:hAnsi="Aptos"/>
                <w:b w:val="0"/>
                <w:sz w:val="14"/>
              </w:rPr>
              <w:t>Audio uploads</w:t>
            </w:r>
          </w:p>
        </w:tc>
        <w:tc>
          <w:tcPr>
            <w:tcW w:type="dxa" w:w="5256"/>
            <w:vAlign w:val="center"/>
            <w:shd w:fill="F1F3F5"/>
          </w:tcPr>
          <w:p>
            <w:pPr>
              <w:spacing w:after="0"/>
            </w:pPr>
            <w:r/>
            <w:r>
              <w:rPr>
                <w:rFonts w:ascii="Aptos" w:hAnsi="Aptos"/>
                <w:b w:val="0"/>
                <w:sz w:val="14"/>
              </w:rPr>
              <w:t>Not supported.</w:t>
            </w:r>
          </w:p>
        </w:tc>
      </w:tr>
      <w:tr>
        <w:tc>
          <w:tcPr>
            <w:tcW w:type="dxa" w:w="5256"/>
            <w:vAlign w:val="center"/>
          </w:tcPr>
          <w:p>
            <w:pPr>
              <w:spacing w:after="0"/>
            </w:pPr>
            <w:r/>
            <w:r>
              <w:rPr>
                <w:rFonts w:ascii="Aptos" w:hAnsi="Aptos"/>
                <w:b w:val="0"/>
                <w:sz w:val="14"/>
              </w:rPr>
              <w:t>Documents</w:t>
            </w:r>
          </w:p>
        </w:tc>
        <w:tc>
          <w:tcPr>
            <w:tcW w:type="dxa" w:w="5256"/>
            <w:vAlign w:val="center"/>
          </w:tcPr>
          <w:p>
            <w:pPr>
              <w:spacing w:after="0"/>
            </w:pPr>
            <w:r/>
            <w:r>
              <w:rPr>
                <w:rFonts w:ascii="Aptos" w:hAnsi="Aptos"/>
                <w:b w:val="0"/>
                <w:sz w:val="14"/>
              </w:rPr>
              <w:t>Direct upload; categories: Writing Sample / Certification / Training / Professional Evidence / Other.</w:t>
            </w:r>
          </w:p>
        </w:tc>
      </w:tr>
      <w:tr>
        <w:tc>
          <w:tcPr>
            <w:tcW w:type="dxa" w:w="5256"/>
            <w:vAlign w:val="center"/>
            <w:shd w:fill="F1F3F5"/>
          </w:tcPr>
          <w:p>
            <w:pPr>
              <w:spacing w:after="0"/>
            </w:pPr>
            <w:r/>
            <w:r>
              <w:rPr>
                <w:rFonts w:ascii="Aptos" w:hAnsi="Aptos"/>
                <w:b w:val="0"/>
                <w:sz w:val="14"/>
              </w:rPr>
              <w:t>External links</w:t>
            </w:r>
          </w:p>
        </w:tc>
        <w:tc>
          <w:tcPr>
            <w:tcW w:type="dxa" w:w="5256"/>
            <w:vAlign w:val="center"/>
            <w:shd w:fill="F1F3F5"/>
          </w:tcPr>
          <w:p>
            <w:pPr>
              <w:spacing w:after="0"/>
            </w:pPr>
            <w:r/>
            <w:r>
              <w:rPr>
                <w:rFonts w:ascii="Aptos" w:hAnsi="Aptos"/>
                <w:b w:val="0"/>
                <w:sz w:val="14"/>
              </w:rPr>
              <w:t>Allowed where profession requires links; validated by Vismaya.</w:t>
            </w:r>
          </w:p>
        </w:tc>
      </w:tr>
      <w:tr>
        <w:tc>
          <w:tcPr>
            <w:tcW w:type="dxa" w:w="5256"/>
            <w:vAlign w:val="center"/>
          </w:tcPr>
          <w:p>
            <w:pPr>
              <w:spacing w:after="0"/>
            </w:pPr>
            <w:r/>
            <w:r>
              <w:rPr>
                <w:rFonts w:ascii="Aptos" w:hAnsi="Aptos"/>
                <w:b w:val="0"/>
                <w:sz w:val="14"/>
              </w:rPr>
              <w:t>Default visibility</w:t>
            </w:r>
          </w:p>
        </w:tc>
        <w:tc>
          <w:tcPr>
            <w:tcW w:type="dxa" w:w="5256"/>
            <w:vAlign w:val="center"/>
          </w:tcPr>
          <w:p>
            <w:pPr>
              <w:spacing w:after="0"/>
            </w:pPr>
            <w:r/>
            <w:r>
              <w:rPr>
                <w:rFonts w:ascii="Aptos" w:hAnsi="Aptos"/>
                <w:b w:val="0"/>
                <w:sz w:val="14"/>
              </w:rPr>
              <w:t>Industry-only.</w:t>
            </w:r>
          </w:p>
        </w:tc>
      </w:tr>
      <w:tr>
        <w:tc>
          <w:tcPr>
            <w:tcW w:type="dxa" w:w="5256"/>
            <w:vAlign w:val="center"/>
            <w:shd w:fill="F1F3F5"/>
          </w:tcPr>
          <w:p>
            <w:pPr>
              <w:spacing w:after="0"/>
            </w:pPr>
            <w:r/>
            <w:r>
              <w:rPr>
                <w:rFonts w:ascii="Aptos" w:hAnsi="Aptos"/>
                <w:b w:val="0"/>
                <w:sz w:val="14"/>
              </w:rPr>
              <w:t>Visibility choices</w:t>
            </w:r>
          </w:p>
        </w:tc>
        <w:tc>
          <w:tcPr>
            <w:tcW w:type="dxa" w:w="5256"/>
            <w:vAlign w:val="center"/>
            <w:shd w:fill="F1F3F5"/>
          </w:tcPr>
          <w:p>
            <w:pPr>
              <w:spacing w:after="0"/>
            </w:pPr>
            <w:r/>
            <w:r>
              <w:rPr>
                <w:rFonts w:ascii="Aptos" w:hAnsi="Aptos"/>
                <w:b w:val="0"/>
                <w:sz w:val="14"/>
              </w:rPr>
              <w:t>Public / Private / Industry-only where item-level control applies.</w:t>
            </w:r>
          </w:p>
        </w:tc>
      </w:tr>
      <w:tr>
        <w:tc>
          <w:tcPr>
            <w:tcW w:type="dxa" w:w="5256"/>
            <w:vAlign w:val="center"/>
          </w:tcPr>
          <w:p>
            <w:pPr>
              <w:spacing w:after="0"/>
            </w:pPr>
            <w:r/>
            <w:r>
              <w:rPr>
                <w:rFonts w:ascii="Aptos" w:hAnsi="Aptos"/>
                <w:b w:val="0"/>
                <w:sz w:val="14"/>
              </w:rPr>
              <w:t>Portfolio structure</w:t>
            </w:r>
          </w:p>
        </w:tc>
        <w:tc>
          <w:tcPr>
            <w:tcW w:type="dxa" w:w="5256"/>
            <w:vAlign w:val="center"/>
          </w:tcPr>
          <w:p>
            <w:pPr>
              <w:spacing w:after="0"/>
            </w:pPr>
            <w:r/>
            <w:r>
              <w:rPr>
                <w:rFonts w:ascii="Aptos" w:hAnsi="Aptos"/>
                <w:b w:val="0"/>
                <w:sz w:val="14"/>
              </w:rPr>
              <w:t>One media system with profession-specific categories.</w:t>
            </w:r>
          </w:p>
        </w:tc>
      </w:tr>
      <w:tr>
        <w:tc>
          <w:tcPr>
            <w:tcW w:type="dxa" w:w="5256"/>
            <w:vAlign w:val="center"/>
            <w:shd w:fill="F1F3F5"/>
          </w:tcPr>
          <w:p>
            <w:pPr>
              <w:spacing w:after="0"/>
            </w:pPr>
            <w:r/>
            <w:r>
              <w:rPr>
                <w:rFonts w:ascii="Aptos" w:hAnsi="Aptos"/>
                <w:b w:val="0"/>
                <w:sz w:val="14"/>
              </w:rPr>
              <w:t>Ordering</w:t>
            </w:r>
          </w:p>
        </w:tc>
        <w:tc>
          <w:tcPr>
            <w:tcW w:type="dxa" w:w="5256"/>
            <w:vAlign w:val="center"/>
            <w:shd w:fill="F1F3F5"/>
          </w:tcPr>
          <w:p>
            <w:pPr>
              <w:spacing w:after="0"/>
            </w:pPr>
            <w:r/>
            <w:r>
              <w:rPr>
                <w:rFonts w:ascii="Aptos" w:hAnsi="Aptos"/>
                <w:b w:val="0"/>
                <w:sz w:val="14"/>
              </w:rPr>
              <w:t>Drag-and-drop.</w:t>
            </w:r>
          </w:p>
        </w:tc>
      </w:tr>
      <w:tr>
        <w:tc>
          <w:tcPr>
            <w:tcW w:type="dxa" w:w="5256"/>
            <w:vAlign w:val="center"/>
          </w:tcPr>
          <w:p>
            <w:pPr>
              <w:spacing w:after="0"/>
            </w:pPr>
            <w:r/>
            <w:r>
              <w:rPr>
                <w:rFonts w:ascii="Aptos" w:hAnsi="Aptos"/>
                <w:b w:val="0"/>
                <w:sz w:val="14"/>
              </w:rPr>
              <w:t>Featured Work</w:t>
            </w:r>
          </w:p>
        </w:tc>
        <w:tc>
          <w:tcPr>
            <w:tcW w:type="dxa" w:w="5256"/>
            <w:vAlign w:val="center"/>
          </w:tcPr>
          <w:p>
            <w:pPr>
              <w:spacing w:after="0"/>
            </w:pPr>
            <w:r/>
            <w:r>
              <w:rPr>
                <w:rFonts w:ascii="Aptos" w:hAnsi="Aptos"/>
                <w:b w:val="0"/>
                <w:sz w:val="14"/>
              </w:rPr>
              <w:t>User nominates; Vismaya selects; maximum 4.</w:t>
            </w:r>
          </w:p>
        </w:tc>
      </w:tr>
      <w:tr>
        <w:tc>
          <w:tcPr>
            <w:tcW w:type="dxa" w:w="5256"/>
            <w:vAlign w:val="center"/>
            <w:shd w:fill="F1F3F5"/>
          </w:tcPr>
          <w:p>
            <w:pPr>
              <w:spacing w:after="0"/>
            </w:pPr>
            <w:r/>
            <w:r>
              <w:rPr>
                <w:rFonts w:ascii="Aptos" w:hAnsi="Aptos"/>
                <w:b w:val="0"/>
                <w:sz w:val="14"/>
              </w:rPr>
              <w:t>Delete</w:t>
            </w:r>
          </w:p>
        </w:tc>
        <w:tc>
          <w:tcPr>
            <w:tcW w:type="dxa" w:w="5256"/>
            <w:vAlign w:val="center"/>
            <w:shd w:fill="F1F3F5"/>
          </w:tcPr>
          <w:p>
            <w:pPr>
              <w:spacing w:after="0"/>
            </w:pPr>
            <w:r/>
            <w:r>
              <w:rPr>
                <w:rFonts w:ascii="Aptos" w:hAnsi="Aptos"/>
                <w:b w:val="0"/>
                <w:sz w:val="14"/>
              </w:rPr>
              <w:t>Immediate.</w:t>
            </w:r>
          </w:p>
        </w:tc>
      </w:tr>
      <w:tr>
        <w:tc>
          <w:tcPr>
            <w:tcW w:type="dxa" w:w="5256"/>
            <w:vAlign w:val="center"/>
          </w:tcPr>
          <w:p>
            <w:pPr>
              <w:spacing w:after="0"/>
            </w:pPr>
            <w:r/>
            <w:r>
              <w:rPr>
                <w:rFonts w:ascii="Aptos" w:hAnsi="Aptos"/>
                <w:b w:val="0"/>
                <w:sz w:val="14"/>
              </w:rPr>
              <w:t>Replace</w:t>
            </w:r>
          </w:p>
        </w:tc>
        <w:tc>
          <w:tcPr>
            <w:tcW w:type="dxa" w:w="5256"/>
            <w:vAlign w:val="center"/>
          </w:tcPr>
          <w:p>
            <w:pPr>
              <w:spacing w:after="0"/>
            </w:pPr>
            <w:r/>
            <w:r>
              <w:rPr>
                <w:rFonts w:ascii="Aptos" w:hAnsi="Aptos"/>
                <w:b w:val="0"/>
                <w:sz w:val="14"/>
              </w:rPr>
              <w:t>Delete + re-upload.</w:t>
            </w:r>
          </w:p>
        </w:tc>
      </w:tr>
      <w:tr>
        <w:tc>
          <w:tcPr>
            <w:tcW w:type="dxa" w:w="5256"/>
            <w:vAlign w:val="center"/>
            <w:shd w:fill="F1F3F5"/>
          </w:tcPr>
          <w:p>
            <w:pPr>
              <w:spacing w:after="0"/>
            </w:pPr>
            <w:r/>
            <w:r>
              <w:rPr>
                <w:rFonts w:ascii="Aptos" w:hAnsi="Aptos"/>
                <w:b w:val="0"/>
                <w:sz w:val="14"/>
              </w:rPr>
              <w:t>Upload UX</w:t>
            </w:r>
          </w:p>
        </w:tc>
        <w:tc>
          <w:tcPr>
            <w:tcW w:type="dxa" w:w="5256"/>
            <w:vAlign w:val="center"/>
            <w:shd w:fill="F1F3F5"/>
          </w:tcPr>
          <w:p>
            <w:pPr>
              <w:spacing w:after="0"/>
            </w:pPr>
            <w:r/>
            <w:r>
              <w:rPr>
                <w:rFonts w:ascii="Aptos" w:hAnsi="Aptos"/>
                <w:b w:val="0"/>
                <w:sz w:val="14"/>
              </w:rPr>
              <w:t>Per-file progress + retry.</w:t>
            </w:r>
          </w:p>
        </w:tc>
      </w:tr>
      <w:tr>
        <w:tc>
          <w:tcPr>
            <w:tcW w:type="dxa" w:w="5256"/>
            <w:vAlign w:val="center"/>
          </w:tcPr>
          <w:p>
            <w:pPr>
              <w:spacing w:after="0"/>
            </w:pPr>
            <w:r/>
            <w:r>
              <w:rPr>
                <w:rFonts w:ascii="Aptos" w:hAnsi="Aptos"/>
                <w:b w:val="0"/>
                <w:sz w:val="14"/>
              </w:rPr>
              <w:t>Duplicate images</w:t>
            </w:r>
          </w:p>
        </w:tc>
        <w:tc>
          <w:tcPr>
            <w:tcW w:type="dxa" w:w="5256"/>
            <w:vAlign w:val="center"/>
          </w:tcPr>
          <w:p>
            <w:pPr>
              <w:spacing w:after="0"/>
            </w:pPr>
            <w:r/>
            <w:r>
              <w:rPr>
                <w:rFonts w:ascii="Aptos" w:hAnsi="Aptos"/>
                <w:b w:val="0"/>
                <w:sz w:val="14"/>
              </w:rPr>
              <w:t>Exact duplicates blocked by system default.</w:t>
            </w:r>
          </w:p>
        </w:tc>
      </w:tr>
      <w:tr>
        <w:tc>
          <w:tcPr>
            <w:tcW w:type="dxa" w:w="5256"/>
            <w:vAlign w:val="center"/>
            <w:shd w:fill="F1F3F5"/>
          </w:tcPr>
          <w:p>
            <w:pPr>
              <w:spacing w:after="0"/>
            </w:pPr>
            <w:r/>
            <w:r>
              <w:rPr>
                <w:rFonts w:ascii="Aptos" w:hAnsi="Aptos"/>
                <w:b w:val="0"/>
                <w:sz w:val="14"/>
              </w:rPr>
              <w:t>Rights</w:t>
            </w:r>
          </w:p>
        </w:tc>
        <w:tc>
          <w:tcPr>
            <w:tcW w:type="dxa" w:w="5256"/>
            <w:vAlign w:val="center"/>
            <w:shd w:fill="F1F3F5"/>
          </w:tcPr>
          <w:p>
            <w:pPr>
              <w:spacing w:after="0"/>
            </w:pPr>
            <w:r/>
            <w:r>
              <w:rPr>
                <w:rFonts w:ascii="Aptos" w:hAnsi="Aptos"/>
                <w:b w:val="0"/>
                <w:sz w:val="14"/>
              </w:rPr>
              <w:t>User confirms rights/permission.</w:t>
            </w:r>
          </w:p>
        </w:tc>
      </w:tr>
      <w:tr>
        <w:tc>
          <w:tcPr>
            <w:tcW w:type="dxa" w:w="5256"/>
            <w:vAlign w:val="center"/>
          </w:tcPr>
          <w:p>
            <w:pPr>
              <w:spacing w:after="0"/>
            </w:pPr>
            <w:r/>
            <w:r>
              <w:rPr>
                <w:rFonts w:ascii="Aptos" w:hAnsi="Aptos"/>
                <w:b w:val="0"/>
                <w:sz w:val="14"/>
              </w:rPr>
              <w:t>Moderation</w:t>
            </w:r>
          </w:p>
        </w:tc>
        <w:tc>
          <w:tcPr>
            <w:tcW w:type="dxa" w:w="5256"/>
            <w:vAlign w:val="center"/>
          </w:tcPr>
          <w:p>
            <w:pPr>
              <w:spacing w:after="0"/>
            </w:pPr>
            <w:r/>
            <w:r>
              <w:rPr>
                <w:rFonts w:ascii="Aptos" w:hAnsi="Aptos"/>
                <w:b w:val="0"/>
                <w:sz w:val="14"/>
              </w:rPr>
              <w:t>Automated/AI moderation + admin escalation.</w:t>
            </w:r>
          </w:p>
        </w:tc>
      </w:tr>
    </w:tbl>
    <w:p>
      <w:pPr>
        <w:spacing w:after="20"/>
      </w:pP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Profile image policy</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Face visibility</w:t>
            </w:r>
          </w:p>
        </w:tc>
        <w:tc>
          <w:tcPr>
            <w:tcW w:type="dxa" w:w="5256"/>
            <w:vAlign w:val="center"/>
          </w:tcPr>
          <w:p>
            <w:pPr>
              <w:spacing w:after="0"/>
            </w:pPr>
            <w:r/>
            <w:r>
              <w:rPr>
                <w:rFonts w:ascii="Aptos" w:hAnsi="Aptos"/>
                <w:b w:val="0"/>
                <w:sz w:val="14"/>
              </w:rPr>
              <w:t>Required.</w:t>
            </w:r>
          </w:p>
        </w:tc>
      </w:tr>
      <w:tr>
        <w:tc>
          <w:tcPr>
            <w:tcW w:type="dxa" w:w="5256"/>
            <w:vAlign w:val="center"/>
            <w:shd w:fill="F1F3F5"/>
          </w:tcPr>
          <w:p>
            <w:pPr>
              <w:spacing w:after="0"/>
            </w:pPr>
            <w:r/>
            <w:r>
              <w:rPr>
                <w:rFonts w:ascii="Aptos" w:hAnsi="Aptos"/>
                <w:b w:val="0"/>
                <w:sz w:val="14"/>
              </w:rPr>
              <w:t>Group photo</w:t>
            </w:r>
          </w:p>
        </w:tc>
        <w:tc>
          <w:tcPr>
            <w:tcW w:type="dxa" w:w="5256"/>
            <w:vAlign w:val="center"/>
            <w:shd w:fill="F1F3F5"/>
          </w:tcPr>
          <w:p>
            <w:pPr>
              <w:spacing w:after="0"/>
            </w:pPr>
            <w:r/>
            <w:r>
              <w:rPr>
                <w:rFonts w:ascii="Aptos" w:hAnsi="Aptos"/>
                <w:b w:val="0"/>
                <w:sz w:val="14"/>
              </w:rPr>
              <w:t>Not allowed as main profile image.</w:t>
            </w:r>
          </w:p>
        </w:tc>
      </w:tr>
      <w:tr>
        <w:tc>
          <w:tcPr>
            <w:tcW w:type="dxa" w:w="5256"/>
            <w:vAlign w:val="center"/>
          </w:tcPr>
          <w:p>
            <w:pPr>
              <w:spacing w:after="0"/>
            </w:pPr>
            <w:r/>
            <w:r>
              <w:rPr>
                <w:rFonts w:ascii="Aptos" w:hAnsi="Aptos"/>
                <w:b w:val="0"/>
                <w:sz w:val="14"/>
              </w:rPr>
              <w:t>AI-generated main image</w:t>
            </w:r>
          </w:p>
        </w:tc>
        <w:tc>
          <w:tcPr>
            <w:tcW w:type="dxa" w:w="5256"/>
            <w:vAlign w:val="center"/>
          </w:tcPr>
          <w:p>
            <w:pPr>
              <w:spacing w:after="0"/>
            </w:pPr>
            <w:r/>
            <w:r>
              <w:rPr>
                <w:rFonts w:ascii="Aptos" w:hAnsi="Aptos"/>
                <w:b w:val="0"/>
                <w:sz w:val="14"/>
              </w:rPr>
              <w:t>Not allowed.</w:t>
            </w:r>
          </w:p>
        </w:tc>
      </w:tr>
      <w:tr>
        <w:tc>
          <w:tcPr>
            <w:tcW w:type="dxa" w:w="5256"/>
            <w:vAlign w:val="center"/>
            <w:shd w:fill="F1F3F5"/>
          </w:tcPr>
          <w:p>
            <w:pPr>
              <w:spacing w:after="0"/>
            </w:pPr>
            <w:r/>
            <w:r>
              <w:rPr>
                <w:rFonts w:ascii="Aptos" w:hAnsi="Aptos"/>
                <w:b w:val="0"/>
                <w:sz w:val="14"/>
              </w:rPr>
              <w:t>Sunglasses</w:t>
            </w:r>
          </w:p>
        </w:tc>
        <w:tc>
          <w:tcPr>
            <w:tcW w:type="dxa" w:w="5256"/>
            <w:vAlign w:val="center"/>
            <w:shd w:fill="F1F3F5"/>
          </w:tcPr>
          <w:p>
            <w:pPr>
              <w:spacing w:after="0"/>
            </w:pPr>
            <w:r/>
            <w:r>
              <w:rPr>
                <w:rFonts w:ascii="Aptos" w:hAnsi="Aptos"/>
                <w:b w:val="0"/>
                <w:sz w:val="14"/>
              </w:rPr>
              <w:t>Warn but allow.</w:t>
            </w:r>
          </w:p>
        </w:tc>
      </w:tr>
      <w:tr>
        <w:tc>
          <w:tcPr>
            <w:tcW w:type="dxa" w:w="5256"/>
            <w:vAlign w:val="center"/>
          </w:tcPr>
          <w:p>
            <w:pPr>
              <w:spacing w:after="0"/>
            </w:pPr>
            <w:r/>
            <w:r>
              <w:rPr>
                <w:rFonts w:ascii="Aptos" w:hAnsi="Aptos"/>
                <w:b w:val="0"/>
                <w:sz w:val="14"/>
              </w:rPr>
              <w:t>Heavy retouching</w:t>
            </w:r>
          </w:p>
        </w:tc>
        <w:tc>
          <w:tcPr>
            <w:tcW w:type="dxa" w:w="5256"/>
            <w:vAlign w:val="center"/>
          </w:tcPr>
          <w:p>
            <w:pPr>
              <w:spacing w:after="0"/>
            </w:pPr>
            <w:r/>
            <w:r>
              <w:rPr>
                <w:rFonts w:ascii="Aptos" w:hAnsi="Aptos"/>
                <w:b w:val="0"/>
                <w:sz w:val="14"/>
              </w:rPr>
              <w:t>Warn; may be rejected if misleading.</w:t>
            </w:r>
          </w:p>
        </w:tc>
      </w:tr>
      <w:tr>
        <w:tc>
          <w:tcPr>
            <w:tcW w:type="dxa" w:w="5256"/>
            <w:vAlign w:val="center"/>
            <w:shd w:fill="F1F3F5"/>
          </w:tcPr>
          <w:p>
            <w:pPr>
              <w:spacing w:after="0"/>
            </w:pPr>
            <w:r/>
            <w:r>
              <w:rPr>
                <w:rFonts w:ascii="Aptos" w:hAnsi="Aptos"/>
                <w:b w:val="0"/>
                <w:sz w:val="14"/>
              </w:rPr>
              <w:t>Watermarks</w:t>
            </w:r>
          </w:p>
        </w:tc>
        <w:tc>
          <w:tcPr>
            <w:tcW w:type="dxa" w:w="5256"/>
            <w:vAlign w:val="center"/>
            <w:shd w:fill="F1F3F5"/>
          </w:tcPr>
          <w:p>
            <w:pPr>
              <w:spacing w:after="0"/>
            </w:pPr>
            <w:r/>
            <w:r>
              <w:rPr>
                <w:rFonts w:ascii="Aptos" w:hAnsi="Aptos"/>
                <w:b w:val="0"/>
                <w:sz w:val="14"/>
              </w:rPr>
              <w:t>Allowed.</w:t>
            </w:r>
          </w:p>
        </w:tc>
      </w:tr>
      <w:tr>
        <w:tc>
          <w:tcPr>
            <w:tcW w:type="dxa" w:w="5256"/>
            <w:vAlign w:val="center"/>
          </w:tcPr>
          <w:p>
            <w:pPr>
              <w:spacing w:after="0"/>
            </w:pPr>
            <w:r/>
            <w:r>
              <w:rPr>
                <w:rFonts w:ascii="Aptos" w:hAnsi="Aptos"/>
                <w:b w:val="0"/>
                <w:sz w:val="14"/>
              </w:rPr>
              <w:t>Mature content</w:t>
            </w:r>
          </w:p>
        </w:tc>
        <w:tc>
          <w:tcPr>
            <w:tcW w:type="dxa" w:w="5256"/>
            <w:vAlign w:val="center"/>
          </w:tcPr>
          <w:p>
            <w:pPr>
              <w:spacing w:after="0"/>
            </w:pPr>
            <w:r/>
            <w:r>
              <w:rPr>
                <w:rFonts w:ascii="Aptos" w:hAnsi="Aptos"/>
                <w:b w:val="0"/>
                <w:sz w:val="14"/>
              </w:rPr>
              <w:t>Profession-dependent age-gated moderation and restricted visibility; never normal-feed by default.</w:t>
            </w:r>
          </w:p>
        </w:tc>
      </w:tr>
    </w:tbl>
    <w:p>
      <w:pPr>
        <w:spacing w:after="20"/>
      </w:pPr>
    </w:p>
    <w:p>
      <w:pPr>
        <w:pStyle w:val="Heading1"/>
      </w:pPr>
      <w:r>
        <w:t>16. Work Experience &amp; Credits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Entry limit</w:t>
            </w:r>
          </w:p>
        </w:tc>
        <w:tc>
          <w:tcPr>
            <w:tcW w:type="dxa" w:w="5256"/>
            <w:vAlign w:val="center"/>
          </w:tcPr>
          <w:p>
            <w:pPr>
              <w:spacing w:after="0"/>
            </w:pPr>
            <w:r/>
            <w:r>
              <w:rPr>
                <w:rFonts w:ascii="Aptos" w:hAnsi="Aptos"/>
                <w:b w:val="0"/>
                <w:sz w:val="14"/>
              </w:rPr>
              <w:t>Maximum 50 work/credit entries.</w:t>
            </w:r>
          </w:p>
        </w:tc>
      </w:tr>
      <w:tr>
        <w:tc>
          <w:tcPr>
            <w:tcW w:type="dxa" w:w="5256"/>
            <w:vAlign w:val="center"/>
            <w:shd w:fill="F1F3F5"/>
          </w:tcPr>
          <w:p>
            <w:pPr>
              <w:spacing w:after="0"/>
            </w:pPr>
            <w:r/>
            <w:r>
              <w:rPr>
                <w:rFonts w:ascii="Aptos" w:hAnsi="Aptos"/>
                <w:b w:val="0"/>
                <w:sz w:val="14"/>
              </w:rPr>
              <w:t>Core fields</w:t>
            </w:r>
          </w:p>
        </w:tc>
        <w:tc>
          <w:tcPr>
            <w:tcW w:type="dxa" w:w="5256"/>
            <w:vAlign w:val="center"/>
            <w:shd w:fill="F1F3F5"/>
          </w:tcPr>
          <w:p>
            <w:pPr>
              <w:spacing w:after="0"/>
            </w:pPr>
            <w:r/>
            <w:r>
              <w:rPr>
                <w:rFonts w:ascii="Aptos" w:hAnsi="Aptos"/>
                <w:b w:val="0"/>
                <w:sz w:val="14"/>
              </w:rPr>
              <w:t>Project Name + Role + Type + Year.</w:t>
            </w:r>
          </w:p>
        </w:tc>
      </w:tr>
      <w:tr>
        <w:tc>
          <w:tcPr>
            <w:tcW w:type="dxa" w:w="5256"/>
            <w:vAlign w:val="center"/>
          </w:tcPr>
          <w:p>
            <w:pPr>
              <w:spacing w:after="0"/>
            </w:pPr>
            <w:r/>
            <w:r>
              <w:rPr>
                <w:rFonts w:ascii="Aptos" w:hAnsi="Aptos"/>
                <w:b w:val="0"/>
                <w:sz w:val="14"/>
              </w:rPr>
              <w:t>Project Type</w:t>
            </w:r>
          </w:p>
        </w:tc>
        <w:tc>
          <w:tcPr>
            <w:tcW w:type="dxa" w:w="5256"/>
            <w:vAlign w:val="center"/>
          </w:tcPr>
          <w:p>
            <w:pPr>
              <w:spacing w:after="0"/>
            </w:pPr>
            <w:r/>
            <w:r>
              <w:rPr>
                <w:rFonts w:ascii="Aptos" w:hAnsi="Aptos"/>
                <w:b w:val="0"/>
                <w:sz w:val="14"/>
              </w:rPr>
              <w:t>Common + profession-specific taxonomy.</w:t>
            </w:r>
          </w:p>
        </w:tc>
      </w:tr>
      <w:tr>
        <w:tc>
          <w:tcPr>
            <w:tcW w:type="dxa" w:w="5256"/>
            <w:vAlign w:val="center"/>
            <w:shd w:fill="F1F3F5"/>
          </w:tcPr>
          <w:p>
            <w:pPr>
              <w:spacing w:after="0"/>
            </w:pPr>
            <w:r/>
            <w:r>
              <w:rPr>
                <w:rFonts w:ascii="Aptos" w:hAnsi="Aptos"/>
                <w:b w:val="0"/>
                <w:sz w:val="14"/>
              </w:rPr>
              <w:t>Common types</w:t>
            </w:r>
          </w:p>
        </w:tc>
        <w:tc>
          <w:tcPr>
            <w:tcW w:type="dxa" w:w="5256"/>
            <w:vAlign w:val="center"/>
            <w:shd w:fill="F1F3F5"/>
          </w:tcPr>
          <w:p>
            <w:pPr>
              <w:spacing w:after="0"/>
            </w:pPr>
            <w:r/>
            <w:r>
              <w:rPr>
                <w:rFonts w:ascii="Aptos" w:hAnsi="Aptos"/>
                <w:b w:val="0"/>
                <w:sz w:val="14"/>
              </w:rPr>
              <w:t>Film / TV / OTT / Ad / Music Video / Theatre / Digital / Corporate / Live / Other.</w:t>
            </w:r>
          </w:p>
        </w:tc>
      </w:tr>
      <w:tr>
        <w:tc>
          <w:tcPr>
            <w:tcW w:type="dxa" w:w="5256"/>
            <w:vAlign w:val="center"/>
          </w:tcPr>
          <w:p>
            <w:pPr>
              <w:spacing w:after="0"/>
            </w:pPr>
            <w:r/>
            <w:r>
              <w:rPr>
                <w:rFonts w:ascii="Aptos" w:hAnsi="Aptos"/>
                <w:b w:val="0"/>
                <w:sz w:val="14"/>
              </w:rPr>
              <w:t>Project status</w:t>
            </w:r>
          </w:p>
        </w:tc>
        <w:tc>
          <w:tcPr>
            <w:tcW w:type="dxa" w:w="5256"/>
            <w:vAlign w:val="center"/>
          </w:tcPr>
          <w:p>
            <w:pPr>
              <w:spacing w:after="0"/>
            </w:pPr>
            <w:r/>
            <w:r>
              <w:rPr>
                <w:rFonts w:ascii="Aptos" w:hAnsi="Aptos"/>
                <w:b w:val="0"/>
                <w:sz w:val="14"/>
              </w:rPr>
              <w:t>Released / Completed / In Production / Upcoming.</w:t>
            </w:r>
          </w:p>
        </w:tc>
      </w:tr>
      <w:tr>
        <w:tc>
          <w:tcPr>
            <w:tcW w:type="dxa" w:w="5256"/>
            <w:vAlign w:val="center"/>
            <w:shd w:fill="F1F3F5"/>
          </w:tcPr>
          <w:p>
            <w:pPr>
              <w:spacing w:after="0"/>
            </w:pPr>
            <w:r/>
            <w:r>
              <w:rPr>
                <w:rFonts w:ascii="Aptos" w:hAnsi="Aptos"/>
                <w:b w:val="0"/>
                <w:sz w:val="14"/>
              </w:rPr>
              <w:t>Evidence</w:t>
            </w:r>
          </w:p>
        </w:tc>
        <w:tc>
          <w:tcPr>
            <w:tcW w:type="dxa" w:w="5256"/>
            <w:vAlign w:val="center"/>
            <w:shd w:fill="F1F3F5"/>
          </w:tcPr>
          <w:p>
            <w:pPr>
              <w:spacing w:after="0"/>
            </w:pPr>
            <w:r/>
            <w:r>
              <w:rPr>
                <w:rFonts w:ascii="Aptos" w:hAnsi="Aptos"/>
                <w:b w:val="0"/>
                <w:sz w:val="14"/>
              </w:rPr>
              <w:t>Optional unless verification requested.</w:t>
            </w:r>
          </w:p>
        </w:tc>
      </w:tr>
      <w:tr>
        <w:tc>
          <w:tcPr>
            <w:tcW w:type="dxa" w:w="5256"/>
            <w:vAlign w:val="center"/>
          </w:tcPr>
          <w:p>
            <w:pPr>
              <w:spacing w:after="0"/>
            </w:pPr>
            <w:r/>
            <w:r>
              <w:rPr>
                <w:rFonts w:ascii="Aptos" w:hAnsi="Aptos"/>
                <w:b w:val="0"/>
                <w:sz w:val="14"/>
              </w:rPr>
              <w:t>Ordering</w:t>
            </w:r>
          </w:p>
        </w:tc>
        <w:tc>
          <w:tcPr>
            <w:tcW w:type="dxa" w:w="5256"/>
            <w:vAlign w:val="center"/>
          </w:tcPr>
          <w:p>
            <w:pPr>
              <w:spacing w:after="0"/>
            </w:pPr>
            <w:r/>
            <w:r>
              <w:rPr>
                <w:rFonts w:ascii="Aptos" w:hAnsi="Aptos"/>
                <w:b w:val="0"/>
                <w:sz w:val="14"/>
              </w:rPr>
              <w:t>Newest first automatically.</w:t>
            </w:r>
          </w:p>
        </w:tc>
      </w:tr>
      <w:tr>
        <w:tc>
          <w:tcPr>
            <w:tcW w:type="dxa" w:w="5256"/>
            <w:vAlign w:val="center"/>
            <w:shd w:fill="F1F3F5"/>
          </w:tcPr>
          <w:p>
            <w:pPr>
              <w:spacing w:after="0"/>
            </w:pPr>
            <w:r/>
            <w:r>
              <w:rPr>
                <w:rFonts w:ascii="Aptos" w:hAnsi="Aptos"/>
                <w:b w:val="0"/>
                <w:sz w:val="14"/>
              </w:rPr>
              <w:t>Professional verification</w:t>
            </w:r>
          </w:p>
        </w:tc>
        <w:tc>
          <w:tcPr>
            <w:tcW w:type="dxa" w:w="5256"/>
            <w:vAlign w:val="center"/>
            <w:shd w:fill="F1F3F5"/>
          </w:tcPr>
          <w:p>
            <w:pPr>
              <w:spacing w:after="0"/>
            </w:pPr>
            <w:r/>
            <w:r>
              <w:rPr>
                <w:rFonts w:ascii="Aptos" w:hAnsi="Aptos"/>
                <w:b w:val="0"/>
                <w:sz w:val="14"/>
              </w:rPr>
              <w:t>Credits + portfolio evidence required.</w:t>
            </w:r>
          </w:p>
        </w:tc>
      </w:tr>
      <w:tr>
        <w:tc>
          <w:tcPr>
            <w:tcW w:type="dxa" w:w="5256"/>
            <w:vAlign w:val="center"/>
          </w:tcPr>
          <w:p>
            <w:pPr>
              <w:spacing w:after="0"/>
            </w:pPr>
            <w:r/>
            <w:r>
              <w:rPr>
                <w:rFonts w:ascii="Aptos" w:hAnsi="Aptos"/>
                <w:b w:val="0"/>
                <w:sz w:val="14"/>
              </w:rPr>
              <w:t>Aspiring zero-credit state</w:t>
            </w:r>
          </w:p>
        </w:tc>
        <w:tc>
          <w:tcPr>
            <w:tcW w:type="dxa" w:w="5256"/>
            <w:vAlign w:val="center"/>
          </w:tcPr>
          <w:p>
            <w:pPr>
              <w:spacing w:after="0"/>
            </w:pPr>
            <w:r/>
            <w:r>
              <w:rPr>
                <w:rFonts w:ascii="Aptos" w:hAnsi="Aptos"/>
                <w:b w:val="0"/>
                <w:sz w:val="14"/>
              </w:rPr>
              <w:t>Display “Building their professional journey” rather than a negative zero-credit label.</w:t>
            </w:r>
          </w:p>
        </w:tc>
      </w:tr>
      <w:tr>
        <w:tc>
          <w:tcPr>
            <w:tcW w:type="dxa" w:w="5256"/>
            <w:vAlign w:val="center"/>
            <w:shd w:fill="F1F3F5"/>
          </w:tcPr>
          <w:p>
            <w:pPr>
              <w:spacing w:after="0"/>
            </w:pPr>
            <w:r/>
            <w:r>
              <w:rPr>
                <w:rFonts w:ascii="Aptos" w:hAnsi="Aptos"/>
                <w:b w:val="0"/>
                <w:sz w:val="14"/>
              </w:rPr>
              <w:t>Project pages</w:t>
            </w:r>
          </w:p>
        </w:tc>
        <w:tc>
          <w:tcPr>
            <w:tcW w:type="dxa" w:w="5256"/>
            <w:vAlign w:val="center"/>
            <w:shd w:fill="F1F3F5"/>
          </w:tcPr>
          <w:p>
            <w:pPr>
              <w:spacing w:after="0"/>
            </w:pPr>
            <w:r/>
            <w:r>
              <w:rPr>
                <w:rFonts w:ascii="Aptos" w:hAnsi="Aptos"/>
                <w:b w:val="0"/>
                <w:sz w:val="14"/>
              </w:rPr>
              <w:t>No dedicated Vismaya project pages; work records live on talent profiles.</w:t>
            </w:r>
          </w:p>
        </w:tc>
      </w:tr>
    </w:tbl>
    <w:p>
      <w:pPr>
        <w:spacing w:after="20"/>
      </w:pPr>
    </w:p>
    <w:p>
      <w:pPr>
        <w:pStyle w:val="Heading1"/>
      </w:pPr>
      <w:r>
        <w:t>17. Profession-Specific Registration: Actors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 / section</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Acting Type</w:t>
            </w:r>
          </w:p>
        </w:tc>
        <w:tc>
          <w:tcPr>
            <w:tcW w:type="dxa" w:w="5256"/>
            <w:vAlign w:val="center"/>
          </w:tcPr>
          <w:p>
            <w:pPr>
              <w:spacing w:after="0"/>
            </w:pPr>
            <w:r/>
            <w:r>
              <w:rPr>
                <w:rFonts w:ascii="Aptos" w:hAnsi="Aptos"/>
                <w:b w:val="0"/>
                <w:sz w:val="14"/>
              </w:rPr>
              <w:t>Actor / Character Artist / Supporting Artist / Child Actor.</w:t>
            </w:r>
          </w:p>
        </w:tc>
      </w:tr>
      <w:tr>
        <w:tc>
          <w:tcPr>
            <w:tcW w:type="dxa" w:w="5256"/>
            <w:vAlign w:val="center"/>
            <w:shd w:fill="F1F3F5"/>
          </w:tcPr>
          <w:p>
            <w:pPr>
              <w:spacing w:after="0"/>
            </w:pPr>
            <w:r/>
            <w:r>
              <w:rPr>
                <w:rFonts w:ascii="Aptos" w:hAnsi="Aptos"/>
                <w:b w:val="0"/>
                <w:sz w:val="14"/>
              </w:rPr>
              <w:t>Specialization</w:t>
            </w:r>
          </w:p>
        </w:tc>
        <w:tc>
          <w:tcPr>
            <w:tcW w:type="dxa" w:w="5256"/>
            <w:vAlign w:val="center"/>
            <w:shd w:fill="F1F3F5"/>
          </w:tcPr>
          <w:p>
            <w:pPr>
              <w:spacing w:after="0"/>
            </w:pPr>
            <w:r/>
            <w:r>
              <w:rPr>
                <w:rFonts w:ascii="Aptos" w:hAnsi="Aptos"/>
                <w:b w:val="0"/>
                <w:sz w:val="14"/>
              </w:rPr>
              <w:t>Both medium and role type: Film/OTT/TV/Ads/Theatre/Digital/Music Videos + Lead/Supporting/Character/Cameo.</w:t>
            </w:r>
          </w:p>
        </w:tc>
      </w:tr>
      <w:tr>
        <w:tc>
          <w:tcPr>
            <w:tcW w:type="dxa" w:w="5256"/>
            <w:vAlign w:val="center"/>
          </w:tcPr>
          <w:p>
            <w:pPr>
              <w:spacing w:after="0"/>
            </w:pPr>
            <w:r/>
            <w:r>
              <w:rPr>
                <w:rFonts w:ascii="Aptos" w:hAnsi="Aptos"/>
                <w:b w:val="0"/>
                <w:sz w:val="14"/>
              </w:rPr>
              <w:t>Portrayable age</w:t>
            </w:r>
          </w:p>
        </w:tc>
        <w:tc>
          <w:tcPr>
            <w:tcW w:type="dxa" w:w="5256"/>
            <w:vAlign w:val="center"/>
          </w:tcPr>
          <w:p>
            <w:pPr>
              <w:spacing w:after="0"/>
            </w:pPr>
            <w:r/>
            <w:r>
              <w:rPr>
                <w:rFonts w:ascii="Aptos" w:hAnsi="Aptos"/>
                <w:b w:val="0"/>
                <w:sz w:val="14"/>
              </w:rPr>
              <w:t>Preset ranges.</w:t>
            </w:r>
          </w:p>
        </w:tc>
      </w:tr>
      <w:tr>
        <w:tc>
          <w:tcPr>
            <w:tcW w:type="dxa" w:w="5256"/>
            <w:vAlign w:val="center"/>
            <w:shd w:fill="F1F3F5"/>
          </w:tcPr>
          <w:p>
            <w:pPr>
              <w:spacing w:after="0"/>
            </w:pPr>
            <w:r/>
            <w:r>
              <w:rPr>
                <w:rFonts w:ascii="Aptos" w:hAnsi="Aptos"/>
                <w:b w:val="0"/>
                <w:sz w:val="14"/>
              </w:rPr>
              <w:t>Height</w:t>
            </w:r>
          </w:p>
        </w:tc>
        <w:tc>
          <w:tcPr>
            <w:tcW w:type="dxa" w:w="5256"/>
            <w:vAlign w:val="center"/>
            <w:shd w:fill="F1F3F5"/>
          </w:tcPr>
          <w:p>
            <w:pPr>
              <w:spacing w:after="0"/>
            </w:pPr>
            <w:r/>
            <w:r>
              <w:rPr>
                <w:rFonts w:ascii="Aptos" w:hAnsi="Aptos"/>
                <w:b w:val="0"/>
                <w:sz w:val="14"/>
              </w:rPr>
              <w:t>cm + ft/in.</w:t>
            </w:r>
          </w:p>
        </w:tc>
      </w:tr>
      <w:tr>
        <w:tc>
          <w:tcPr>
            <w:tcW w:type="dxa" w:w="5256"/>
            <w:vAlign w:val="center"/>
          </w:tcPr>
          <w:p>
            <w:pPr>
              <w:spacing w:after="0"/>
            </w:pPr>
            <w:r/>
            <w:r>
              <w:rPr>
                <w:rFonts w:ascii="Aptos" w:hAnsi="Aptos"/>
                <w:b w:val="0"/>
                <w:sz w:val="14"/>
              </w:rPr>
              <w:t>Complexion</w:t>
            </w:r>
          </w:p>
        </w:tc>
        <w:tc>
          <w:tcPr>
            <w:tcW w:type="dxa" w:w="5256"/>
            <w:vAlign w:val="center"/>
          </w:tcPr>
          <w:p>
            <w:pPr>
              <w:spacing w:after="0"/>
            </w:pPr>
            <w:r/>
            <w:r>
              <w:rPr>
                <w:rFonts w:ascii="Aptos" w:hAnsi="Aptos"/>
                <w:b w:val="0"/>
                <w:sz w:val="14"/>
              </w:rPr>
              <w:t>Dropdown.</w:t>
            </w:r>
          </w:p>
        </w:tc>
      </w:tr>
      <w:tr>
        <w:tc>
          <w:tcPr>
            <w:tcW w:type="dxa" w:w="5256"/>
            <w:vAlign w:val="center"/>
            <w:shd w:fill="F1F3F5"/>
          </w:tcPr>
          <w:p>
            <w:pPr>
              <w:spacing w:after="0"/>
            </w:pPr>
            <w:r/>
            <w:r>
              <w:rPr>
                <w:rFonts w:ascii="Aptos" w:hAnsi="Aptos"/>
                <w:b w:val="0"/>
                <w:sz w:val="14"/>
              </w:rPr>
              <w:t>Eye colour</w:t>
            </w:r>
          </w:p>
        </w:tc>
        <w:tc>
          <w:tcPr>
            <w:tcW w:type="dxa" w:w="5256"/>
            <w:vAlign w:val="center"/>
            <w:shd w:fill="F1F3F5"/>
          </w:tcPr>
          <w:p>
            <w:pPr>
              <w:spacing w:after="0"/>
            </w:pPr>
            <w:r/>
            <w:r>
              <w:rPr>
                <w:rFonts w:ascii="Aptos" w:hAnsi="Aptos"/>
                <w:b w:val="0"/>
                <w:sz w:val="14"/>
              </w:rPr>
              <w:t>Dropdown.</w:t>
            </w:r>
          </w:p>
        </w:tc>
      </w:tr>
      <w:tr>
        <w:tc>
          <w:tcPr>
            <w:tcW w:type="dxa" w:w="5256"/>
            <w:vAlign w:val="center"/>
          </w:tcPr>
          <w:p>
            <w:pPr>
              <w:spacing w:after="0"/>
            </w:pPr>
            <w:r/>
            <w:r>
              <w:rPr>
                <w:rFonts w:ascii="Aptos" w:hAnsi="Aptos"/>
                <w:b w:val="0"/>
                <w:sz w:val="14"/>
              </w:rPr>
              <w:t>Hair colour</w:t>
            </w:r>
          </w:p>
        </w:tc>
        <w:tc>
          <w:tcPr>
            <w:tcW w:type="dxa" w:w="5256"/>
            <w:vAlign w:val="center"/>
          </w:tcPr>
          <w:p>
            <w:pPr>
              <w:spacing w:after="0"/>
            </w:pPr>
            <w:r/>
            <w:r>
              <w:rPr>
                <w:rFonts w:ascii="Aptos" w:hAnsi="Aptos"/>
                <w:b w:val="0"/>
                <w:sz w:val="14"/>
              </w:rPr>
              <w:t>Dropdown.</w:t>
            </w:r>
          </w:p>
        </w:tc>
      </w:tr>
      <w:tr>
        <w:tc>
          <w:tcPr>
            <w:tcW w:type="dxa" w:w="5256"/>
            <w:vAlign w:val="center"/>
            <w:shd w:fill="F1F3F5"/>
          </w:tcPr>
          <w:p>
            <w:pPr>
              <w:spacing w:after="0"/>
            </w:pPr>
            <w:r/>
            <w:r>
              <w:rPr>
                <w:rFonts w:ascii="Aptos" w:hAnsi="Aptos"/>
                <w:b w:val="0"/>
                <w:sz w:val="14"/>
              </w:rPr>
              <w:t>Hair type</w:t>
            </w:r>
          </w:p>
        </w:tc>
        <w:tc>
          <w:tcPr>
            <w:tcW w:type="dxa" w:w="5256"/>
            <w:vAlign w:val="center"/>
            <w:shd w:fill="F1F3F5"/>
          </w:tcPr>
          <w:p>
            <w:pPr>
              <w:spacing w:after="0"/>
            </w:pPr>
            <w:r/>
            <w:r>
              <w:rPr>
                <w:rFonts w:ascii="Aptos" w:hAnsi="Aptos"/>
                <w:b w:val="0"/>
                <w:sz w:val="14"/>
              </w:rPr>
              <w:t>Straight / Wavy / Curly / Coily / Other.</w:t>
            </w:r>
          </w:p>
        </w:tc>
      </w:tr>
      <w:tr>
        <w:tc>
          <w:tcPr>
            <w:tcW w:type="dxa" w:w="5256"/>
            <w:vAlign w:val="center"/>
          </w:tcPr>
          <w:p>
            <w:pPr>
              <w:spacing w:after="0"/>
            </w:pPr>
            <w:r/>
            <w:r>
              <w:rPr>
                <w:rFonts w:ascii="Aptos" w:hAnsi="Aptos"/>
                <w:b w:val="0"/>
                <w:sz w:val="14"/>
              </w:rPr>
              <w:t>Body type</w:t>
            </w:r>
          </w:p>
        </w:tc>
        <w:tc>
          <w:tcPr>
            <w:tcW w:type="dxa" w:w="5256"/>
            <w:vAlign w:val="center"/>
          </w:tcPr>
          <w:p>
            <w:pPr>
              <w:spacing w:after="0"/>
            </w:pPr>
            <w:r/>
            <w:r>
              <w:rPr>
                <w:rFonts w:ascii="Aptos" w:hAnsi="Aptos"/>
                <w:b w:val="0"/>
                <w:sz w:val="14"/>
              </w:rPr>
              <w:t>Slim / Athletic / Average / Muscular / Plus-size / Other.</w:t>
            </w:r>
          </w:p>
        </w:tc>
      </w:tr>
      <w:tr>
        <w:tc>
          <w:tcPr>
            <w:tcW w:type="dxa" w:w="5256"/>
            <w:vAlign w:val="center"/>
            <w:shd w:fill="F1F3F5"/>
          </w:tcPr>
          <w:p>
            <w:pPr>
              <w:spacing w:after="0"/>
            </w:pPr>
            <w:r/>
            <w:r>
              <w:rPr>
                <w:rFonts w:ascii="Aptos" w:hAnsi="Aptos"/>
                <w:b w:val="0"/>
                <w:sz w:val="14"/>
              </w:rPr>
              <w:t>Skills</w:t>
            </w:r>
          </w:p>
        </w:tc>
        <w:tc>
          <w:tcPr>
            <w:tcW w:type="dxa" w:w="5256"/>
            <w:vAlign w:val="center"/>
            <w:shd w:fill="F1F3F5"/>
          </w:tcPr>
          <w:p>
            <w:pPr>
              <w:spacing w:after="0"/>
            </w:pPr>
            <w:r/>
            <w:r>
              <w:rPr>
                <w:rFonts w:ascii="Aptos" w:hAnsi="Aptos"/>
                <w:b w:val="0"/>
                <w:sz w:val="14"/>
              </w:rPr>
              <w:t>Vismaya-defined acting skill library.</w:t>
            </w:r>
          </w:p>
        </w:tc>
      </w:tr>
      <w:tr>
        <w:tc>
          <w:tcPr>
            <w:tcW w:type="dxa" w:w="5256"/>
            <w:vAlign w:val="center"/>
          </w:tcPr>
          <w:p>
            <w:pPr>
              <w:spacing w:after="0"/>
            </w:pPr>
            <w:r/>
            <w:r>
              <w:rPr>
                <w:rFonts w:ascii="Aptos" w:hAnsi="Aptos"/>
                <w:b w:val="0"/>
                <w:sz w:val="14"/>
              </w:rPr>
              <w:t>Mandatory media</w:t>
            </w:r>
          </w:p>
        </w:tc>
        <w:tc>
          <w:tcPr>
            <w:tcW w:type="dxa" w:w="5256"/>
            <w:vAlign w:val="center"/>
          </w:tcPr>
          <w:p>
            <w:pPr>
              <w:spacing w:after="0"/>
            </w:pPr>
            <w:r/>
            <w:r>
              <w:rPr>
                <w:rFonts w:ascii="Aptos" w:hAnsi="Aptos"/>
                <w:b w:val="0"/>
                <w:sz w:val="14"/>
              </w:rPr>
              <w:t>Profile photo + headshot + intro video.</w:t>
            </w:r>
          </w:p>
        </w:tc>
      </w:tr>
      <w:tr>
        <w:tc>
          <w:tcPr>
            <w:tcW w:type="dxa" w:w="5256"/>
            <w:vAlign w:val="center"/>
            <w:shd w:fill="F1F3F5"/>
          </w:tcPr>
          <w:p>
            <w:pPr>
              <w:spacing w:after="0"/>
            </w:pPr>
            <w:r/>
            <w:r>
              <w:rPr>
                <w:rFonts w:ascii="Aptos" w:hAnsi="Aptos"/>
                <w:b w:val="0"/>
                <w:sz w:val="14"/>
              </w:rPr>
              <w:t>Headshot categories</w:t>
            </w:r>
          </w:p>
        </w:tc>
        <w:tc>
          <w:tcPr>
            <w:tcW w:type="dxa" w:w="5256"/>
            <w:vAlign w:val="center"/>
            <w:shd w:fill="F1F3F5"/>
          </w:tcPr>
          <w:p>
            <w:pPr>
              <w:spacing w:after="0"/>
            </w:pPr>
            <w:r/>
            <w:r>
              <w:rPr>
                <w:rFonts w:ascii="Aptos" w:hAnsi="Aptos"/>
                <w:b w:val="0"/>
                <w:sz w:val="14"/>
              </w:rPr>
              <w:t>Close-up / Mid-shot / Full-length / Character Look.</w:t>
            </w:r>
          </w:p>
        </w:tc>
      </w:tr>
      <w:tr>
        <w:tc>
          <w:tcPr>
            <w:tcW w:type="dxa" w:w="5256"/>
            <w:vAlign w:val="center"/>
          </w:tcPr>
          <w:p>
            <w:pPr>
              <w:spacing w:after="0"/>
            </w:pPr>
            <w:r/>
            <w:r>
              <w:rPr>
                <w:rFonts w:ascii="Aptos" w:hAnsi="Aptos"/>
                <w:b w:val="0"/>
                <w:sz w:val="14"/>
              </w:rPr>
              <w:t>Intro video</w:t>
            </w:r>
          </w:p>
        </w:tc>
        <w:tc>
          <w:tcPr>
            <w:tcW w:type="dxa" w:w="5256"/>
            <w:vAlign w:val="center"/>
          </w:tcPr>
          <w:p>
            <w:pPr>
              <w:spacing w:after="0"/>
            </w:pPr>
            <w:r/>
            <w:r>
              <w:rPr>
                <w:rFonts w:ascii="Aptos" w:hAnsi="Aptos"/>
                <w:b w:val="0"/>
                <w:sz w:val="14"/>
              </w:rPr>
              <w:t>Max 90 seconds.</w:t>
            </w:r>
          </w:p>
        </w:tc>
      </w:tr>
      <w:tr>
        <w:tc>
          <w:tcPr>
            <w:tcW w:type="dxa" w:w="5256"/>
            <w:vAlign w:val="center"/>
            <w:shd w:fill="F1F3F5"/>
          </w:tcPr>
          <w:p>
            <w:pPr>
              <w:spacing w:after="0"/>
            </w:pPr>
            <w:r/>
            <w:r>
              <w:rPr>
                <w:rFonts w:ascii="Aptos" w:hAnsi="Aptos"/>
                <w:b w:val="0"/>
                <w:sz w:val="14"/>
              </w:rPr>
              <w:t>Showreel</w:t>
            </w:r>
          </w:p>
        </w:tc>
        <w:tc>
          <w:tcPr>
            <w:tcW w:type="dxa" w:w="5256"/>
            <w:vAlign w:val="center"/>
            <w:shd w:fill="F1F3F5"/>
          </w:tcPr>
          <w:p>
            <w:pPr>
              <w:spacing w:after="0"/>
            </w:pPr>
            <w:r/>
            <w:r>
              <w:rPr>
                <w:rFonts w:ascii="Aptos" w:hAnsi="Aptos"/>
                <w:b w:val="0"/>
                <w:sz w:val="14"/>
              </w:rPr>
              <w:t>Optional.</w:t>
            </w:r>
          </w:p>
        </w:tc>
      </w:tr>
      <w:tr>
        <w:tc>
          <w:tcPr>
            <w:tcW w:type="dxa" w:w="5256"/>
            <w:vAlign w:val="center"/>
          </w:tcPr>
          <w:p>
            <w:pPr>
              <w:spacing w:after="0"/>
            </w:pPr>
            <w:r/>
            <w:r>
              <w:rPr>
                <w:rFonts w:ascii="Aptos" w:hAnsi="Aptos"/>
                <w:b w:val="0"/>
                <w:sz w:val="14"/>
              </w:rPr>
              <w:t>Audition reel</w:t>
            </w:r>
          </w:p>
        </w:tc>
        <w:tc>
          <w:tcPr>
            <w:tcW w:type="dxa" w:w="5256"/>
            <w:vAlign w:val="center"/>
          </w:tcPr>
          <w:p>
            <w:pPr>
              <w:spacing w:after="0"/>
            </w:pPr>
            <w:r/>
            <w:r>
              <w:rPr>
                <w:rFonts w:ascii="Aptos" w:hAnsi="Aptos"/>
                <w:b w:val="0"/>
                <w:sz w:val="14"/>
              </w:rPr>
              <w:t>Optional category.</w:t>
            </w:r>
          </w:p>
        </w:tc>
      </w:tr>
      <w:tr>
        <w:tc>
          <w:tcPr>
            <w:tcW w:type="dxa" w:w="5256"/>
            <w:vAlign w:val="center"/>
            <w:shd w:fill="F1F3F5"/>
          </w:tcPr>
          <w:p>
            <w:pPr>
              <w:spacing w:after="0"/>
            </w:pPr>
            <w:r/>
            <w:r>
              <w:rPr>
                <w:rFonts w:ascii="Aptos" w:hAnsi="Aptos"/>
                <w:b w:val="0"/>
                <w:sz w:val="14"/>
              </w:rPr>
              <w:t>Representation</w:t>
            </w:r>
          </w:p>
        </w:tc>
        <w:tc>
          <w:tcPr>
            <w:tcW w:type="dxa" w:w="5256"/>
            <w:vAlign w:val="center"/>
            <w:shd w:fill="F1F3F5"/>
          </w:tcPr>
          <w:p>
            <w:pPr>
              <w:spacing w:after="0"/>
            </w:pPr>
            <w:r/>
            <w:r>
              <w:rPr>
                <w:rFonts w:ascii="Aptos" w:hAnsi="Aptos"/>
                <w:b w:val="0"/>
                <w:sz w:val="14"/>
              </w:rPr>
              <w:t>Independent / Agency / Manager / Exclusive / Non-exclusive.</w:t>
            </w:r>
          </w:p>
        </w:tc>
      </w:tr>
      <w:tr>
        <w:tc>
          <w:tcPr>
            <w:tcW w:type="dxa" w:w="5256"/>
            <w:vAlign w:val="center"/>
          </w:tcPr>
          <w:p>
            <w:pPr>
              <w:spacing w:after="0"/>
            </w:pPr>
            <w:r/>
            <w:r>
              <w:rPr>
                <w:rFonts w:ascii="Aptos" w:hAnsi="Aptos"/>
                <w:b w:val="0"/>
                <w:sz w:val="14"/>
              </w:rPr>
              <w:t>Representation name</w:t>
            </w:r>
          </w:p>
        </w:tc>
        <w:tc>
          <w:tcPr>
            <w:tcW w:type="dxa" w:w="5256"/>
            <w:vAlign w:val="center"/>
          </w:tcPr>
          <w:p>
            <w:pPr>
              <w:spacing w:after="0"/>
            </w:pPr>
            <w:r/>
            <w:r>
              <w:rPr>
                <w:rFonts w:ascii="Aptos" w:hAnsi="Aptos"/>
                <w:b w:val="0"/>
                <w:sz w:val="14"/>
              </w:rPr>
              <w:t>Optional text.</w:t>
            </w:r>
          </w:p>
        </w:tc>
      </w:tr>
      <w:tr>
        <w:tc>
          <w:tcPr>
            <w:tcW w:type="dxa" w:w="5256"/>
            <w:vAlign w:val="center"/>
            <w:shd w:fill="F1F3F5"/>
          </w:tcPr>
          <w:p>
            <w:pPr>
              <w:spacing w:after="0"/>
            </w:pPr>
            <w:r/>
            <w:r>
              <w:rPr>
                <w:rFonts w:ascii="Aptos" w:hAnsi="Aptos"/>
                <w:b w:val="0"/>
                <w:sz w:val="14"/>
              </w:rPr>
              <w:t>Casting preferences</w:t>
            </w:r>
          </w:p>
        </w:tc>
        <w:tc>
          <w:tcPr>
            <w:tcW w:type="dxa" w:w="5256"/>
            <w:vAlign w:val="center"/>
            <w:shd w:fill="F1F3F5"/>
          </w:tcPr>
          <w:p>
            <w:pPr>
              <w:spacing w:after="0"/>
            </w:pPr>
            <w:r/>
            <w:r>
              <w:rPr>
                <w:rFonts w:ascii="Aptos" w:hAnsi="Aptos"/>
                <w:b w:val="0"/>
                <w:sz w:val="14"/>
              </w:rPr>
              <w:t>Medium + genre.</w:t>
            </w:r>
          </w:p>
        </w:tc>
      </w:tr>
      <w:tr>
        <w:tc>
          <w:tcPr>
            <w:tcW w:type="dxa" w:w="5256"/>
            <w:vAlign w:val="center"/>
          </w:tcPr>
          <w:p>
            <w:pPr>
              <w:spacing w:after="0"/>
            </w:pPr>
            <w:r/>
            <w:r>
              <w:rPr>
                <w:rFonts w:ascii="Aptos" w:hAnsi="Aptos"/>
                <w:b w:val="0"/>
                <w:sz w:val="14"/>
              </w:rPr>
              <w:t>Sensitive preferences</w:t>
            </w:r>
          </w:p>
        </w:tc>
        <w:tc>
          <w:tcPr>
            <w:tcW w:type="dxa" w:w="5256"/>
            <w:vAlign w:val="center"/>
          </w:tcPr>
          <w:p>
            <w:pPr>
              <w:spacing w:after="0"/>
            </w:pPr>
            <w:r/>
            <w:r>
              <w:rPr>
                <w:rFonts w:ascii="Aptos" w:hAnsi="Aptos"/>
                <w:b w:val="0"/>
                <w:sz w:val="14"/>
              </w:rPr>
              <w:t>Private; revealed only in relevant application workflow.</w:t>
            </w:r>
          </w:p>
        </w:tc>
      </w:tr>
      <w:tr>
        <w:tc>
          <w:tcPr>
            <w:tcW w:type="dxa" w:w="5256"/>
            <w:vAlign w:val="center"/>
            <w:shd w:fill="F1F3F5"/>
          </w:tcPr>
          <w:p>
            <w:pPr>
              <w:spacing w:after="0"/>
            </w:pPr>
            <w:r/>
            <w:r>
              <w:rPr>
                <w:rFonts w:ascii="Aptos" w:hAnsi="Aptos"/>
                <w:b w:val="0"/>
                <w:sz w:val="14"/>
              </w:rPr>
              <w:t>Training</w:t>
            </w:r>
          </w:p>
        </w:tc>
        <w:tc>
          <w:tcPr>
            <w:tcW w:type="dxa" w:w="5256"/>
            <w:vAlign w:val="center"/>
            <w:shd w:fill="F1F3F5"/>
          </w:tcPr>
          <w:p>
            <w:pPr>
              <w:spacing w:after="0"/>
            </w:pPr>
            <w:r/>
            <w:r>
              <w:rPr>
                <w:rFonts w:ascii="Aptos" w:hAnsi="Aptos"/>
                <w:b w:val="0"/>
                <w:sz w:val="14"/>
              </w:rPr>
              <w:t>Free text.</w:t>
            </w:r>
          </w:p>
        </w:tc>
      </w:tr>
      <w:tr>
        <w:tc>
          <w:tcPr>
            <w:tcW w:type="dxa" w:w="5256"/>
            <w:vAlign w:val="center"/>
          </w:tcPr>
          <w:p>
            <w:pPr>
              <w:spacing w:after="0"/>
            </w:pPr>
            <w:r/>
            <w:r>
              <w:rPr>
                <w:rFonts w:ascii="Aptos" w:hAnsi="Aptos"/>
                <w:b w:val="0"/>
                <w:sz w:val="14"/>
              </w:rPr>
              <w:t>Physical visibility</w:t>
            </w:r>
          </w:p>
        </w:tc>
        <w:tc>
          <w:tcPr>
            <w:tcW w:type="dxa" w:w="5256"/>
            <w:vAlign w:val="center"/>
          </w:tcPr>
          <w:p>
            <w:pPr>
              <w:spacing w:after="0"/>
            </w:pPr>
            <w:r/>
            <w:r>
              <w:rPr>
                <w:rFonts w:ascii="Aptos" w:hAnsi="Aptos"/>
                <w:b w:val="0"/>
                <w:sz w:val="14"/>
              </w:rPr>
              <w:t>Always private.</w:t>
            </w:r>
          </w:p>
        </w:tc>
      </w:tr>
    </w:tbl>
    <w:p>
      <w:pPr>
        <w:spacing w:after="20"/>
      </w:pPr>
    </w:p>
    <w:p>
      <w:pPr>
        <w:pStyle w:val="Heading1"/>
      </w:pPr>
      <w:r>
        <w:t>18. Profession-Specific Registration: Models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 / section</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Model types</w:t>
            </w:r>
          </w:p>
        </w:tc>
        <w:tc>
          <w:tcPr>
            <w:tcW w:type="dxa" w:w="5256"/>
            <w:vAlign w:val="center"/>
          </w:tcPr>
          <w:p>
            <w:pPr>
              <w:spacing w:after="0"/>
            </w:pPr>
            <w:r/>
            <w:r>
              <w:rPr>
                <w:rFonts w:ascii="Aptos" w:hAnsi="Aptos"/>
                <w:b w:val="0"/>
                <w:sz w:val="14"/>
              </w:rPr>
              <w:t>1 primary + max 3 secondary.</w:t>
            </w:r>
          </w:p>
        </w:tc>
      </w:tr>
      <w:tr>
        <w:tc>
          <w:tcPr>
            <w:tcW w:type="dxa" w:w="5256"/>
            <w:vAlign w:val="center"/>
            <w:shd w:fill="F1F3F5"/>
          </w:tcPr>
          <w:p>
            <w:pPr>
              <w:spacing w:after="0"/>
            </w:pPr>
            <w:r/>
            <w:r>
              <w:rPr>
                <w:rFonts w:ascii="Aptos" w:hAnsi="Aptos"/>
                <w:b w:val="0"/>
                <w:sz w:val="14"/>
              </w:rPr>
              <w:t>Type library</w:t>
            </w:r>
          </w:p>
        </w:tc>
        <w:tc>
          <w:tcPr>
            <w:tcW w:type="dxa" w:w="5256"/>
            <w:vAlign w:val="center"/>
            <w:shd w:fill="F1F3F5"/>
          </w:tcPr>
          <w:p>
            <w:pPr>
              <w:spacing w:after="0"/>
            </w:pPr>
            <w:r/>
            <w:r>
              <w:rPr>
                <w:rFonts w:ascii="Aptos" w:hAnsi="Aptos"/>
                <w:b w:val="0"/>
                <w:sz w:val="14"/>
              </w:rPr>
              <w:t>Fashion/Editorial; Runway/Ramp; Commercial/Advertising; Print; Catalogue/E-commerce; Fitness; Lifestyle; Beauty; Jewellery; Bridal; Swimwear; Lingerie; Ethnic/Traditional; Hand; Foot; Hair; Promotional/Event; Influencer/Content; Other.</w:t>
            </w:r>
          </w:p>
        </w:tc>
      </w:tr>
      <w:tr>
        <w:tc>
          <w:tcPr>
            <w:tcW w:type="dxa" w:w="5256"/>
            <w:vAlign w:val="center"/>
          </w:tcPr>
          <w:p>
            <w:pPr>
              <w:spacing w:after="0"/>
            </w:pPr>
            <w:r/>
            <w:r>
              <w:rPr>
                <w:rFonts w:ascii="Aptos" w:hAnsi="Aptos"/>
                <w:b w:val="0"/>
                <w:sz w:val="14"/>
              </w:rPr>
              <w:t>Height</w:t>
            </w:r>
          </w:p>
        </w:tc>
        <w:tc>
          <w:tcPr>
            <w:tcW w:type="dxa" w:w="5256"/>
            <w:vAlign w:val="center"/>
          </w:tcPr>
          <w:p>
            <w:pPr>
              <w:spacing w:after="0"/>
            </w:pPr>
            <w:r/>
            <w:r>
              <w:rPr>
                <w:rFonts w:ascii="Aptos" w:hAnsi="Aptos"/>
                <w:b w:val="0"/>
                <w:sz w:val="14"/>
              </w:rPr>
              <w:t>Mandatory.</w:t>
            </w:r>
          </w:p>
        </w:tc>
      </w:tr>
      <w:tr>
        <w:tc>
          <w:tcPr>
            <w:tcW w:type="dxa" w:w="5256"/>
            <w:vAlign w:val="center"/>
            <w:shd w:fill="F1F3F5"/>
          </w:tcPr>
          <w:p>
            <w:pPr>
              <w:spacing w:after="0"/>
            </w:pPr>
            <w:r/>
            <w:r>
              <w:rPr>
                <w:rFonts w:ascii="Aptos" w:hAnsi="Aptos"/>
                <w:b w:val="0"/>
                <w:sz w:val="14"/>
              </w:rPr>
              <w:t>Measurements</w:t>
            </w:r>
          </w:p>
        </w:tc>
        <w:tc>
          <w:tcPr>
            <w:tcW w:type="dxa" w:w="5256"/>
            <w:vAlign w:val="center"/>
            <w:shd w:fill="F1F3F5"/>
          </w:tcPr>
          <w:p>
            <w:pPr>
              <w:spacing w:after="0"/>
            </w:pPr>
            <w:r/>
            <w:r>
              <w:rPr>
                <w:rFonts w:ascii="Aptos" w:hAnsi="Aptos"/>
                <w:b w:val="0"/>
                <w:sz w:val="14"/>
              </w:rPr>
              <w:t>Mandatory; dynamic by gender; both inch and cm systems.</w:t>
            </w:r>
          </w:p>
        </w:tc>
      </w:tr>
      <w:tr>
        <w:tc>
          <w:tcPr>
            <w:tcW w:type="dxa" w:w="5256"/>
            <w:vAlign w:val="center"/>
          </w:tcPr>
          <w:p>
            <w:pPr>
              <w:spacing w:after="0"/>
            </w:pPr>
            <w:r/>
            <w:r>
              <w:rPr>
                <w:rFonts w:ascii="Aptos" w:hAnsi="Aptos"/>
                <w:b w:val="0"/>
                <w:sz w:val="14"/>
              </w:rPr>
              <w:t>Shoe size</w:t>
            </w:r>
          </w:p>
        </w:tc>
        <w:tc>
          <w:tcPr>
            <w:tcW w:type="dxa" w:w="5256"/>
            <w:vAlign w:val="center"/>
          </w:tcPr>
          <w:p>
            <w:pPr>
              <w:spacing w:after="0"/>
            </w:pPr>
            <w:r/>
            <w:r>
              <w:rPr>
                <w:rFonts w:ascii="Aptos" w:hAnsi="Aptos"/>
                <w:b w:val="0"/>
                <w:sz w:val="14"/>
              </w:rPr>
              <w:t>Collected.</w:t>
            </w:r>
          </w:p>
        </w:tc>
      </w:tr>
      <w:tr>
        <w:tc>
          <w:tcPr>
            <w:tcW w:type="dxa" w:w="5256"/>
            <w:vAlign w:val="center"/>
            <w:shd w:fill="F1F3F5"/>
          </w:tcPr>
          <w:p>
            <w:pPr>
              <w:spacing w:after="0"/>
            </w:pPr>
            <w:r/>
            <w:r>
              <w:rPr>
                <w:rFonts w:ascii="Aptos" w:hAnsi="Aptos"/>
                <w:b w:val="0"/>
                <w:sz w:val="14"/>
              </w:rPr>
              <w:t>Apparel size</w:t>
            </w:r>
          </w:p>
        </w:tc>
        <w:tc>
          <w:tcPr>
            <w:tcW w:type="dxa" w:w="5256"/>
            <w:vAlign w:val="center"/>
            <w:shd w:fill="F1F3F5"/>
          </w:tcPr>
          <w:p>
            <w:pPr>
              <w:spacing w:after="0"/>
            </w:pPr>
            <w:r/>
            <w:r>
              <w:rPr>
                <w:rFonts w:ascii="Aptos" w:hAnsi="Aptos"/>
                <w:b w:val="0"/>
                <w:sz w:val="14"/>
              </w:rPr>
              <w:t>Not collected.</w:t>
            </w:r>
          </w:p>
        </w:tc>
      </w:tr>
      <w:tr>
        <w:tc>
          <w:tcPr>
            <w:tcW w:type="dxa" w:w="5256"/>
            <w:vAlign w:val="center"/>
          </w:tcPr>
          <w:p>
            <w:pPr>
              <w:spacing w:after="0"/>
            </w:pPr>
            <w:r/>
            <w:r>
              <w:rPr>
                <w:rFonts w:ascii="Aptos" w:hAnsi="Aptos"/>
                <w:b w:val="0"/>
                <w:sz w:val="14"/>
              </w:rPr>
              <w:t>Eye/Hair/Complexion</w:t>
            </w:r>
          </w:p>
        </w:tc>
        <w:tc>
          <w:tcPr>
            <w:tcW w:type="dxa" w:w="5256"/>
            <w:vAlign w:val="center"/>
          </w:tcPr>
          <w:p>
            <w:pPr>
              <w:spacing w:after="0"/>
            </w:pPr>
            <w:r/>
            <w:r>
              <w:rPr>
                <w:rFonts w:ascii="Aptos" w:hAnsi="Aptos"/>
                <w:b w:val="0"/>
                <w:sz w:val="14"/>
              </w:rPr>
              <w:t>Collected.</w:t>
            </w:r>
          </w:p>
        </w:tc>
      </w:tr>
      <w:tr>
        <w:tc>
          <w:tcPr>
            <w:tcW w:type="dxa" w:w="5256"/>
            <w:vAlign w:val="center"/>
            <w:shd w:fill="F1F3F5"/>
          </w:tcPr>
          <w:p>
            <w:pPr>
              <w:spacing w:after="0"/>
            </w:pPr>
            <w:r/>
            <w:r>
              <w:rPr>
                <w:rFonts w:ascii="Aptos" w:hAnsi="Aptos"/>
                <w:b w:val="0"/>
                <w:sz w:val="14"/>
              </w:rPr>
              <w:t>Tattoos</w:t>
            </w:r>
          </w:p>
        </w:tc>
        <w:tc>
          <w:tcPr>
            <w:tcW w:type="dxa" w:w="5256"/>
            <w:vAlign w:val="center"/>
            <w:shd w:fill="F1F3F5"/>
          </w:tcPr>
          <w:p>
            <w:pPr>
              <w:spacing w:after="0"/>
            </w:pPr>
            <w:r/>
            <w:r>
              <w:rPr>
                <w:rFonts w:ascii="Aptos" w:hAnsi="Aptos"/>
                <w:b w:val="0"/>
                <w:sz w:val="14"/>
              </w:rPr>
              <w:t>Yes/No + details.</w:t>
            </w:r>
          </w:p>
        </w:tc>
      </w:tr>
      <w:tr>
        <w:tc>
          <w:tcPr>
            <w:tcW w:type="dxa" w:w="5256"/>
            <w:vAlign w:val="center"/>
          </w:tcPr>
          <w:p>
            <w:pPr>
              <w:spacing w:after="0"/>
            </w:pPr>
            <w:r/>
            <w:r>
              <w:rPr>
                <w:rFonts w:ascii="Aptos" w:hAnsi="Aptos"/>
                <w:b w:val="0"/>
                <w:sz w:val="14"/>
              </w:rPr>
              <w:t>Piercings</w:t>
            </w:r>
          </w:p>
        </w:tc>
        <w:tc>
          <w:tcPr>
            <w:tcW w:type="dxa" w:w="5256"/>
            <w:vAlign w:val="center"/>
          </w:tcPr>
          <w:p>
            <w:pPr>
              <w:spacing w:after="0"/>
            </w:pPr>
            <w:r/>
            <w:r>
              <w:rPr>
                <w:rFonts w:ascii="Aptos" w:hAnsi="Aptos"/>
                <w:b w:val="0"/>
                <w:sz w:val="14"/>
              </w:rPr>
              <w:t>Yes/No + details.</w:t>
            </w:r>
          </w:p>
        </w:tc>
      </w:tr>
      <w:tr>
        <w:tc>
          <w:tcPr>
            <w:tcW w:type="dxa" w:w="5256"/>
            <w:vAlign w:val="center"/>
            <w:shd w:fill="F1F3F5"/>
          </w:tcPr>
          <w:p>
            <w:pPr>
              <w:spacing w:after="0"/>
            </w:pPr>
            <w:r/>
            <w:r>
              <w:rPr>
                <w:rFonts w:ascii="Aptos" w:hAnsi="Aptos"/>
                <w:b w:val="0"/>
                <w:sz w:val="14"/>
              </w:rPr>
              <w:t>Minimum images</w:t>
            </w:r>
          </w:p>
        </w:tc>
        <w:tc>
          <w:tcPr>
            <w:tcW w:type="dxa" w:w="5256"/>
            <w:vAlign w:val="center"/>
            <w:shd w:fill="F1F3F5"/>
          </w:tcPr>
          <w:p>
            <w:pPr>
              <w:spacing w:after="0"/>
            </w:pPr>
            <w:r/>
            <w:r>
              <w:rPr>
                <w:rFonts w:ascii="Aptos" w:hAnsi="Aptos"/>
                <w:b w:val="0"/>
                <w:sz w:val="14"/>
              </w:rPr>
              <w:t>3: Headshot + Mid-shot + Full-length.</w:t>
            </w:r>
          </w:p>
        </w:tc>
      </w:tr>
      <w:tr>
        <w:tc>
          <w:tcPr>
            <w:tcW w:type="dxa" w:w="5256"/>
            <w:vAlign w:val="center"/>
          </w:tcPr>
          <w:p>
            <w:pPr>
              <w:spacing w:after="0"/>
            </w:pPr>
            <w:r/>
            <w:r>
              <w:rPr>
                <w:rFonts w:ascii="Aptos" w:hAnsi="Aptos"/>
                <w:b w:val="0"/>
                <w:sz w:val="14"/>
              </w:rPr>
              <w:t>Ramp walk</w:t>
            </w:r>
          </w:p>
        </w:tc>
        <w:tc>
          <w:tcPr>
            <w:tcW w:type="dxa" w:w="5256"/>
            <w:vAlign w:val="center"/>
          </w:tcPr>
          <w:p>
            <w:pPr>
              <w:spacing w:after="0"/>
            </w:pPr>
            <w:r/>
            <w:r>
              <w:rPr>
                <w:rFonts w:ascii="Aptos" w:hAnsi="Aptos"/>
                <w:b w:val="0"/>
                <w:sz w:val="14"/>
              </w:rPr>
              <w:t>Optional.</w:t>
            </w:r>
          </w:p>
        </w:tc>
      </w:tr>
      <w:tr>
        <w:tc>
          <w:tcPr>
            <w:tcW w:type="dxa" w:w="5256"/>
            <w:vAlign w:val="center"/>
            <w:shd w:fill="F1F3F5"/>
          </w:tcPr>
          <w:p>
            <w:pPr>
              <w:spacing w:after="0"/>
            </w:pPr>
            <w:r/>
            <w:r>
              <w:rPr>
                <w:rFonts w:ascii="Aptos" w:hAnsi="Aptos"/>
                <w:b w:val="0"/>
                <w:sz w:val="14"/>
              </w:rPr>
              <w:t>Intro video</w:t>
            </w:r>
          </w:p>
        </w:tc>
        <w:tc>
          <w:tcPr>
            <w:tcW w:type="dxa" w:w="5256"/>
            <w:vAlign w:val="center"/>
            <w:shd w:fill="F1F3F5"/>
          </w:tcPr>
          <w:p>
            <w:pPr>
              <w:spacing w:after="0"/>
            </w:pPr>
            <w:r/>
            <w:r>
              <w:rPr>
                <w:rFonts w:ascii="Aptos" w:hAnsi="Aptos"/>
                <w:b w:val="0"/>
                <w:sz w:val="14"/>
              </w:rPr>
              <w:t>Optional.</w:t>
            </w:r>
          </w:p>
        </w:tc>
      </w:tr>
      <w:tr>
        <w:tc>
          <w:tcPr>
            <w:tcW w:type="dxa" w:w="5256"/>
            <w:vAlign w:val="center"/>
          </w:tcPr>
          <w:p>
            <w:pPr>
              <w:spacing w:after="0"/>
            </w:pPr>
            <w:r/>
            <w:r>
              <w:rPr>
                <w:rFonts w:ascii="Aptos" w:hAnsi="Aptos"/>
                <w:b w:val="0"/>
                <w:sz w:val="14"/>
              </w:rPr>
              <w:t>Portfolio categories</w:t>
            </w:r>
          </w:p>
        </w:tc>
        <w:tc>
          <w:tcPr>
            <w:tcW w:type="dxa" w:w="5256"/>
            <w:vAlign w:val="center"/>
          </w:tcPr>
          <w:p>
            <w:pPr>
              <w:spacing w:after="0"/>
            </w:pPr>
            <w:r/>
            <w:r>
              <w:rPr>
                <w:rFonts w:ascii="Aptos" w:hAnsi="Aptos"/>
                <w:b w:val="0"/>
                <w:sz w:val="14"/>
              </w:rPr>
              <w:t>Fashion / Commercial / Beauty / Catalogue / Fitness / Lifestyle / Jewellery / Other.</w:t>
            </w:r>
          </w:p>
        </w:tc>
      </w:tr>
      <w:tr>
        <w:tc>
          <w:tcPr>
            <w:tcW w:type="dxa" w:w="5256"/>
            <w:vAlign w:val="center"/>
            <w:shd w:fill="F1F3F5"/>
          </w:tcPr>
          <w:p>
            <w:pPr>
              <w:spacing w:after="0"/>
            </w:pPr>
            <w:r/>
            <w:r>
              <w:rPr>
                <w:rFonts w:ascii="Aptos" w:hAnsi="Aptos"/>
                <w:b w:val="0"/>
                <w:sz w:val="14"/>
              </w:rPr>
              <w:t>Work preferences</w:t>
            </w:r>
          </w:p>
        </w:tc>
        <w:tc>
          <w:tcPr>
            <w:tcW w:type="dxa" w:w="5256"/>
            <w:vAlign w:val="center"/>
            <w:shd w:fill="F1F3F5"/>
          </w:tcPr>
          <w:p>
            <w:pPr>
              <w:spacing w:after="0"/>
            </w:pPr>
            <w:r/>
            <w:r>
              <w:rPr>
                <w:rFonts w:ascii="Aptos" w:hAnsi="Aptos"/>
                <w:b w:val="0"/>
                <w:sz w:val="14"/>
              </w:rPr>
              <w:t>Free text.</w:t>
            </w:r>
          </w:p>
        </w:tc>
      </w:tr>
      <w:tr>
        <w:tc>
          <w:tcPr>
            <w:tcW w:type="dxa" w:w="5256"/>
            <w:vAlign w:val="center"/>
          </w:tcPr>
          <w:p>
            <w:pPr>
              <w:spacing w:after="0"/>
            </w:pPr>
            <w:r/>
            <w:r>
              <w:rPr>
                <w:rFonts w:ascii="Aptos" w:hAnsi="Aptos"/>
                <w:b w:val="0"/>
                <w:sz w:val="14"/>
              </w:rPr>
              <w:t>Sensitive work types</w:t>
            </w:r>
          </w:p>
        </w:tc>
        <w:tc>
          <w:tcPr>
            <w:tcW w:type="dxa" w:w="5256"/>
            <w:vAlign w:val="center"/>
          </w:tcPr>
          <w:p>
            <w:pPr>
              <w:spacing w:after="0"/>
            </w:pPr>
            <w:r/>
            <w:r>
              <w:rPr>
                <w:rFonts w:ascii="Aptos" w:hAnsi="Aptos"/>
                <w:b w:val="0"/>
                <w:sz w:val="14"/>
              </w:rPr>
              <w:t>Private preferences collected.</w:t>
            </w:r>
          </w:p>
        </w:tc>
      </w:tr>
      <w:tr>
        <w:tc>
          <w:tcPr>
            <w:tcW w:type="dxa" w:w="5256"/>
            <w:vAlign w:val="center"/>
            <w:shd w:fill="F1F3F5"/>
          </w:tcPr>
          <w:p>
            <w:pPr>
              <w:spacing w:after="0"/>
            </w:pPr>
            <w:r/>
            <w:r>
              <w:rPr>
                <w:rFonts w:ascii="Aptos" w:hAnsi="Aptos"/>
                <w:b w:val="0"/>
                <w:sz w:val="14"/>
              </w:rPr>
              <w:t>Agency field</w:t>
            </w:r>
          </w:p>
        </w:tc>
        <w:tc>
          <w:tcPr>
            <w:tcW w:type="dxa" w:w="5256"/>
            <w:vAlign w:val="center"/>
            <w:shd w:fill="F1F3F5"/>
          </w:tcPr>
          <w:p>
            <w:pPr>
              <w:spacing w:after="0"/>
            </w:pPr>
            <w:r/>
            <w:r>
              <w:rPr>
                <w:rFonts w:ascii="Aptos" w:hAnsi="Aptos"/>
                <w:b w:val="0"/>
                <w:sz w:val="14"/>
              </w:rPr>
              <w:t>No model-specific agency field.</w:t>
            </w:r>
          </w:p>
        </w:tc>
      </w:tr>
      <w:tr>
        <w:tc>
          <w:tcPr>
            <w:tcW w:type="dxa" w:w="5256"/>
            <w:vAlign w:val="center"/>
          </w:tcPr>
          <w:p>
            <w:pPr>
              <w:spacing w:after="0"/>
            </w:pPr>
            <w:r/>
            <w:r>
              <w:rPr>
                <w:rFonts w:ascii="Aptos" w:hAnsi="Aptos"/>
                <w:b w:val="0"/>
                <w:sz w:val="14"/>
              </w:rPr>
              <w:t>Credits</w:t>
            </w:r>
          </w:p>
        </w:tc>
        <w:tc>
          <w:tcPr>
            <w:tcW w:type="dxa" w:w="5256"/>
            <w:vAlign w:val="center"/>
          </w:tcPr>
          <w:p>
            <w:pPr>
              <w:spacing w:after="0"/>
            </w:pPr>
            <w:r/>
            <w:r>
              <w:rPr>
                <w:rFonts w:ascii="Aptos" w:hAnsi="Aptos"/>
                <w:b w:val="0"/>
                <w:sz w:val="14"/>
              </w:rPr>
              <w:t>Project / Brand / Year.</w:t>
            </w:r>
          </w:p>
        </w:tc>
      </w:tr>
      <w:tr>
        <w:tc>
          <w:tcPr>
            <w:tcW w:type="dxa" w:w="5256"/>
            <w:vAlign w:val="center"/>
            <w:shd w:fill="F1F3F5"/>
          </w:tcPr>
          <w:p>
            <w:pPr>
              <w:spacing w:after="0"/>
            </w:pPr>
            <w:r/>
            <w:r>
              <w:rPr>
                <w:rFonts w:ascii="Aptos" w:hAnsi="Aptos"/>
                <w:b w:val="0"/>
                <w:sz w:val="14"/>
              </w:rPr>
              <w:t>Physical visibility</w:t>
            </w:r>
          </w:p>
        </w:tc>
        <w:tc>
          <w:tcPr>
            <w:tcW w:type="dxa" w:w="5256"/>
            <w:vAlign w:val="center"/>
            <w:shd w:fill="F1F3F5"/>
          </w:tcPr>
          <w:p>
            <w:pPr>
              <w:spacing w:after="0"/>
            </w:pPr>
            <w:r/>
            <w:r>
              <w:rPr>
                <w:rFonts w:ascii="Aptos" w:hAnsi="Aptos"/>
                <w:b w:val="0"/>
                <w:sz w:val="14"/>
              </w:rPr>
              <w:t>Always private.</w:t>
            </w:r>
          </w:p>
        </w:tc>
      </w:tr>
    </w:tbl>
    <w:p>
      <w:pPr>
        <w:spacing w:after="20"/>
      </w:pPr>
    </w:p>
    <w:p>
      <w:pPr>
        <w:pStyle w:val="Heading1"/>
      </w:pPr>
      <w:r>
        <w:t>19. Profession-Specific Registration: Photography &amp; Cinematography</w:t>
      </w:r>
    </w:p>
    <w:p>
      <w:pPr>
        <w:pStyle w:val="Heading2"/>
      </w:pPr>
      <w:r>
        <w:t>19.1 Photographers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Specialization</w:t>
            </w:r>
          </w:p>
        </w:tc>
        <w:tc>
          <w:tcPr>
            <w:tcW w:type="dxa" w:w="5256"/>
            <w:vAlign w:val="center"/>
          </w:tcPr>
          <w:p>
            <w:pPr>
              <w:spacing w:after="0"/>
            </w:pPr>
            <w:r/>
            <w:r>
              <w:rPr>
                <w:rFonts w:ascii="Aptos" w:hAnsi="Aptos"/>
                <w:b w:val="0"/>
                <w:sz w:val="14"/>
              </w:rPr>
              <w:t>1 primary + max 3 secondary.</w:t>
            </w:r>
          </w:p>
        </w:tc>
      </w:tr>
      <w:tr>
        <w:tc>
          <w:tcPr>
            <w:tcW w:type="dxa" w:w="5256"/>
            <w:vAlign w:val="center"/>
            <w:shd w:fill="F1F3F5"/>
          </w:tcPr>
          <w:p>
            <w:pPr>
              <w:spacing w:after="0"/>
            </w:pPr>
            <w:r/>
            <w:r>
              <w:rPr>
                <w:rFonts w:ascii="Aptos" w:hAnsi="Aptos"/>
                <w:b w:val="0"/>
                <w:sz w:val="14"/>
              </w:rPr>
              <w:t>Specialization library</w:t>
            </w:r>
          </w:p>
        </w:tc>
        <w:tc>
          <w:tcPr>
            <w:tcW w:type="dxa" w:w="5256"/>
            <w:vAlign w:val="center"/>
            <w:shd w:fill="F1F3F5"/>
          </w:tcPr>
          <w:p>
            <w:pPr>
              <w:spacing w:after="0"/>
            </w:pPr>
            <w:r/>
            <w:r>
              <w:rPr>
                <w:rFonts w:ascii="Aptos" w:hAnsi="Aptos"/>
                <w:b w:val="0"/>
                <w:sz w:val="14"/>
              </w:rPr>
              <w:t>Fashion / Advertising / Editorial / Portrait / Product / Food / Architecture / Documentary / Entertainment / BTS / Unit Still / Sports / Corporate / Events excluding Wedding / Other.</w:t>
            </w:r>
          </w:p>
        </w:tc>
      </w:tr>
      <w:tr>
        <w:tc>
          <w:tcPr>
            <w:tcW w:type="dxa" w:w="5256"/>
            <w:vAlign w:val="center"/>
          </w:tcPr>
          <w:p>
            <w:pPr>
              <w:spacing w:after="0"/>
            </w:pPr>
            <w:r/>
            <w:r>
              <w:rPr>
                <w:rFonts w:ascii="Aptos" w:hAnsi="Aptos"/>
                <w:b w:val="0"/>
                <w:sz w:val="14"/>
              </w:rPr>
              <w:t>Work identity</w:t>
            </w:r>
          </w:p>
        </w:tc>
        <w:tc>
          <w:tcPr>
            <w:tcW w:type="dxa" w:w="5256"/>
            <w:vAlign w:val="center"/>
          </w:tcPr>
          <w:p>
            <w:pPr>
              <w:spacing w:after="0"/>
            </w:pPr>
            <w:r/>
            <w:r>
              <w:rPr>
                <w:rFonts w:ascii="Aptos" w:hAnsi="Aptos"/>
                <w:b w:val="0"/>
                <w:sz w:val="14"/>
              </w:rPr>
              <w:t>Individual Freelancer / Studio / Team-Collective / Freelancer + Studio.</w:t>
            </w:r>
          </w:p>
        </w:tc>
      </w:tr>
      <w:tr>
        <w:tc>
          <w:tcPr>
            <w:tcW w:type="dxa" w:w="5256"/>
            <w:vAlign w:val="center"/>
            <w:shd w:fill="F1F3F5"/>
          </w:tcPr>
          <w:p>
            <w:pPr>
              <w:spacing w:after="0"/>
            </w:pPr>
            <w:r/>
            <w:r>
              <w:rPr>
                <w:rFonts w:ascii="Aptos" w:hAnsi="Aptos"/>
                <w:b w:val="0"/>
                <w:sz w:val="14"/>
              </w:rPr>
              <w:t>Equipment</w:t>
            </w:r>
          </w:p>
        </w:tc>
        <w:tc>
          <w:tcPr>
            <w:tcW w:type="dxa" w:w="5256"/>
            <w:vAlign w:val="center"/>
            <w:shd w:fill="F1F3F5"/>
          </w:tcPr>
          <w:p>
            <w:pPr>
              <w:spacing w:after="0"/>
            </w:pPr>
            <w:r/>
            <w:r>
              <w:rPr>
                <w:rFonts w:ascii="Aptos" w:hAnsi="Aptos"/>
                <w:b w:val="0"/>
                <w:sz w:val="14"/>
              </w:rPr>
              <w:t>Ownership/access status only; no camera/lens inventory.</w:t>
            </w:r>
          </w:p>
        </w:tc>
      </w:tr>
      <w:tr>
        <w:tc>
          <w:tcPr>
            <w:tcW w:type="dxa" w:w="5256"/>
            <w:vAlign w:val="center"/>
          </w:tcPr>
          <w:p>
            <w:pPr>
              <w:spacing w:after="0"/>
            </w:pPr>
            <w:r/>
            <w:r>
              <w:rPr>
                <w:rFonts w:ascii="Aptos" w:hAnsi="Aptos"/>
                <w:b w:val="0"/>
                <w:sz w:val="14"/>
              </w:rPr>
              <w:t>Skills</w:t>
            </w:r>
          </w:p>
        </w:tc>
        <w:tc>
          <w:tcPr>
            <w:tcW w:type="dxa" w:w="5256"/>
            <w:vAlign w:val="center"/>
          </w:tcPr>
          <w:p>
            <w:pPr>
              <w:spacing w:after="0"/>
            </w:pPr>
            <w:r/>
            <w:r>
              <w:rPr>
                <w:rFonts w:ascii="Aptos" w:hAnsi="Aptos"/>
                <w:b w:val="0"/>
                <w:sz w:val="14"/>
              </w:rPr>
              <w:t>Master skill library + custom.</w:t>
            </w:r>
          </w:p>
        </w:tc>
      </w:tr>
      <w:tr>
        <w:tc>
          <w:tcPr>
            <w:tcW w:type="dxa" w:w="5256"/>
            <w:vAlign w:val="center"/>
            <w:shd w:fill="F1F3F5"/>
          </w:tcPr>
          <w:p>
            <w:pPr>
              <w:spacing w:after="0"/>
            </w:pPr>
            <w:r/>
            <w:r>
              <w:rPr>
                <w:rFonts w:ascii="Aptos" w:hAnsi="Aptos"/>
                <w:b w:val="0"/>
                <w:sz w:val="14"/>
              </w:rPr>
              <w:t>Software</w:t>
            </w:r>
          </w:p>
        </w:tc>
        <w:tc>
          <w:tcPr>
            <w:tcW w:type="dxa" w:w="5256"/>
            <w:vAlign w:val="center"/>
            <w:shd w:fill="F1F3F5"/>
          </w:tcPr>
          <w:p>
            <w:pPr>
              <w:spacing w:after="0"/>
            </w:pPr>
            <w:r/>
            <w:r>
              <w:rPr>
                <w:rFonts w:ascii="Aptos" w:hAnsi="Aptos"/>
                <w:b w:val="0"/>
                <w:sz w:val="14"/>
              </w:rPr>
              <w:t>Photoshop / Lightroom / Capture One / Other + proficiency.</w:t>
            </w:r>
          </w:p>
        </w:tc>
      </w:tr>
      <w:tr>
        <w:tc>
          <w:tcPr>
            <w:tcW w:type="dxa" w:w="5256"/>
            <w:vAlign w:val="center"/>
          </w:tcPr>
          <w:p>
            <w:pPr>
              <w:spacing w:after="0"/>
            </w:pPr>
            <w:r/>
            <w:r>
              <w:rPr>
                <w:rFonts w:ascii="Aptos" w:hAnsi="Aptos"/>
                <w:b w:val="0"/>
                <w:sz w:val="14"/>
              </w:rPr>
              <w:t>Services</w:t>
            </w:r>
          </w:p>
        </w:tc>
        <w:tc>
          <w:tcPr>
            <w:tcW w:type="dxa" w:w="5256"/>
            <w:vAlign w:val="center"/>
          </w:tcPr>
          <w:p>
            <w:pPr>
              <w:spacing w:after="0"/>
            </w:pPr>
            <w:r/>
            <w:r>
              <w:rPr>
                <w:rFonts w:ascii="Aptos" w:hAnsi="Aptos"/>
                <w:b w:val="0"/>
                <w:sz w:val="14"/>
              </w:rPr>
              <w:t>Multi-select based on specialization.</w:t>
            </w:r>
          </w:p>
        </w:tc>
      </w:tr>
      <w:tr>
        <w:tc>
          <w:tcPr>
            <w:tcW w:type="dxa" w:w="5256"/>
            <w:vAlign w:val="center"/>
            <w:shd w:fill="F1F3F5"/>
          </w:tcPr>
          <w:p>
            <w:pPr>
              <w:spacing w:after="0"/>
            </w:pPr>
            <w:r/>
            <w:r>
              <w:rPr>
                <w:rFonts w:ascii="Aptos" w:hAnsi="Aptos"/>
                <w:b w:val="0"/>
                <w:sz w:val="14"/>
              </w:rPr>
              <w:t>Minimum portfolio</w:t>
            </w:r>
          </w:p>
        </w:tc>
        <w:tc>
          <w:tcPr>
            <w:tcW w:type="dxa" w:w="5256"/>
            <w:vAlign w:val="center"/>
            <w:shd w:fill="F1F3F5"/>
          </w:tcPr>
          <w:p>
            <w:pPr>
              <w:spacing w:after="0"/>
            </w:pPr>
            <w:r/>
            <w:r>
              <w:rPr>
                <w:rFonts w:ascii="Aptos" w:hAnsi="Aptos"/>
                <w:b w:val="0"/>
                <w:sz w:val="14"/>
              </w:rPr>
              <w:t>8 images.</w:t>
            </w:r>
          </w:p>
        </w:tc>
      </w:tr>
      <w:tr>
        <w:tc>
          <w:tcPr>
            <w:tcW w:type="dxa" w:w="5256"/>
            <w:vAlign w:val="center"/>
          </w:tcPr>
          <w:p>
            <w:pPr>
              <w:spacing w:after="0"/>
            </w:pPr>
            <w:r/>
            <w:r>
              <w:rPr>
                <w:rFonts w:ascii="Aptos" w:hAnsi="Aptos"/>
                <w:b w:val="0"/>
                <w:sz w:val="14"/>
              </w:rPr>
              <w:t>Portfolio tags</w:t>
            </w:r>
          </w:p>
        </w:tc>
        <w:tc>
          <w:tcPr>
            <w:tcW w:type="dxa" w:w="5256"/>
            <w:vAlign w:val="center"/>
          </w:tcPr>
          <w:p>
            <w:pPr>
              <w:spacing w:after="0"/>
            </w:pPr>
            <w:r/>
            <w:r>
              <w:rPr>
                <w:rFonts w:ascii="Aptos" w:hAnsi="Aptos"/>
                <w:b w:val="0"/>
                <w:sz w:val="14"/>
              </w:rPr>
              <w:t>Mandatory category tagging.</w:t>
            </w:r>
          </w:p>
        </w:tc>
      </w:tr>
    </w:tbl>
    <w:p>
      <w:pPr>
        <w:spacing w:after="20"/>
      </w:pPr>
    </w:p>
    <w:p>
      <w:pPr>
        <w:pStyle w:val="Heading2"/>
      </w:pPr>
      <w:r>
        <w:t>19.2 Cinematographers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Designation</w:t>
            </w:r>
          </w:p>
        </w:tc>
        <w:tc>
          <w:tcPr>
            <w:tcW w:type="dxa" w:w="5256"/>
            <w:vAlign w:val="center"/>
          </w:tcPr>
          <w:p>
            <w:pPr>
              <w:spacing w:after="0"/>
            </w:pPr>
            <w:r/>
            <w:r>
              <w:rPr>
                <w:rFonts w:ascii="Aptos" w:hAnsi="Aptos"/>
                <w:b w:val="0"/>
                <w:sz w:val="14"/>
              </w:rPr>
              <w:t>Primary + secondary.</w:t>
            </w:r>
          </w:p>
        </w:tc>
      </w:tr>
      <w:tr>
        <w:tc>
          <w:tcPr>
            <w:tcW w:type="dxa" w:w="5256"/>
            <w:vAlign w:val="center"/>
            <w:shd w:fill="F1F3F5"/>
          </w:tcPr>
          <w:p>
            <w:pPr>
              <w:spacing w:after="0"/>
            </w:pPr>
            <w:r/>
            <w:r>
              <w:rPr>
                <w:rFonts w:ascii="Aptos" w:hAnsi="Aptos"/>
                <w:b w:val="0"/>
                <w:sz w:val="14"/>
              </w:rPr>
              <w:t>Specialization</w:t>
            </w:r>
          </w:p>
        </w:tc>
        <w:tc>
          <w:tcPr>
            <w:tcW w:type="dxa" w:w="5256"/>
            <w:vAlign w:val="center"/>
            <w:shd w:fill="F1F3F5"/>
          </w:tcPr>
          <w:p>
            <w:pPr>
              <w:spacing w:after="0"/>
            </w:pPr>
            <w:r/>
            <w:r>
              <w:rPr>
                <w:rFonts w:ascii="Aptos" w:hAnsi="Aptos"/>
                <w:b w:val="0"/>
                <w:sz w:val="14"/>
              </w:rPr>
              <w:t>1 primary + max 3 secondary; Feature / Short / OTT / TV / Commercial / Music Video / Documentary / Fashion / Corporate / Digital / Live / Sports / Action / High-Speed / Underwater / Aerial / Virtual Production.</w:t>
            </w:r>
          </w:p>
        </w:tc>
      </w:tr>
      <w:tr>
        <w:tc>
          <w:tcPr>
            <w:tcW w:type="dxa" w:w="5256"/>
            <w:vAlign w:val="center"/>
          </w:tcPr>
          <w:p>
            <w:pPr>
              <w:spacing w:after="0"/>
            </w:pPr>
            <w:r/>
            <w:r>
              <w:rPr>
                <w:rFonts w:ascii="Aptos" w:hAnsi="Aptos"/>
                <w:b w:val="0"/>
                <w:sz w:val="14"/>
              </w:rPr>
              <w:t>Visual style</w:t>
            </w:r>
          </w:p>
        </w:tc>
        <w:tc>
          <w:tcPr>
            <w:tcW w:type="dxa" w:w="5256"/>
            <w:vAlign w:val="center"/>
          </w:tcPr>
          <w:p>
            <w:pPr>
              <w:spacing w:after="0"/>
            </w:pPr>
            <w:r/>
            <w:r>
              <w:rPr>
                <w:rFonts w:ascii="Aptos" w:hAnsi="Aptos"/>
                <w:b w:val="0"/>
                <w:sz w:val="14"/>
              </w:rPr>
              <w:t>Primary + secondary.</w:t>
            </w:r>
          </w:p>
        </w:tc>
      </w:tr>
      <w:tr>
        <w:tc>
          <w:tcPr>
            <w:tcW w:type="dxa" w:w="5256"/>
            <w:vAlign w:val="center"/>
            <w:shd w:fill="F1F3F5"/>
          </w:tcPr>
          <w:p>
            <w:pPr>
              <w:spacing w:after="0"/>
            </w:pPr>
            <w:r/>
            <w:r>
              <w:rPr>
                <w:rFonts w:ascii="Aptos" w:hAnsi="Aptos"/>
                <w:b w:val="0"/>
                <w:sz w:val="14"/>
              </w:rPr>
              <w:t>Camera systems</w:t>
            </w:r>
          </w:p>
        </w:tc>
        <w:tc>
          <w:tcPr>
            <w:tcW w:type="dxa" w:w="5256"/>
            <w:vAlign w:val="center"/>
            <w:shd w:fill="F1F3F5"/>
          </w:tcPr>
          <w:p>
            <w:pPr>
              <w:spacing w:after="0"/>
            </w:pPr>
            <w:r/>
            <w:r>
              <w:rPr>
                <w:rFonts w:ascii="Aptos" w:hAnsi="Aptos"/>
                <w:b w:val="0"/>
                <w:sz w:val="14"/>
              </w:rPr>
              <w:t>ARRI / RED / Sony / Blackmagic / Canon / Panasonic / Film / Other; multi-select.</w:t>
            </w:r>
          </w:p>
        </w:tc>
      </w:tr>
      <w:tr>
        <w:tc>
          <w:tcPr>
            <w:tcW w:type="dxa" w:w="5256"/>
            <w:vAlign w:val="center"/>
          </w:tcPr>
          <w:p>
            <w:pPr>
              <w:spacing w:after="0"/>
            </w:pPr>
            <w:r/>
            <w:r>
              <w:rPr>
                <w:rFonts w:ascii="Aptos" w:hAnsi="Aptos"/>
                <w:b w:val="0"/>
                <w:sz w:val="14"/>
              </w:rPr>
              <w:t>Lighting</w:t>
            </w:r>
          </w:p>
        </w:tc>
        <w:tc>
          <w:tcPr>
            <w:tcW w:type="dxa" w:w="5256"/>
            <w:vAlign w:val="center"/>
          </w:tcPr>
          <w:p>
            <w:pPr>
              <w:spacing w:after="0"/>
            </w:pPr>
            <w:r/>
            <w:r>
              <w:rPr>
                <w:rFonts w:ascii="Aptos" w:hAnsi="Aptos"/>
                <w:b w:val="0"/>
                <w:sz w:val="14"/>
              </w:rPr>
              <w:t>Predefined multi-select.</w:t>
            </w:r>
          </w:p>
        </w:tc>
      </w:tr>
      <w:tr>
        <w:tc>
          <w:tcPr>
            <w:tcW w:type="dxa" w:w="5256"/>
            <w:vAlign w:val="center"/>
            <w:shd w:fill="F1F3F5"/>
          </w:tcPr>
          <w:p>
            <w:pPr>
              <w:spacing w:after="0"/>
            </w:pPr>
            <w:r/>
            <w:r>
              <w:rPr>
                <w:rFonts w:ascii="Aptos" w:hAnsi="Aptos"/>
                <w:b w:val="0"/>
                <w:sz w:val="14"/>
              </w:rPr>
              <w:t>Movement/rigging</w:t>
            </w:r>
          </w:p>
        </w:tc>
        <w:tc>
          <w:tcPr>
            <w:tcW w:type="dxa" w:w="5256"/>
            <w:vAlign w:val="center"/>
            <w:shd w:fill="F1F3F5"/>
          </w:tcPr>
          <w:p>
            <w:pPr>
              <w:spacing w:after="0"/>
            </w:pPr>
            <w:r/>
            <w:r>
              <w:rPr>
                <w:rFonts w:ascii="Aptos" w:hAnsi="Aptos"/>
                <w:b w:val="0"/>
                <w:sz w:val="14"/>
              </w:rPr>
              <w:t>Steadicam / Gimbal / Dolly / Handheld / Drone / Crane / Other.</w:t>
            </w:r>
          </w:p>
        </w:tc>
      </w:tr>
      <w:tr>
        <w:tc>
          <w:tcPr>
            <w:tcW w:type="dxa" w:w="5256"/>
            <w:vAlign w:val="center"/>
          </w:tcPr>
          <w:p>
            <w:pPr>
              <w:spacing w:after="0"/>
            </w:pPr>
            <w:r/>
            <w:r>
              <w:rPr>
                <w:rFonts w:ascii="Aptos" w:hAnsi="Aptos"/>
                <w:b w:val="0"/>
                <w:sz w:val="14"/>
              </w:rPr>
              <w:t>Equipment access</w:t>
            </w:r>
          </w:p>
        </w:tc>
        <w:tc>
          <w:tcPr>
            <w:tcW w:type="dxa" w:w="5256"/>
            <w:vAlign w:val="center"/>
          </w:tcPr>
          <w:p>
            <w:pPr>
              <w:spacing w:after="0"/>
            </w:pPr>
            <w:r/>
            <w:r>
              <w:rPr>
                <w:rFonts w:ascii="Aptos" w:hAnsi="Aptos"/>
                <w:b w:val="0"/>
                <w:sz w:val="14"/>
              </w:rPr>
              <w:t>Own / Rent / Production-provided / multiple.</w:t>
            </w:r>
          </w:p>
        </w:tc>
      </w:tr>
      <w:tr>
        <w:tc>
          <w:tcPr>
            <w:tcW w:type="dxa" w:w="5256"/>
            <w:vAlign w:val="center"/>
            <w:shd w:fill="F1F3F5"/>
          </w:tcPr>
          <w:p>
            <w:pPr>
              <w:spacing w:after="0"/>
            </w:pPr>
            <w:r/>
            <w:r>
              <w:rPr>
                <w:rFonts w:ascii="Aptos" w:hAnsi="Aptos"/>
                <w:b w:val="0"/>
                <w:sz w:val="14"/>
              </w:rPr>
              <w:t>Portfolio minimum</w:t>
            </w:r>
          </w:p>
        </w:tc>
        <w:tc>
          <w:tcPr>
            <w:tcW w:type="dxa" w:w="5256"/>
            <w:vAlign w:val="center"/>
            <w:shd w:fill="F1F3F5"/>
          </w:tcPr>
          <w:p>
            <w:pPr>
              <w:spacing w:after="0"/>
            </w:pPr>
            <w:r/>
            <w:r>
              <w:rPr>
                <w:rFonts w:ascii="Aptos" w:hAnsi="Aptos"/>
                <w:b w:val="0"/>
                <w:sz w:val="14"/>
              </w:rPr>
              <w:t>Showreel OR project links.</w:t>
            </w:r>
          </w:p>
        </w:tc>
      </w:tr>
      <w:tr>
        <w:tc>
          <w:tcPr>
            <w:tcW w:type="dxa" w:w="5256"/>
            <w:vAlign w:val="center"/>
          </w:tcPr>
          <w:p>
            <w:pPr>
              <w:spacing w:after="0"/>
            </w:pPr>
            <w:r/>
            <w:r>
              <w:rPr>
                <w:rFonts w:ascii="Aptos" w:hAnsi="Aptos"/>
                <w:b w:val="0"/>
                <w:sz w:val="14"/>
              </w:rPr>
              <w:t>Showreel duration</w:t>
            </w:r>
          </w:p>
        </w:tc>
        <w:tc>
          <w:tcPr>
            <w:tcW w:type="dxa" w:w="5256"/>
            <w:vAlign w:val="center"/>
          </w:tcPr>
          <w:p>
            <w:pPr>
              <w:spacing w:after="0"/>
            </w:pPr>
            <w:r/>
            <w:r>
              <w:rPr>
                <w:rFonts w:ascii="Aptos" w:hAnsi="Aptos"/>
                <w:b w:val="0"/>
                <w:sz w:val="14"/>
              </w:rPr>
              <w:t>Max 3 minutes.</w:t>
            </w:r>
          </w:p>
        </w:tc>
      </w:tr>
      <w:tr>
        <w:tc>
          <w:tcPr>
            <w:tcW w:type="dxa" w:w="5256"/>
            <w:vAlign w:val="center"/>
            <w:shd w:fill="F1F3F5"/>
          </w:tcPr>
          <w:p>
            <w:pPr>
              <w:spacing w:after="0"/>
            </w:pPr>
            <w:r/>
            <w:r>
              <w:rPr>
                <w:rFonts w:ascii="Aptos" w:hAnsi="Aptos"/>
                <w:b w:val="0"/>
                <w:sz w:val="14"/>
              </w:rPr>
              <w:t>Project scale</w:t>
            </w:r>
          </w:p>
        </w:tc>
        <w:tc>
          <w:tcPr>
            <w:tcW w:type="dxa" w:w="5256"/>
            <w:vAlign w:val="center"/>
            <w:shd w:fill="F1F3F5"/>
          </w:tcPr>
          <w:p>
            <w:pPr>
              <w:spacing w:after="0"/>
            </w:pPr>
            <w:r/>
            <w:r>
              <w:rPr>
                <w:rFonts w:ascii="Aptos" w:hAnsi="Aptos"/>
                <w:b w:val="0"/>
                <w:sz w:val="14"/>
              </w:rPr>
              <w:t>Primary + secondary.</w:t>
            </w:r>
          </w:p>
        </w:tc>
      </w:tr>
    </w:tbl>
    <w:p>
      <w:pPr>
        <w:spacing w:after="20"/>
      </w:pPr>
    </w:p>
    <w:p>
      <w:pPr>
        <w:pStyle w:val="Heading1"/>
      </w:pPr>
      <w:r>
        <w:t>20. Profession-Specific Registration: Direction &amp; Writing</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Hierarchy</w:t>
            </w:r>
          </w:p>
        </w:tc>
        <w:tc>
          <w:tcPr>
            <w:tcW w:type="dxa" w:w="5256"/>
            <w:vAlign w:val="center"/>
          </w:tcPr>
          <w:p>
            <w:pPr>
              <w:spacing w:after="0"/>
            </w:pPr>
            <w:r/>
            <w:r>
              <w:rPr>
                <w:rFonts w:ascii="Aptos" w:hAnsi="Aptos"/>
                <w:b w:val="0"/>
                <w:sz w:val="14"/>
              </w:rPr>
              <w:t>Department -&gt; Designation directly; no extra Director/Writer branch screen.</w:t>
            </w:r>
          </w:p>
        </w:tc>
      </w:tr>
      <w:tr>
        <w:tc>
          <w:tcPr>
            <w:tcW w:type="dxa" w:w="5256"/>
            <w:vAlign w:val="center"/>
            <w:shd w:fill="F1F3F5"/>
          </w:tcPr>
          <w:p>
            <w:pPr>
              <w:spacing w:after="0"/>
            </w:pPr>
            <w:r/>
            <w:r>
              <w:rPr>
                <w:rFonts w:ascii="Aptos" w:hAnsi="Aptos"/>
                <w:b w:val="0"/>
                <w:sz w:val="14"/>
              </w:rPr>
              <w:t>Director specialization</w:t>
            </w:r>
          </w:p>
        </w:tc>
        <w:tc>
          <w:tcPr>
            <w:tcW w:type="dxa" w:w="5256"/>
            <w:vAlign w:val="center"/>
            <w:shd w:fill="F1F3F5"/>
          </w:tcPr>
          <w:p>
            <w:pPr>
              <w:spacing w:after="0"/>
            </w:pPr>
            <w:r/>
            <w:r>
              <w:rPr>
                <w:rFonts w:ascii="Aptos" w:hAnsi="Aptos"/>
                <w:b w:val="0"/>
                <w:sz w:val="14"/>
              </w:rPr>
              <w:t>1 primary + max 3 secondary.</w:t>
            </w:r>
          </w:p>
        </w:tc>
      </w:tr>
      <w:tr>
        <w:tc>
          <w:tcPr>
            <w:tcW w:type="dxa" w:w="5256"/>
            <w:vAlign w:val="center"/>
          </w:tcPr>
          <w:p>
            <w:pPr>
              <w:spacing w:after="0"/>
            </w:pPr>
            <w:r/>
            <w:r>
              <w:rPr>
                <w:rFonts w:ascii="Aptos" w:hAnsi="Aptos"/>
                <w:b w:val="0"/>
                <w:sz w:val="14"/>
              </w:rPr>
              <w:t>Writer specialization</w:t>
            </w:r>
          </w:p>
        </w:tc>
        <w:tc>
          <w:tcPr>
            <w:tcW w:type="dxa" w:w="5256"/>
            <w:vAlign w:val="center"/>
          </w:tcPr>
          <w:p>
            <w:pPr>
              <w:spacing w:after="0"/>
            </w:pPr>
            <w:r/>
            <w:r>
              <w:rPr>
                <w:rFonts w:ascii="Aptos" w:hAnsi="Aptos"/>
                <w:b w:val="0"/>
                <w:sz w:val="14"/>
              </w:rPr>
              <w:t>1 primary + max 3 secondary.</w:t>
            </w:r>
          </w:p>
        </w:tc>
      </w:tr>
      <w:tr>
        <w:tc>
          <w:tcPr>
            <w:tcW w:type="dxa" w:w="5256"/>
            <w:vAlign w:val="center"/>
            <w:shd w:fill="F1F3F5"/>
          </w:tcPr>
          <w:p>
            <w:pPr>
              <w:spacing w:after="0"/>
            </w:pPr>
            <w:r/>
            <w:r>
              <w:rPr>
                <w:rFonts w:ascii="Aptos" w:hAnsi="Aptos"/>
                <w:b w:val="0"/>
                <w:sz w:val="14"/>
              </w:rPr>
              <w:t>Genre</w:t>
            </w:r>
          </w:p>
        </w:tc>
        <w:tc>
          <w:tcPr>
            <w:tcW w:type="dxa" w:w="5256"/>
            <w:vAlign w:val="center"/>
            <w:shd w:fill="F1F3F5"/>
          </w:tcPr>
          <w:p>
            <w:pPr>
              <w:spacing w:after="0"/>
            </w:pPr>
            <w:r/>
            <w:r>
              <w:rPr>
                <w:rFonts w:ascii="Aptos" w:hAnsi="Aptos"/>
                <w:b w:val="0"/>
                <w:sz w:val="14"/>
              </w:rPr>
              <w:t>1 primary + multiple secondary.</w:t>
            </w:r>
          </w:p>
        </w:tc>
      </w:tr>
      <w:tr>
        <w:tc>
          <w:tcPr>
            <w:tcW w:type="dxa" w:w="5256"/>
            <w:vAlign w:val="center"/>
          </w:tcPr>
          <w:p>
            <w:pPr>
              <w:spacing w:after="0"/>
            </w:pPr>
            <w:r/>
            <w:r>
              <w:rPr>
                <w:rFonts w:ascii="Aptos" w:hAnsi="Aptos"/>
                <w:b w:val="0"/>
                <w:sz w:val="14"/>
              </w:rPr>
              <w:t>Director portfolio</w:t>
            </w:r>
          </w:p>
        </w:tc>
        <w:tc>
          <w:tcPr>
            <w:tcW w:type="dxa" w:w="5256"/>
            <w:vAlign w:val="center"/>
          </w:tcPr>
          <w:p>
            <w:pPr>
              <w:spacing w:after="0"/>
            </w:pPr>
            <w:r/>
            <w:r>
              <w:rPr>
                <w:rFonts w:ascii="Aptos" w:hAnsi="Aptos"/>
                <w:b w:val="0"/>
                <w:sz w:val="14"/>
              </w:rPr>
              <w:t>Showreel + project links.</w:t>
            </w:r>
          </w:p>
        </w:tc>
      </w:tr>
      <w:tr>
        <w:tc>
          <w:tcPr>
            <w:tcW w:type="dxa" w:w="5256"/>
            <w:vAlign w:val="center"/>
            <w:shd w:fill="F1F3F5"/>
          </w:tcPr>
          <w:p>
            <w:pPr>
              <w:spacing w:after="0"/>
            </w:pPr>
            <w:r/>
            <w:r>
              <w:rPr>
                <w:rFonts w:ascii="Aptos" w:hAnsi="Aptos"/>
                <w:b w:val="0"/>
                <w:sz w:val="14"/>
              </w:rPr>
              <w:t>Writer portfolio</w:t>
            </w:r>
          </w:p>
        </w:tc>
        <w:tc>
          <w:tcPr>
            <w:tcW w:type="dxa" w:w="5256"/>
            <w:vAlign w:val="center"/>
            <w:shd w:fill="F1F3F5"/>
          </w:tcPr>
          <w:p>
            <w:pPr>
              <w:spacing w:after="0"/>
            </w:pPr>
            <w:r/>
            <w:r>
              <w:rPr>
                <w:rFonts w:ascii="Aptos" w:hAnsi="Aptos"/>
                <w:b w:val="0"/>
                <w:sz w:val="14"/>
              </w:rPr>
              <w:t>Documents + external links.</w:t>
            </w:r>
          </w:p>
        </w:tc>
      </w:tr>
      <w:tr>
        <w:tc>
          <w:tcPr>
            <w:tcW w:type="dxa" w:w="5256"/>
            <w:vAlign w:val="center"/>
          </w:tcPr>
          <w:p>
            <w:pPr>
              <w:spacing w:after="0"/>
            </w:pPr>
            <w:r/>
            <w:r>
              <w:rPr>
                <w:rFonts w:ascii="Aptos" w:hAnsi="Aptos"/>
                <w:b w:val="0"/>
                <w:sz w:val="14"/>
              </w:rPr>
              <w:t>Script visibility</w:t>
            </w:r>
          </w:p>
        </w:tc>
        <w:tc>
          <w:tcPr>
            <w:tcW w:type="dxa" w:w="5256"/>
            <w:vAlign w:val="center"/>
          </w:tcPr>
          <w:p>
            <w:pPr>
              <w:spacing w:after="0"/>
            </w:pPr>
            <w:r/>
            <w:r>
              <w:rPr>
                <w:rFonts w:ascii="Aptos" w:hAnsi="Aptos"/>
                <w:b w:val="0"/>
                <w:sz w:val="14"/>
              </w:rPr>
              <w:t>Industry-only.</w:t>
            </w:r>
          </w:p>
        </w:tc>
      </w:tr>
      <w:tr>
        <w:tc>
          <w:tcPr>
            <w:tcW w:type="dxa" w:w="5256"/>
            <w:vAlign w:val="center"/>
            <w:shd w:fill="F1F3F5"/>
          </w:tcPr>
          <w:p>
            <w:pPr>
              <w:spacing w:after="0"/>
            </w:pPr>
            <w:r/>
            <w:r>
              <w:rPr>
                <w:rFonts w:ascii="Aptos" w:hAnsi="Aptos"/>
                <w:b w:val="0"/>
                <w:sz w:val="14"/>
              </w:rPr>
              <w:t>Aspiring writer minimum</w:t>
            </w:r>
          </w:p>
        </w:tc>
        <w:tc>
          <w:tcPr>
            <w:tcW w:type="dxa" w:w="5256"/>
            <w:vAlign w:val="center"/>
            <w:shd w:fill="F1F3F5"/>
          </w:tcPr>
          <w:p>
            <w:pPr>
              <w:spacing w:after="0"/>
            </w:pPr>
            <w:r/>
            <w:r>
              <w:rPr>
                <w:rFonts w:ascii="Aptos" w:hAnsi="Aptos"/>
                <w:b w:val="0"/>
                <w:sz w:val="14"/>
              </w:rPr>
              <w:t>1 writing sample.</w:t>
            </w:r>
          </w:p>
        </w:tc>
      </w:tr>
      <w:tr>
        <w:tc>
          <w:tcPr>
            <w:tcW w:type="dxa" w:w="5256"/>
            <w:vAlign w:val="center"/>
          </w:tcPr>
          <w:p>
            <w:pPr>
              <w:spacing w:after="0"/>
            </w:pPr>
            <w:r/>
            <w:r>
              <w:rPr>
                <w:rFonts w:ascii="Aptos" w:hAnsi="Aptos"/>
                <w:b w:val="0"/>
                <w:sz w:val="14"/>
              </w:rPr>
              <w:t>Awards/festivals</w:t>
            </w:r>
          </w:p>
        </w:tc>
        <w:tc>
          <w:tcPr>
            <w:tcW w:type="dxa" w:w="5256"/>
            <w:vAlign w:val="center"/>
          </w:tcPr>
          <w:p>
            <w:pPr>
              <w:spacing w:after="0"/>
            </w:pPr>
            <w:r/>
            <w:r>
              <w:rPr>
                <w:rFonts w:ascii="Aptos" w:hAnsi="Aptos"/>
                <w:b w:val="0"/>
                <w:sz w:val="14"/>
              </w:rPr>
              <w:t>Structured field.</w:t>
            </w:r>
          </w:p>
        </w:tc>
      </w:tr>
      <w:tr>
        <w:tc>
          <w:tcPr>
            <w:tcW w:type="dxa" w:w="5256"/>
            <w:vAlign w:val="center"/>
            <w:shd w:fill="F1F3F5"/>
          </w:tcPr>
          <w:p>
            <w:pPr>
              <w:spacing w:after="0"/>
            </w:pPr>
            <w:r/>
            <w:r>
              <w:rPr>
                <w:rFonts w:ascii="Aptos" w:hAnsi="Aptos"/>
                <w:b w:val="0"/>
                <w:sz w:val="14"/>
              </w:rPr>
              <w:t>Pitch/deck</w:t>
            </w:r>
          </w:p>
        </w:tc>
        <w:tc>
          <w:tcPr>
            <w:tcW w:type="dxa" w:w="5256"/>
            <w:vAlign w:val="center"/>
            <w:shd w:fill="F1F3F5"/>
          </w:tcPr>
          <w:p>
            <w:pPr>
              <w:spacing w:after="0"/>
            </w:pPr>
            <w:r/>
            <w:r>
              <w:rPr>
                <w:rFonts w:ascii="Aptos" w:hAnsi="Aptos"/>
                <w:b w:val="0"/>
                <w:sz w:val="14"/>
              </w:rPr>
              <w:t>Allowed as private/industry-only document.</w:t>
            </w:r>
          </w:p>
        </w:tc>
      </w:tr>
      <w:tr>
        <w:tc>
          <w:tcPr>
            <w:tcW w:type="dxa" w:w="5256"/>
            <w:vAlign w:val="center"/>
          </w:tcPr>
          <w:p>
            <w:pPr>
              <w:spacing w:after="0"/>
            </w:pPr>
            <w:r/>
            <w:r>
              <w:rPr>
                <w:rFonts w:ascii="Aptos" w:hAnsi="Aptos"/>
                <w:b w:val="0"/>
                <w:sz w:val="14"/>
              </w:rPr>
              <w:t>Languages</w:t>
            </w:r>
          </w:p>
        </w:tc>
        <w:tc>
          <w:tcPr>
            <w:tcW w:type="dxa" w:w="5256"/>
            <w:vAlign w:val="center"/>
          </w:tcPr>
          <w:p>
            <w:pPr>
              <w:spacing w:after="0"/>
            </w:pPr>
            <w:r/>
            <w:r>
              <w:rPr>
                <w:rFonts w:ascii="Aptos" w:hAnsi="Aptos"/>
                <w:b w:val="0"/>
                <w:sz w:val="14"/>
              </w:rPr>
              <w:t>Language + proficiency; dialect/accent where relevant.</w:t>
            </w:r>
          </w:p>
        </w:tc>
      </w:tr>
    </w:tbl>
    <w:p>
      <w:pPr>
        <w:spacing w:after="20"/>
      </w:pPr>
    </w:p>
    <w:p>
      <w:pPr>
        <w:pStyle w:val="Heading1"/>
      </w:pPr>
      <w:r>
        <w:t>21. Profession-Specific Registration: Production &amp; Post</w:t>
      </w:r>
    </w:p>
    <w:p>
      <w:pPr>
        <w:pStyle w:val="Heading2"/>
      </w:pPr>
      <w:r>
        <w:t>21.1 Production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Capabilities</w:t>
            </w:r>
          </w:p>
        </w:tc>
        <w:tc>
          <w:tcPr>
            <w:tcW w:type="dxa" w:w="5256"/>
            <w:vAlign w:val="center"/>
          </w:tcPr>
          <w:p>
            <w:pPr>
              <w:spacing w:after="0"/>
            </w:pPr>
            <w:r/>
            <w:r>
              <w:rPr>
                <w:rFonts w:ascii="Aptos" w:hAnsi="Aptos"/>
                <w:b w:val="0"/>
                <w:sz w:val="14"/>
              </w:rPr>
              <w:t>Multi-select master list: Budget, Scheduling, Crew, Vendors, Locations, Permits, Logistics, Travel, Equipment Coordination, Production Planning, Call Sheets, Shooting Schedules, Cost Control, Documentation, Authority Coordination, International Production.</w:t>
            </w:r>
          </w:p>
        </w:tc>
      </w:tr>
      <w:tr>
        <w:tc>
          <w:tcPr>
            <w:tcW w:type="dxa" w:w="5256"/>
            <w:vAlign w:val="center"/>
            <w:shd w:fill="F1F3F5"/>
          </w:tcPr>
          <w:p>
            <w:pPr>
              <w:spacing w:after="0"/>
            </w:pPr>
            <w:r/>
            <w:r>
              <w:rPr>
                <w:rFonts w:ascii="Aptos" w:hAnsi="Aptos"/>
                <w:b w:val="0"/>
                <w:sz w:val="14"/>
              </w:rPr>
              <w:t>Scale</w:t>
            </w:r>
          </w:p>
        </w:tc>
        <w:tc>
          <w:tcPr>
            <w:tcW w:type="dxa" w:w="5256"/>
            <w:vAlign w:val="center"/>
            <w:shd w:fill="F1F3F5"/>
          </w:tcPr>
          <w:p>
            <w:pPr>
              <w:spacing w:after="0"/>
            </w:pPr>
            <w:r/>
            <w:r>
              <w:rPr>
                <w:rFonts w:ascii="Aptos" w:hAnsi="Aptos"/>
                <w:b w:val="0"/>
                <w:sz w:val="14"/>
              </w:rPr>
              <w:t>Primary + secondary: Micro/Low Budget, Independent, Mid-Budget, Large Scale, Studio/Commercial, International, Multi-location.</w:t>
            </w:r>
          </w:p>
        </w:tc>
      </w:tr>
      <w:tr>
        <w:tc>
          <w:tcPr>
            <w:tcW w:type="dxa" w:w="5256"/>
            <w:vAlign w:val="center"/>
          </w:tcPr>
          <w:p>
            <w:pPr>
              <w:spacing w:after="0"/>
            </w:pPr>
            <w:r/>
            <w:r>
              <w:rPr>
                <w:rFonts w:ascii="Aptos" w:hAnsi="Aptos"/>
                <w:b w:val="0"/>
                <w:sz w:val="14"/>
              </w:rPr>
              <w:t>Team experience</w:t>
            </w:r>
          </w:p>
        </w:tc>
        <w:tc>
          <w:tcPr>
            <w:tcW w:type="dxa" w:w="5256"/>
            <w:vAlign w:val="center"/>
          </w:tcPr>
          <w:p>
            <w:pPr>
              <w:spacing w:after="0"/>
            </w:pPr>
            <w:r/>
            <w:r>
              <w:rPr>
                <w:rFonts w:ascii="Aptos" w:hAnsi="Aptos"/>
                <w:b w:val="0"/>
                <w:sz w:val="14"/>
              </w:rPr>
              <w:t>Select all applicable team sizes.</w:t>
            </w:r>
          </w:p>
        </w:tc>
      </w:tr>
      <w:tr>
        <w:tc>
          <w:tcPr>
            <w:tcW w:type="dxa" w:w="5256"/>
            <w:vAlign w:val="center"/>
            <w:shd w:fill="F1F3F5"/>
          </w:tcPr>
          <w:p>
            <w:pPr>
              <w:spacing w:after="0"/>
            </w:pPr>
            <w:r/>
            <w:r>
              <w:rPr>
                <w:rFonts w:ascii="Aptos" w:hAnsi="Aptos"/>
                <w:b w:val="0"/>
                <w:sz w:val="14"/>
              </w:rPr>
              <w:t>Location expertise</w:t>
            </w:r>
          </w:p>
        </w:tc>
        <w:tc>
          <w:tcPr>
            <w:tcW w:type="dxa" w:w="5256"/>
            <w:vAlign w:val="center"/>
            <w:shd w:fill="F1F3F5"/>
          </w:tcPr>
          <w:p>
            <w:pPr>
              <w:spacing w:after="0"/>
            </w:pPr>
            <w:r/>
            <w:r>
              <w:rPr>
                <w:rFonts w:ascii="Aptos" w:hAnsi="Aptos"/>
                <w:b w:val="0"/>
                <w:sz w:val="14"/>
              </w:rPr>
              <w:t>Searchable city/region multi-select.</w:t>
            </w:r>
          </w:p>
        </w:tc>
      </w:tr>
      <w:tr>
        <w:tc>
          <w:tcPr>
            <w:tcW w:type="dxa" w:w="5256"/>
            <w:vAlign w:val="center"/>
          </w:tcPr>
          <w:p>
            <w:pPr>
              <w:spacing w:after="0"/>
            </w:pPr>
            <w:r/>
            <w:r>
              <w:rPr>
                <w:rFonts w:ascii="Aptos" w:hAnsi="Aptos"/>
                <w:b w:val="0"/>
                <w:sz w:val="14"/>
              </w:rPr>
              <w:t>Credits</w:t>
            </w:r>
          </w:p>
        </w:tc>
        <w:tc>
          <w:tcPr>
            <w:tcW w:type="dxa" w:w="5256"/>
            <w:vAlign w:val="center"/>
          </w:tcPr>
          <w:p>
            <w:pPr>
              <w:spacing w:after="0"/>
            </w:pPr>
            <w:r/>
            <w:r>
              <w:rPr>
                <w:rFonts w:ascii="Aptos" w:hAnsi="Aptos"/>
                <w:b w:val="0"/>
                <w:sz w:val="14"/>
              </w:rPr>
              <w:t>Common work experience structure.</w:t>
            </w:r>
          </w:p>
        </w:tc>
      </w:tr>
    </w:tbl>
    <w:p>
      <w:pPr>
        <w:spacing w:after="20"/>
      </w:pPr>
    </w:p>
    <w:p>
      <w:pPr>
        <w:pStyle w:val="Heading2"/>
      </w:pPr>
      <w:r>
        <w:t>21.2 Editing &amp; Post-Production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Designation</w:t>
            </w:r>
          </w:p>
        </w:tc>
        <w:tc>
          <w:tcPr>
            <w:tcW w:type="dxa" w:w="5256"/>
            <w:vAlign w:val="center"/>
          </w:tcPr>
          <w:p>
            <w:pPr>
              <w:spacing w:after="0"/>
            </w:pPr>
            <w:r/>
            <w:r>
              <w:rPr>
                <w:rFonts w:ascii="Aptos" w:hAnsi="Aptos"/>
                <w:b w:val="0"/>
                <w:sz w:val="14"/>
              </w:rPr>
              <w:t>Primary + optional secondary.</w:t>
            </w:r>
          </w:p>
        </w:tc>
      </w:tr>
      <w:tr>
        <w:tc>
          <w:tcPr>
            <w:tcW w:type="dxa" w:w="5256"/>
            <w:vAlign w:val="center"/>
            <w:shd w:fill="F1F3F5"/>
          </w:tcPr>
          <w:p>
            <w:pPr>
              <w:spacing w:after="0"/>
            </w:pPr>
            <w:r/>
            <w:r>
              <w:rPr>
                <w:rFonts w:ascii="Aptos" w:hAnsi="Aptos"/>
                <w:b w:val="0"/>
                <w:sz w:val="14"/>
              </w:rPr>
              <w:t>Technical skills</w:t>
            </w:r>
          </w:p>
        </w:tc>
        <w:tc>
          <w:tcPr>
            <w:tcW w:type="dxa" w:w="5256"/>
            <w:vAlign w:val="center"/>
            <w:shd w:fill="F1F3F5"/>
          </w:tcPr>
          <w:p>
            <w:pPr>
              <w:spacing w:after="0"/>
            </w:pPr>
            <w:r/>
            <w:r>
              <w:rPr>
                <w:rFonts w:ascii="Aptos" w:hAnsi="Aptos"/>
                <w:b w:val="0"/>
                <w:sz w:val="14"/>
              </w:rPr>
              <w:t>Predefined + custom.</w:t>
            </w:r>
          </w:p>
        </w:tc>
      </w:tr>
      <w:tr>
        <w:tc>
          <w:tcPr>
            <w:tcW w:type="dxa" w:w="5256"/>
            <w:vAlign w:val="center"/>
          </w:tcPr>
          <w:p>
            <w:pPr>
              <w:spacing w:after="0"/>
            </w:pPr>
            <w:r/>
            <w:r>
              <w:rPr>
                <w:rFonts w:ascii="Aptos" w:hAnsi="Aptos"/>
                <w:b w:val="0"/>
                <w:sz w:val="14"/>
              </w:rPr>
              <w:t>Skills library</w:t>
            </w:r>
          </w:p>
        </w:tc>
        <w:tc>
          <w:tcPr>
            <w:tcW w:type="dxa" w:w="5256"/>
            <w:vAlign w:val="center"/>
          </w:tcPr>
          <w:p>
            <w:pPr>
              <w:spacing w:after="0"/>
            </w:pPr>
            <w:r/>
            <w:r>
              <w:rPr>
                <w:rFonts w:ascii="Aptos" w:hAnsi="Aptos"/>
                <w:b w:val="0"/>
                <w:sz w:val="14"/>
              </w:rPr>
              <w:t>Offline/Online Editing; Color Correction/Grading; Conforming; DI; Compositing; Rotoscoping; Motion Graphics; Titles; Green Screen; Tracking; Match Moving; Clean-up; VFX; Basic Sound; Subtitling; Other.</w:t>
            </w:r>
          </w:p>
        </w:tc>
      </w:tr>
      <w:tr>
        <w:tc>
          <w:tcPr>
            <w:tcW w:type="dxa" w:w="5256"/>
            <w:vAlign w:val="center"/>
            <w:shd w:fill="F1F3F5"/>
          </w:tcPr>
          <w:p>
            <w:pPr>
              <w:spacing w:after="0"/>
            </w:pPr>
            <w:r/>
            <w:r>
              <w:rPr>
                <w:rFonts w:ascii="Aptos" w:hAnsi="Aptos"/>
                <w:b w:val="0"/>
                <w:sz w:val="14"/>
              </w:rPr>
              <w:t>Software</w:t>
            </w:r>
          </w:p>
        </w:tc>
        <w:tc>
          <w:tcPr>
            <w:tcW w:type="dxa" w:w="5256"/>
            <w:vAlign w:val="center"/>
            <w:shd w:fill="F1F3F5"/>
          </w:tcPr>
          <w:p>
            <w:pPr>
              <w:spacing w:after="0"/>
            </w:pPr>
            <w:r/>
            <w:r>
              <w:rPr>
                <w:rFonts w:ascii="Aptos" w:hAnsi="Aptos"/>
                <w:b w:val="0"/>
                <w:sz w:val="14"/>
              </w:rPr>
              <w:t>Premiere / Resolve / Final Cut / Avid / After Effects / Photoshop / Illustrator / Nuke / Fusion / Cinema 4D / Blender / Maya / Houdini / Other + proficiency.</w:t>
            </w:r>
          </w:p>
        </w:tc>
      </w:tr>
      <w:tr>
        <w:tc>
          <w:tcPr>
            <w:tcW w:type="dxa" w:w="5256"/>
            <w:vAlign w:val="center"/>
          </w:tcPr>
          <w:p>
            <w:pPr>
              <w:spacing w:after="0"/>
            </w:pPr>
            <w:r/>
            <w:r>
              <w:rPr>
                <w:rFonts w:ascii="Aptos" w:hAnsi="Aptos"/>
                <w:b w:val="0"/>
                <w:sz w:val="14"/>
              </w:rPr>
              <w:t>Showreel</w:t>
            </w:r>
          </w:p>
        </w:tc>
        <w:tc>
          <w:tcPr>
            <w:tcW w:type="dxa" w:w="5256"/>
            <w:vAlign w:val="center"/>
          </w:tcPr>
          <w:p>
            <w:pPr>
              <w:spacing w:after="0"/>
            </w:pPr>
            <w:r/>
            <w:r>
              <w:rPr>
                <w:rFonts w:ascii="Aptos" w:hAnsi="Aptos"/>
                <w:b w:val="0"/>
                <w:sz w:val="14"/>
              </w:rPr>
              <w:t>Optional.</w:t>
            </w:r>
          </w:p>
        </w:tc>
      </w:tr>
      <w:tr>
        <w:tc>
          <w:tcPr>
            <w:tcW w:type="dxa" w:w="5256"/>
            <w:vAlign w:val="center"/>
            <w:shd w:fill="F1F3F5"/>
          </w:tcPr>
          <w:p>
            <w:pPr>
              <w:spacing w:after="0"/>
            </w:pPr>
            <w:r/>
            <w:r>
              <w:rPr>
                <w:rFonts w:ascii="Aptos" w:hAnsi="Aptos"/>
                <w:b w:val="0"/>
                <w:sz w:val="14"/>
              </w:rPr>
              <w:t>Before/after comparisons</w:t>
            </w:r>
          </w:p>
        </w:tc>
        <w:tc>
          <w:tcPr>
            <w:tcW w:type="dxa" w:w="5256"/>
            <w:vAlign w:val="center"/>
            <w:shd w:fill="F1F3F5"/>
          </w:tcPr>
          <w:p>
            <w:pPr>
              <w:spacing w:after="0"/>
            </w:pPr>
            <w:r/>
            <w:r>
              <w:rPr>
                <w:rFonts w:ascii="Aptos" w:hAnsi="Aptos"/>
                <w:b w:val="0"/>
                <w:sz w:val="14"/>
              </w:rPr>
              <w:t>Industry-only.</w:t>
            </w:r>
          </w:p>
        </w:tc>
      </w:tr>
      <w:tr>
        <w:tc>
          <w:tcPr>
            <w:tcW w:type="dxa" w:w="5256"/>
            <w:vAlign w:val="center"/>
          </w:tcPr>
          <w:p>
            <w:pPr>
              <w:spacing w:after="0"/>
            </w:pPr>
            <w:r/>
            <w:r>
              <w:rPr>
                <w:rFonts w:ascii="Aptos" w:hAnsi="Aptos"/>
                <w:b w:val="0"/>
                <w:sz w:val="14"/>
              </w:rPr>
              <w:t>Certifications</w:t>
            </w:r>
          </w:p>
        </w:tc>
        <w:tc>
          <w:tcPr>
            <w:tcW w:type="dxa" w:w="5256"/>
            <w:vAlign w:val="center"/>
          </w:tcPr>
          <w:p>
            <w:pPr>
              <w:spacing w:after="0"/>
            </w:pPr>
            <w:r/>
            <w:r>
              <w:rPr>
                <w:rFonts w:ascii="Aptos" w:hAnsi="Aptos"/>
                <w:b w:val="0"/>
                <w:sz w:val="14"/>
              </w:rPr>
              <w:t>Optional.</w:t>
            </w:r>
          </w:p>
        </w:tc>
      </w:tr>
    </w:tbl>
    <w:p>
      <w:pPr>
        <w:spacing w:after="20"/>
      </w:pPr>
    </w:p>
    <w:p>
      <w:pPr>
        <w:pStyle w:val="Heading1"/>
      </w:pPr>
      <w:r>
        <w:t>22. Profession-Specific Registration: Art, Costume, Hair &amp; Make-Up</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Art specialization</w:t>
            </w:r>
          </w:p>
        </w:tc>
        <w:tc>
          <w:tcPr>
            <w:tcW w:type="dxa" w:w="5256"/>
            <w:vAlign w:val="center"/>
          </w:tcPr>
          <w:p>
            <w:pPr>
              <w:spacing w:after="0"/>
            </w:pPr>
            <w:r/>
            <w:r>
              <w:rPr>
                <w:rFonts w:ascii="Aptos" w:hAnsi="Aptos"/>
                <w:b w:val="0"/>
                <w:sz w:val="14"/>
              </w:rPr>
              <w:t>1 primary + max 3 secondary.</w:t>
            </w:r>
          </w:p>
        </w:tc>
      </w:tr>
      <w:tr>
        <w:tc>
          <w:tcPr>
            <w:tcW w:type="dxa" w:w="5256"/>
            <w:vAlign w:val="center"/>
            <w:shd w:fill="F1F3F5"/>
          </w:tcPr>
          <w:p>
            <w:pPr>
              <w:spacing w:after="0"/>
            </w:pPr>
            <w:r/>
            <w:r>
              <w:rPr>
                <w:rFonts w:ascii="Aptos" w:hAnsi="Aptos"/>
                <w:b w:val="0"/>
                <w:sz w:val="14"/>
              </w:rPr>
              <w:t>Visual style</w:t>
            </w:r>
          </w:p>
        </w:tc>
        <w:tc>
          <w:tcPr>
            <w:tcW w:type="dxa" w:w="5256"/>
            <w:vAlign w:val="center"/>
            <w:shd w:fill="F1F3F5"/>
          </w:tcPr>
          <w:p>
            <w:pPr>
              <w:spacing w:after="0"/>
            </w:pPr>
            <w:r/>
            <w:r>
              <w:rPr>
                <w:rFonts w:ascii="Aptos" w:hAnsi="Aptos"/>
                <w:b w:val="0"/>
                <w:sz w:val="14"/>
              </w:rPr>
              <w:t>Primary + secondary.</w:t>
            </w:r>
          </w:p>
        </w:tc>
      </w:tr>
      <w:tr>
        <w:tc>
          <w:tcPr>
            <w:tcW w:type="dxa" w:w="5256"/>
            <w:vAlign w:val="center"/>
          </w:tcPr>
          <w:p>
            <w:pPr>
              <w:spacing w:after="0"/>
            </w:pPr>
            <w:r/>
            <w:r>
              <w:rPr>
                <w:rFonts w:ascii="Aptos" w:hAnsi="Aptos"/>
                <w:b w:val="0"/>
                <w:sz w:val="14"/>
              </w:rPr>
              <w:t>Art software</w:t>
            </w:r>
          </w:p>
        </w:tc>
        <w:tc>
          <w:tcPr>
            <w:tcW w:type="dxa" w:w="5256"/>
            <w:vAlign w:val="center"/>
          </w:tcPr>
          <w:p>
            <w:pPr>
              <w:spacing w:after="0"/>
            </w:pPr>
            <w:r/>
            <w:r>
              <w:rPr>
                <w:rFonts w:ascii="Aptos" w:hAnsi="Aptos"/>
                <w:b w:val="0"/>
                <w:sz w:val="14"/>
              </w:rPr>
              <w:t>Software + proficiency.</w:t>
            </w:r>
          </w:p>
        </w:tc>
      </w:tr>
      <w:tr>
        <w:tc>
          <w:tcPr>
            <w:tcW w:type="dxa" w:w="5256"/>
            <w:vAlign w:val="center"/>
            <w:shd w:fill="F1F3F5"/>
          </w:tcPr>
          <w:p>
            <w:pPr>
              <w:spacing w:after="0"/>
            </w:pPr>
            <w:r/>
            <w:r>
              <w:rPr>
                <w:rFonts w:ascii="Aptos" w:hAnsi="Aptos"/>
                <w:b w:val="0"/>
                <w:sz w:val="14"/>
              </w:rPr>
              <w:t>Art portfolio minimum</w:t>
            </w:r>
          </w:p>
        </w:tc>
        <w:tc>
          <w:tcPr>
            <w:tcW w:type="dxa" w:w="5256"/>
            <w:vAlign w:val="center"/>
            <w:shd w:fill="F1F3F5"/>
          </w:tcPr>
          <w:p>
            <w:pPr>
              <w:spacing w:after="0"/>
            </w:pPr>
            <w:r/>
            <w:r>
              <w:rPr>
                <w:rFonts w:ascii="Aptos" w:hAnsi="Aptos"/>
                <w:b w:val="0"/>
                <w:sz w:val="14"/>
              </w:rPr>
              <w:t>5 work samples.</w:t>
            </w:r>
          </w:p>
        </w:tc>
      </w:tr>
      <w:tr>
        <w:tc>
          <w:tcPr>
            <w:tcW w:type="dxa" w:w="5256"/>
            <w:vAlign w:val="center"/>
          </w:tcPr>
          <w:p>
            <w:pPr>
              <w:spacing w:after="0"/>
            </w:pPr>
            <w:r/>
            <w:r>
              <w:rPr>
                <w:rFonts w:ascii="Aptos" w:hAnsi="Aptos"/>
                <w:b w:val="0"/>
                <w:sz w:val="14"/>
              </w:rPr>
              <w:t>Costume/Make-Up services</w:t>
            </w:r>
          </w:p>
        </w:tc>
        <w:tc>
          <w:tcPr>
            <w:tcW w:type="dxa" w:w="5256"/>
            <w:vAlign w:val="center"/>
          </w:tcPr>
          <w:p>
            <w:pPr>
              <w:spacing w:after="0"/>
            </w:pPr>
            <w:r/>
            <w:r>
              <w:rPr>
                <w:rFonts w:ascii="Aptos" w:hAnsi="Aptos"/>
                <w:b w:val="0"/>
                <w:sz w:val="14"/>
              </w:rPr>
              <w:t>Dynamic multi-select by designation.</w:t>
            </w:r>
          </w:p>
        </w:tc>
      </w:tr>
      <w:tr>
        <w:tc>
          <w:tcPr>
            <w:tcW w:type="dxa" w:w="5256"/>
            <w:vAlign w:val="center"/>
            <w:shd w:fill="F1F3F5"/>
          </w:tcPr>
          <w:p>
            <w:pPr>
              <w:spacing w:after="0"/>
            </w:pPr>
            <w:r/>
            <w:r>
              <w:rPr>
                <w:rFonts w:ascii="Aptos" w:hAnsi="Aptos"/>
                <w:b w:val="0"/>
                <w:sz w:val="14"/>
              </w:rPr>
              <w:t>SFX/Prosthetics</w:t>
            </w:r>
          </w:p>
        </w:tc>
        <w:tc>
          <w:tcPr>
            <w:tcW w:type="dxa" w:w="5256"/>
            <w:vAlign w:val="center"/>
            <w:shd w:fill="F1F3F5"/>
          </w:tcPr>
          <w:p>
            <w:pPr>
              <w:spacing w:after="0"/>
            </w:pPr>
            <w:r/>
            <w:r>
              <w:rPr>
                <w:rFonts w:ascii="Aptos" w:hAnsi="Aptos"/>
                <w:b w:val="0"/>
                <w:sz w:val="14"/>
              </w:rPr>
              <w:t>Dedicated specialization + portfolio category.</w:t>
            </w:r>
          </w:p>
        </w:tc>
      </w:tr>
      <w:tr>
        <w:tc>
          <w:tcPr>
            <w:tcW w:type="dxa" w:w="5256"/>
            <w:vAlign w:val="center"/>
          </w:tcPr>
          <w:p>
            <w:pPr>
              <w:spacing w:after="0"/>
            </w:pPr>
            <w:r/>
            <w:r>
              <w:rPr>
                <w:rFonts w:ascii="Aptos" w:hAnsi="Aptos"/>
                <w:b w:val="0"/>
                <w:sz w:val="14"/>
              </w:rPr>
              <w:t>Team-size experience</w:t>
            </w:r>
          </w:p>
        </w:tc>
        <w:tc>
          <w:tcPr>
            <w:tcW w:type="dxa" w:w="5256"/>
            <w:vAlign w:val="center"/>
          </w:tcPr>
          <w:p>
            <w:pPr>
              <w:spacing w:after="0"/>
            </w:pPr>
            <w:r/>
            <w:r>
              <w:rPr>
                <w:rFonts w:ascii="Aptos" w:hAnsi="Aptos"/>
                <w:b w:val="0"/>
                <w:sz w:val="14"/>
              </w:rPr>
              <w:t>Multi-select.</w:t>
            </w:r>
          </w:p>
        </w:tc>
      </w:tr>
      <w:tr>
        <w:tc>
          <w:tcPr>
            <w:tcW w:type="dxa" w:w="5256"/>
            <w:vAlign w:val="center"/>
            <w:shd w:fill="F1F3F5"/>
          </w:tcPr>
          <w:p>
            <w:pPr>
              <w:spacing w:after="0"/>
            </w:pPr>
            <w:r/>
            <w:r>
              <w:rPr>
                <w:rFonts w:ascii="Aptos" w:hAnsi="Aptos"/>
                <w:b w:val="0"/>
                <w:sz w:val="14"/>
              </w:rPr>
              <w:t>Before/after makeup images</w:t>
            </w:r>
          </w:p>
        </w:tc>
        <w:tc>
          <w:tcPr>
            <w:tcW w:type="dxa" w:w="5256"/>
            <w:vAlign w:val="center"/>
            <w:shd w:fill="F1F3F5"/>
          </w:tcPr>
          <w:p>
            <w:pPr>
              <w:spacing w:after="0"/>
            </w:pPr>
            <w:r/>
            <w:r>
              <w:rPr>
                <w:rFonts w:ascii="Aptos" w:hAnsi="Aptos"/>
                <w:b w:val="0"/>
                <w:sz w:val="14"/>
              </w:rPr>
              <w:t>Allowed.</w:t>
            </w:r>
          </w:p>
        </w:tc>
      </w:tr>
      <w:tr>
        <w:tc>
          <w:tcPr>
            <w:tcW w:type="dxa" w:w="5256"/>
            <w:vAlign w:val="center"/>
          </w:tcPr>
          <w:p>
            <w:pPr>
              <w:spacing w:after="0"/>
            </w:pPr>
            <w:r/>
            <w:r>
              <w:rPr>
                <w:rFonts w:ascii="Aptos" w:hAnsi="Aptos"/>
                <w:b w:val="0"/>
                <w:sz w:val="14"/>
              </w:rPr>
              <w:t>Costume portfolio</w:t>
            </w:r>
          </w:p>
        </w:tc>
        <w:tc>
          <w:tcPr>
            <w:tcW w:type="dxa" w:w="5256"/>
            <w:vAlign w:val="center"/>
          </w:tcPr>
          <w:p>
            <w:pPr>
              <w:spacing w:after="0"/>
            </w:pPr>
            <w:r/>
            <w:r>
              <w:rPr>
                <w:rFonts w:ascii="Aptos" w:hAnsi="Aptos"/>
                <w:b w:val="0"/>
                <w:sz w:val="14"/>
              </w:rPr>
              <w:t>Project-based cards + image portfolio.</w:t>
            </w:r>
          </w:p>
        </w:tc>
      </w:tr>
      <w:tr>
        <w:tc>
          <w:tcPr>
            <w:tcW w:type="dxa" w:w="5256"/>
            <w:vAlign w:val="center"/>
            <w:shd w:fill="F1F3F5"/>
          </w:tcPr>
          <w:p>
            <w:pPr>
              <w:spacing w:after="0"/>
            </w:pPr>
            <w:r/>
            <w:r>
              <w:rPr>
                <w:rFonts w:ascii="Aptos" w:hAnsi="Aptos"/>
                <w:b w:val="0"/>
                <w:sz w:val="14"/>
              </w:rPr>
              <w:t>Credits</w:t>
            </w:r>
          </w:p>
        </w:tc>
        <w:tc>
          <w:tcPr>
            <w:tcW w:type="dxa" w:w="5256"/>
            <w:vAlign w:val="center"/>
            <w:shd w:fill="F1F3F5"/>
          </w:tcPr>
          <w:p>
            <w:pPr>
              <w:spacing w:after="0"/>
            </w:pPr>
            <w:r/>
            <w:r>
              <w:rPr>
                <w:rFonts w:ascii="Aptos" w:hAnsi="Aptos"/>
                <w:b w:val="0"/>
                <w:sz w:val="14"/>
              </w:rPr>
              <w:t>Common Work Experience fields.</w:t>
            </w:r>
          </w:p>
        </w:tc>
      </w:tr>
    </w:tbl>
    <w:p>
      <w:pPr>
        <w:spacing w:after="20"/>
      </w:pPr>
    </w:p>
    <w:p>
      <w:pPr>
        <w:pStyle w:val="Heading1"/>
      </w:pPr>
      <w:r>
        <w:t>23. Profession-Specific Registration: Sound &amp; Music</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Designation</w:t>
            </w:r>
          </w:p>
        </w:tc>
        <w:tc>
          <w:tcPr>
            <w:tcW w:type="dxa" w:w="5256"/>
            <w:vAlign w:val="center"/>
          </w:tcPr>
          <w:p>
            <w:pPr>
              <w:spacing w:after="0"/>
            </w:pPr>
            <w:r/>
            <w:r>
              <w:rPr>
                <w:rFonts w:ascii="Aptos" w:hAnsi="Aptos"/>
                <w:b w:val="0"/>
                <w:sz w:val="14"/>
              </w:rPr>
              <w:t>Music Director / Music Producer / Composer / Singer / Rapper / Lyricist / Sound Designer / Sound Engineer / Foley Artist / Recording Engineer.</w:t>
            </w:r>
          </w:p>
        </w:tc>
      </w:tr>
      <w:tr>
        <w:tc>
          <w:tcPr>
            <w:tcW w:type="dxa" w:w="5256"/>
            <w:vAlign w:val="center"/>
            <w:shd w:fill="F1F3F5"/>
          </w:tcPr>
          <w:p>
            <w:pPr>
              <w:spacing w:after="0"/>
            </w:pPr>
            <w:r/>
            <w:r>
              <w:rPr>
                <w:rFonts w:ascii="Aptos" w:hAnsi="Aptos"/>
                <w:b w:val="0"/>
                <w:sz w:val="14"/>
              </w:rPr>
              <w:t>Specialization</w:t>
            </w:r>
          </w:p>
        </w:tc>
        <w:tc>
          <w:tcPr>
            <w:tcW w:type="dxa" w:w="5256"/>
            <w:vAlign w:val="center"/>
            <w:shd w:fill="F1F3F5"/>
          </w:tcPr>
          <w:p>
            <w:pPr>
              <w:spacing w:after="0"/>
            </w:pPr>
            <w:r/>
            <w:r>
              <w:rPr>
                <w:rFonts w:ascii="Aptos" w:hAnsi="Aptos"/>
                <w:b w:val="0"/>
                <w:sz w:val="14"/>
              </w:rPr>
              <w:t>1 primary + max 3 secondary.</w:t>
            </w:r>
          </w:p>
        </w:tc>
      </w:tr>
      <w:tr>
        <w:tc>
          <w:tcPr>
            <w:tcW w:type="dxa" w:w="5256"/>
            <w:vAlign w:val="center"/>
          </w:tcPr>
          <w:p>
            <w:pPr>
              <w:spacing w:after="0"/>
            </w:pPr>
            <w:r/>
            <w:r>
              <w:rPr>
                <w:rFonts w:ascii="Aptos" w:hAnsi="Aptos"/>
                <w:b w:val="0"/>
                <w:sz w:val="14"/>
              </w:rPr>
              <w:t>Skill categories</w:t>
            </w:r>
          </w:p>
        </w:tc>
        <w:tc>
          <w:tcPr>
            <w:tcW w:type="dxa" w:w="5256"/>
            <w:vAlign w:val="center"/>
          </w:tcPr>
          <w:p>
            <w:pPr>
              <w:spacing w:after="0"/>
            </w:pPr>
            <w:r/>
            <w:r>
              <w:rPr>
                <w:rFonts w:ascii="Aptos" w:hAnsi="Aptos"/>
                <w:b w:val="0"/>
                <w:sz w:val="14"/>
              </w:rPr>
              <w:t>Music direction, composition, arrangement, background score, song/beat production, orchestration, programming, vocal direction; sound design, production sound, dialogue editing, Foley, ADR, dubbing, mixing/mastering, recording, voice-over.</w:t>
            </w:r>
          </w:p>
        </w:tc>
      </w:tr>
      <w:tr>
        <w:tc>
          <w:tcPr>
            <w:tcW w:type="dxa" w:w="5256"/>
            <w:vAlign w:val="center"/>
            <w:shd w:fill="F1F3F5"/>
          </w:tcPr>
          <w:p>
            <w:pPr>
              <w:spacing w:after="0"/>
            </w:pPr>
            <w:r/>
            <w:r>
              <w:rPr>
                <w:rFonts w:ascii="Aptos" w:hAnsi="Aptos"/>
                <w:b w:val="0"/>
                <w:sz w:val="14"/>
              </w:rPr>
              <w:t>Genres</w:t>
            </w:r>
          </w:p>
        </w:tc>
        <w:tc>
          <w:tcPr>
            <w:tcW w:type="dxa" w:w="5256"/>
            <w:vAlign w:val="center"/>
            <w:shd w:fill="F1F3F5"/>
          </w:tcPr>
          <w:p>
            <w:pPr>
              <w:spacing w:after="0"/>
            </w:pPr>
            <w:r/>
            <w:r>
              <w:rPr>
                <w:rFonts w:ascii="Aptos" w:hAnsi="Aptos"/>
                <w:b w:val="0"/>
                <w:sz w:val="14"/>
              </w:rPr>
              <w:t>Multi-select: Bollywood/Indian Film, Pop, Rock, Hip-Hop/Rap, Classical, Semi-Classical, Folk, Fusion, Electronic, Ambient, Experimental, Devotional, Regional, World, Orchestral, Other.</w:t>
            </w:r>
          </w:p>
        </w:tc>
      </w:tr>
      <w:tr>
        <w:tc>
          <w:tcPr>
            <w:tcW w:type="dxa" w:w="5256"/>
            <w:vAlign w:val="center"/>
          </w:tcPr>
          <w:p>
            <w:pPr>
              <w:spacing w:after="0"/>
            </w:pPr>
            <w:r/>
            <w:r>
              <w:rPr>
                <w:rFonts w:ascii="Aptos" w:hAnsi="Aptos"/>
                <w:b w:val="0"/>
                <w:sz w:val="14"/>
              </w:rPr>
              <w:t>Software</w:t>
            </w:r>
          </w:p>
        </w:tc>
        <w:tc>
          <w:tcPr>
            <w:tcW w:type="dxa" w:w="5256"/>
            <w:vAlign w:val="center"/>
          </w:tcPr>
          <w:p>
            <w:pPr>
              <w:spacing w:after="0"/>
            </w:pPr>
            <w:r/>
            <w:r>
              <w:rPr>
                <w:rFonts w:ascii="Aptos" w:hAnsi="Aptos"/>
                <w:b w:val="0"/>
                <w:sz w:val="14"/>
              </w:rPr>
              <w:t>Pro Tools / Logic / Ableton / Cubase / FL Studio / Nuendo / Studio One / Reason / Kontakt / Other + proficiency.</w:t>
            </w:r>
          </w:p>
        </w:tc>
      </w:tr>
      <w:tr>
        <w:tc>
          <w:tcPr>
            <w:tcW w:type="dxa" w:w="5256"/>
            <w:vAlign w:val="center"/>
            <w:shd w:fill="F1F3F5"/>
          </w:tcPr>
          <w:p>
            <w:pPr>
              <w:spacing w:after="0"/>
            </w:pPr>
            <w:r/>
            <w:r>
              <w:rPr>
                <w:rFonts w:ascii="Aptos" w:hAnsi="Aptos"/>
                <w:b w:val="0"/>
                <w:sz w:val="14"/>
              </w:rPr>
              <w:t>Instruments</w:t>
            </w:r>
          </w:p>
        </w:tc>
        <w:tc>
          <w:tcPr>
            <w:tcW w:type="dxa" w:w="5256"/>
            <w:vAlign w:val="center"/>
            <w:shd w:fill="F1F3F5"/>
          </w:tcPr>
          <w:p>
            <w:pPr>
              <w:spacing w:after="0"/>
            </w:pPr>
            <w:r/>
            <w:r>
              <w:rPr>
                <w:rFonts w:ascii="Aptos" w:hAnsi="Aptos"/>
                <w:b w:val="0"/>
                <w:sz w:val="14"/>
              </w:rPr>
              <w:t>Instrument + proficiency where relevant.</w:t>
            </w:r>
          </w:p>
        </w:tc>
      </w:tr>
      <w:tr>
        <w:tc>
          <w:tcPr>
            <w:tcW w:type="dxa" w:w="5256"/>
            <w:vAlign w:val="center"/>
          </w:tcPr>
          <w:p>
            <w:pPr>
              <w:spacing w:after="0"/>
            </w:pPr>
            <w:r/>
            <w:r>
              <w:rPr>
                <w:rFonts w:ascii="Aptos" w:hAnsi="Aptos"/>
                <w:b w:val="0"/>
                <w:sz w:val="14"/>
              </w:rPr>
              <w:t>Vocals</w:t>
            </w:r>
          </w:p>
        </w:tc>
        <w:tc>
          <w:tcPr>
            <w:tcW w:type="dxa" w:w="5256"/>
            <w:vAlign w:val="center"/>
          </w:tcPr>
          <w:p>
            <w:pPr>
              <w:spacing w:after="0"/>
            </w:pPr>
            <w:r/>
            <w:r>
              <w:rPr>
                <w:rFonts w:ascii="Aptos" w:hAnsi="Aptos"/>
                <w:b w:val="0"/>
                <w:sz w:val="14"/>
              </w:rPr>
              <w:t>Relevant vocal capabilities.</w:t>
            </w:r>
          </w:p>
        </w:tc>
      </w:tr>
      <w:tr>
        <w:tc>
          <w:tcPr>
            <w:tcW w:type="dxa" w:w="5256"/>
            <w:vAlign w:val="center"/>
            <w:shd w:fill="F1F3F5"/>
          </w:tcPr>
          <w:p>
            <w:pPr>
              <w:spacing w:after="0"/>
            </w:pPr>
            <w:r/>
            <w:r>
              <w:rPr>
                <w:rFonts w:ascii="Aptos" w:hAnsi="Aptos"/>
                <w:b w:val="0"/>
                <w:sz w:val="14"/>
              </w:rPr>
              <w:t>Singer/Rapper portfolio minimum</w:t>
            </w:r>
          </w:p>
        </w:tc>
        <w:tc>
          <w:tcPr>
            <w:tcW w:type="dxa" w:w="5256"/>
            <w:vAlign w:val="center"/>
            <w:shd w:fill="F1F3F5"/>
          </w:tcPr>
          <w:p>
            <w:pPr>
              <w:spacing w:after="0"/>
            </w:pPr>
            <w:r/>
            <w:r>
              <w:rPr>
                <w:rFonts w:ascii="Aptos" w:hAnsi="Aptos"/>
                <w:b w:val="0"/>
                <w:sz w:val="14"/>
              </w:rPr>
              <w:t>Performance video OR validated external performance link.</w:t>
            </w:r>
          </w:p>
        </w:tc>
      </w:tr>
      <w:tr>
        <w:tc>
          <w:tcPr>
            <w:tcW w:type="dxa" w:w="5256"/>
            <w:vAlign w:val="center"/>
          </w:tcPr>
          <w:p>
            <w:pPr>
              <w:spacing w:after="0"/>
            </w:pPr>
            <w:r/>
            <w:r>
              <w:rPr>
                <w:rFonts w:ascii="Aptos" w:hAnsi="Aptos"/>
                <w:b w:val="0"/>
                <w:sz w:val="14"/>
              </w:rPr>
              <w:t>Composer/Music Director minimum</w:t>
            </w:r>
          </w:p>
        </w:tc>
        <w:tc>
          <w:tcPr>
            <w:tcW w:type="dxa" w:w="5256"/>
            <w:vAlign w:val="center"/>
          </w:tcPr>
          <w:p>
            <w:pPr>
              <w:spacing w:after="0"/>
            </w:pPr>
            <w:r/>
            <w:r>
              <w:rPr>
                <w:rFonts w:ascii="Aptos" w:hAnsi="Aptos"/>
                <w:b w:val="0"/>
                <w:sz w:val="14"/>
              </w:rPr>
              <w:t>At least 2 work samples or project links.</w:t>
            </w:r>
          </w:p>
        </w:tc>
      </w:tr>
      <w:tr>
        <w:tc>
          <w:tcPr>
            <w:tcW w:type="dxa" w:w="5256"/>
            <w:vAlign w:val="center"/>
            <w:shd w:fill="F1F3F5"/>
          </w:tcPr>
          <w:p>
            <w:pPr>
              <w:spacing w:after="0"/>
            </w:pPr>
            <w:r/>
            <w:r>
              <w:rPr>
                <w:rFonts w:ascii="Aptos" w:hAnsi="Aptos"/>
                <w:b w:val="0"/>
                <w:sz w:val="14"/>
              </w:rPr>
              <w:t>Sound professional portfolio</w:t>
            </w:r>
          </w:p>
        </w:tc>
        <w:tc>
          <w:tcPr>
            <w:tcW w:type="dxa" w:w="5256"/>
            <w:vAlign w:val="center"/>
            <w:shd w:fill="F1F3F5"/>
          </w:tcPr>
          <w:p>
            <w:pPr>
              <w:spacing w:after="0"/>
            </w:pPr>
            <w:r/>
            <w:r>
              <w:rPr>
                <w:rFonts w:ascii="Aptos" w:hAnsi="Aptos"/>
                <w:b w:val="0"/>
                <w:sz w:val="14"/>
              </w:rPr>
              <w:t>Showreel/project links optional but strongly recommended.</w:t>
            </w:r>
          </w:p>
        </w:tc>
      </w:tr>
      <w:tr>
        <w:tc>
          <w:tcPr>
            <w:tcW w:type="dxa" w:w="5256"/>
            <w:vAlign w:val="center"/>
          </w:tcPr>
          <w:p>
            <w:pPr>
              <w:spacing w:after="0"/>
            </w:pPr>
            <w:r/>
            <w:r>
              <w:rPr>
                <w:rFonts w:ascii="Aptos" w:hAnsi="Aptos"/>
                <w:b w:val="0"/>
                <w:sz w:val="14"/>
              </w:rPr>
              <w:t>Rights</w:t>
            </w:r>
          </w:p>
        </w:tc>
        <w:tc>
          <w:tcPr>
            <w:tcW w:type="dxa" w:w="5256"/>
            <w:vAlign w:val="center"/>
          </w:tcPr>
          <w:p>
            <w:pPr>
              <w:spacing w:after="0"/>
            </w:pPr>
            <w:r/>
            <w:r>
              <w:rPr>
                <w:rFonts w:ascii="Aptos" w:hAnsi="Aptos"/>
                <w:b w:val="0"/>
                <w:sz w:val="14"/>
              </w:rPr>
              <w:t>Mandatory rights declaration: Original / Commissioned / Licensed / Cover / Client-owned / Collaborative.</w:t>
            </w:r>
          </w:p>
        </w:tc>
      </w:tr>
      <w:tr>
        <w:tc>
          <w:tcPr>
            <w:tcW w:type="dxa" w:w="5256"/>
            <w:vAlign w:val="center"/>
            <w:shd w:fill="F1F3F5"/>
          </w:tcPr>
          <w:p>
            <w:pPr>
              <w:spacing w:after="0"/>
            </w:pPr>
            <w:r/>
            <w:r>
              <w:rPr>
                <w:rFonts w:ascii="Aptos" w:hAnsi="Aptos"/>
                <w:b w:val="0"/>
                <w:sz w:val="14"/>
              </w:rPr>
              <w:t>Audio upload</w:t>
            </w:r>
          </w:p>
        </w:tc>
        <w:tc>
          <w:tcPr>
            <w:tcW w:type="dxa" w:w="5256"/>
            <w:vAlign w:val="center"/>
            <w:shd w:fill="F1F3F5"/>
          </w:tcPr>
          <w:p>
            <w:pPr>
              <w:spacing w:after="0"/>
            </w:pPr>
            <w:r/>
            <w:r>
              <w:rPr>
                <w:rFonts w:ascii="Aptos" w:hAnsi="Aptos"/>
                <w:b w:val="0"/>
                <w:sz w:val="14"/>
              </w:rPr>
              <w:t>No direct audio upload; use video or validated link.</w:t>
            </w:r>
          </w:p>
        </w:tc>
      </w:tr>
    </w:tbl>
    <w:p>
      <w:pPr>
        <w:spacing w:after="20"/>
      </w:pPr>
    </w:p>
    <w:p>
      <w:pPr>
        <w:pStyle w:val="Heading1"/>
      </w:pPr>
      <w:r>
        <w:t>24. Profession-Specific Registration: Dance, Choreography &amp; Action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Designation</w:t>
            </w:r>
          </w:p>
        </w:tc>
        <w:tc>
          <w:tcPr>
            <w:tcW w:type="dxa" w:w="5256"/>
            <w:vAlign w:val="center"/>
          </w:tcPr>
          <w:p>
            <w:pPr>
              <w:spacing w:after="0"/>
            </w:pPr>
            <w:r/>
            <w:r>
              <w:rPr>
                <w:rFonts w:ascii="Aptos" w:hAnsi="Aptos"/>
                <w:b w:val="0"/>
                <w:sz w:val="14"/>
              </w:rPr>
              <w:t>Choreographer / Dancer / Fight Master / Stunt Coordinator / Stunt Performer / Action Director / Action Actor.</w:t>
            </w:r>
          </w:p>
        </w:tc>
      </w:tr>
      <w:tr>
        <w:tc>
          <w:tcPr>
            <w:tcW w:type="dxa" w:w="5256"/>
            <w:vAlign w:val="center"/>
            <w:shd w:fill="F1F3F5"/>
          </w:tcPr>
          <w:p>
            <w:pPr>
              <w:spacing w:after="0"/>
            </w:pPr>
            <w:r/>
            <w:r>
              <w:rPr>
                <w:rFonts w:ascii="Aptos" w:hAnsi="Aptos"/>
                <w:b w:val="0"/>
                <w:sz w:val="14"/>
              </w:rPr>
              <w:t>Specialization</w:t>
            </w:r>
          </w:p>
        </w:tc>
        <w:tc>
          <w:tcPr>
            <w:tcW w:type="dxa" w:w="5256"/>
            <w:vAlign w:val="center"/>
            <w:shd w:fill="F1F3F5"/>
          </w:tcPr>
          <w:p>
            <w:pPr>
              <w:spacing w:after="0"/>
            </w:pPr>
            <w:r/>
            <w:r>
              <w:rPr>
                <w:rFonts w:ascii="Aptos" w:hAnsi="Aptos"/>
                <w:b w:val="0"/>
                <w:sz w:val="14"/>
              </w:rPr>
              <w:t>1 primary + max 3 secondary.</w:t>
            </w:r>
          </w:p>
        </w:tc>
      </w:tr>
      <w:tr>
        <w:tc>
          <w:tcPr>
            <w:tcW w:type="dxa" w:w="5256"/>
            <w:vAlign w:val="center"/>
          </w:tcPr>
          <w:p>
            <w:pPr>
              <w:spacing w:after="0"/>
            </w:pPr>
            <w:r/>
            <w:r>
              <w:rPr>
                <w:rFonts w:ascii="Aptos" w:hAnsi="Aptos"/>
                <w:b w:val="0"/>
                <w:sz w:val="14"/>
              </w:rPr>
              <w:t>Dance styles</w:t>
            </w:r>
          </w:p>
        </w:tc>
        <w:tc>
          <w:tcPr>
            <w:tcW w:type="dxa" w:w="5256"/>
            <w:vAlign w:val="center"/>
          </w:tcPr>
          <w:p>
            <w:pPr>
              <w:spacing w:after="0"/>
            </w:pPr>
            <w:r/>
            <w:r>
              <w:rPr>
                <w:rFonts w:ascii="Aptos" w:hAnsi="Aptos"/>
                <w:b w:val="0"/>
                <w:sz w:val="14"/>
              </w:rPr>
              <w:t>Bollywood / Contemporary / Hip-Hop / Jazz / Ballet / Classical Indian / Semi-Classical / Folk / Urban / Freestyle / Latin / Ballroom / Commercial / K-Pop / Experimental / Other.</w:t>
            </w:r>
          </w:p>
        </w:tc>
      </w:tr>
      <w:tr>
        <w:tc>
          <w:tcPr>
            <w:tcW w:type="dxa" w:w="5256"/>
            <w:vAlign w:val="center"/>
            <w:shd w:fill="F1F3F5"/>
          </w:tcPr>
          <w:p>
            <w:pPr>
              <w:spacing w:after="0"/>
            </w:pPr>
            <w:r/>
            <w:r>
              <w:rPr>
                <w:rFonts w:ascii="Aptos" w:hAnsi="Aptos"/>
                <w:b w:val="0"/>
                <w:sz w:val="14"/>
              </w:rPr>
              <w:t>Action disciplines</w:t>
            </w:r>
          </w:p>
        </w:tc>
        <w:tc>
          <w:tcPr>
            <w:tcW w:type="dxa" w:w="5256"/>
            <w:vAlign w:val="center"/>
            <w:shd w:fill="F1F3F5"/>
          </w:tcPr>
          <w:p>
            <w:pPr>
              <w:spacing w:after="0"/>
            </w:pPr>
            <w:r/>
            <w:r>
              <w:rPr>
                <w:rFonts w:ascii="Aptos" w:hAnsi="Aptos"/>
                <w:b w:val="0"/>
                <w:sz w:val="14"/>
              </w:rPr>
              <w:t>Martial Arts / Boxing / Kickboxing / MMA / Wrestling / Sword / Weapon Choreography / Hand-to-Hand / Stunt Fighting / Wire Work / Falls / Vehicle / Fire / Water / Aerial / Other.</w:t>
            </w:r>
          </w:p>
        </w:tc>
      </w:tr>
      <w:tr>
        <w:tc>
          <w:tcPr>
            <w:tcW w:type="dxa" w:w="5256"/>
            <w:vAlign w:val="center"/>
          </w:tcPr>
          <w:p>
            <w:pPr>
              <w:spacing w:after="0"/>
            </w:pPr>
            <w:r/>
            <w:r>
              <w:rPr>
                <w:rFonts w:ascii="Aptos" w:hAnsi="Aptos"/>
                <w:b w:val="0"/>
                <w:sz w:val="14"/>
              </w:rPr>
              <w:t>Performance skills</w:t>
            </w:r>
          </w:p>
        </w:tc>
        <w:tc>
          <w:tcPr>
            <w:tcW w:type="dxa" w:w="5256"/>
            <w:vAlign w:val="center"/>
          </w:tcPr>
          <w:p>
            <w:pPr>
              <w:spacing w:after="0"/>
            </w:pPr>
            <w:r/>
            <w:r>
              <w:rPr>
                <w:rFonts w:ascii="Aptos" w:hAnsi="Aptos"/>
                <w:b w:val="0"/>
                <w:sz w:val="14"/>
              </w:rPr>
              <w:t>Profession-specific searchable skills.</w:t>
            </w:r>
          </w:p>
        </w:tc>
      </w:tr>
      <w:tr>
        <w:tc>
          <w:tcPr>
            <w:tcW w:type="dxa" w:w="5256"/>
            <w:vAlign w:val="center"/>
            <w:shd w:fill="F1F3F5"/>
          </w:tcPr>
          <w:p>
            <w:pPr>
              <w:spacing w:after="0"/>
            </w:pPr>
            <w:r/>
            <w:r>
              <w:rPr>
                <w:rFonts w:ascii="Aptos" w:hAnsi="Aptos"/>
                <w:b w:val="0"/>
                <w:sz w:val="14"/>
              </w:rPr>
              <w:t>Physical/performance data</w:t>
            </w:r>
          </w:p>
        </w:tc>
        <w:tc>
          <w:tcPr>
            <w:tcW w:type="dxa" w:w="5256"/>
            <w:vAlign w:val="center"/>
            <w:shd w:fill="F1F3F5"/>
          </w:tcPr>
          <w:p>
            <w:pPr>
              <w:spacing w:after="0"/>
            </w:pPr>
            <w:r/>
            <w:r>
              <w:rPr>
                <w:rFonts w:ascii="Aptos" w:hAnsi="Aptos"/>
                <w:b w:val="0"/>
                <w:sz w:val="14"/>
              </w:rPr>
              <w:t>Height, age, body type, fitness, dance level, flexibility, acrobatics, martial-arts level; always private.</w:t>
            </w:r>
          </w:p>
        </w:tc>
      </w:tr>
      <w:tr>
        <w:tc>
          <w:tcPr>
            <w:tcW w:type="dxa" w:w="5256"/>
            <w:vAlign w:val="center"/>
          </w:tcPr>
          <w:p>
            <w:pPr>
              <w:spacing w:after="0"/>
            </w:pPr>
            <w:r/>
            <w:r>
              <w:rPr>
                <w:rFonts w:ascii="Aptos" w:hAnsi="Aptos"/>
                <w:b w:val="0"/>
                <w:sz w:val="14"/>
              </w:rPr>
              <w:t>Safety/certification</w:t>
            </w:r>
          </w:p>
        </w:tc>
        <w:tc>
          <w:tcPr>
            <w:tcW w:type="dxa" w:w="5256"/>
            <w:vAlign w:val="center"/>
          </w:tcPr>
          <w:p>
            <w:pPr>
              <w:spacing w:after="0"/>
            </w:pPr>
            <w:r/>
            <w:r>
              <w:rPr>
                <w:rFonts w:ascii="Aptos" w:hAnsi="Aptos"/>
                <w:b w:val="0"/>
                <w:sz w:val="14"/>
              </w:rPr>
              <w:t>Martial Arts / First Aid / Stunt Safety / Fire / Water / Diving / Rope-Wire / Vehicle / other; optional unless claimed for verified credential.</w:t>
            </w:r>
          </w:p>
        </w:tc>
      </w:tr>
      <w:tr>
        <w:tc>
          <w:tcPr>
            <w:tcW w:type="dxa" w:w="5256"/>
            <w:vAlign w:val="center"/>
            <w:shd w:fill="F1F3F5"/>
          </w:tcPr>
          <w:p>
            <w:pPr>
              <w:spacing w:after="0"/>
            </w:pPr>
            <w:r/>
            <w:r>
              <w:rPr>
                <w:rFonts w:ascii="Aptos" w:hAnsi="Aptos"/>
                <w:b w:val="0"/>
                <w:sz w:val="14"/>
              </w:rPr>
              <w:t>Dancer/Choreographer portfolio</w:t>
            </w:r>
          </w:p>
        </w:tc>
        <w:tc>
          <w:tcPr>
            <w:tcW w:type="dxa" w:w="5256"/>
            <w:vAlign w:val="center"/>
            <w:shd w:fill="F1F3F5"/>
          </w:tcPr>
          <w:p>
            <w:pPr>
              <w:spacing w:after="0"/>
            </w:pPr>
            <w:r/>
            <w:r>
              <w:rPr>
                <w:rFonts w:ascii="Aptos" w:hAnsi="Aptos"/>
                <w:b w:val="0"/>
                <w:sz w:val="14"/>
              </w:rPr>
              <w:t>Performance video required.</w:t>
            </w:r>
          </w:p>
        </w:tc>
      </w:tr>
      <w:tr>
        <w:tc>
          <w:tcPr>
            <w:tcW w:type="dxa" w:w="5256"/>
            <w:vAlign w:val="center"/>
          </w:tcPr>
          <w:p>
            <w:pPr>
              <w:spacing w:after="0"/>
            </w:pPr>
            <w:r/>
            <w:r>
              <w:rPr>
                <w:rFonts w:ascii="Aptos" w:hAnsi="Aptos"/>
                <w:b w:val="0"/>
                <w:sz w:val="14"/>
              </w:rPr>
              <w:t>Action portfolio</w:t>
            </w:r>
          </w:p>
        </w:tc>
        <w:tc>
          <w:tcPr>
            <w:tcW w:type="dxa" w:w="5256"/>
            <w:vAlign w:val="center"/>
          </w:tcPr>
          <w:p>
            <w:pPr>
              <w:spacing w:after="0"/>
            </w:pPr>
            <w:r/>
            <w:r>
              <w:rPr>
                <w:rFonts w:ascii="Aptos" w:hAnsi="Aptos"/>
                <w:b w:val="0"/>
                <w:sz w:val="14"/>
              </w:rPr>
              <w:t>Stunt/action showreel OR relevant project links.</w:t>
            </w:r>
          </w:p>
        </w:tc>
      </w:tr>
      <w:tr>
        <w:tc>
          <w:tcPr>
            <w:tcW w:type="dxa" w:w="5256"/>
            <w:vAlign w:val="center"/>
            <w:shd w:fill="F1F3F5"/>
          </w:tcPr>
          <w:p>
            <w:pPr>
              <w:spacing w:after="0"/>
            </w:pPr>
            <w:r/>
            <w:r>
              <w:rPr>
                <w:rFonts w:ascii="Aptos" w:hAnsi="Aptos"/>
                <w:b w:val="0"/>
                <w:sz w:val="14"/>
              </w:rPr>
              <w:t>Credits</w:t>
            </w:r>
          </w:p>
        </w:tc>
        <w:tc>
          <w:tcPr>
            <w:tcW w:type="dxa" w:w="5256"/>
            <w:vAlign w:val="center"/>
            <w:shd w:fill="F1F3F5"/>
          </w:tcPr>
          <w:p>
            <w:pPr>
              <w:spacing w:after="0"/>
            </w:pPr>
            <w:r/>
            <w:r>
              <w:rPr>
                <w:rFonts w:ascii="Aptos" w:hAnsi="Aptos"/>
                <w:b w:val="0"/>
                <w:sz w:val="14"/>
              </w:rPr>
              <w:t>Common work-experience structure.</w:t>
            </w:r>
          </w:p>
        </w:tc>
      </w:tr>
    </w:tbl>
    <w:p>
      <w:pPr>
        <w:spacing w:after="20"/>
      </w:pPr>
    </w:p>
    <w:p>
      <w:pPr>
        <w:pStyle w:val="Heading1"/>
      </w:pPr>
      <w:r>
        <w:t>25. Profession-Specific Registration: Voice, Anchor &amp; Presenter</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Designation</w:t>
            </w:r>
          </w:p>
        </w:tc>
        <w:tc>
          <w:tcPr>
            <w:tcW w:type="dxa" w:w="5256"/>
            <w:vAlign w:val="center"/>
          </w:tcPr>
          <w:p>
            <w:pPr>
              <w:spacing w:after="0"/>
            </w:pPr>
            <w:r/>
            <w:r>
              <w:rPr>
                <w:rFonts w:ascii="Aptos" w:hAnsi="Aptos"/>
                <w:b w:val="0"/>
                <w:sz w:val="14"/>
              </w:rPr>
              <w:t>Voice Artist / Anchor / Presenter / relevant supporting talent.</w:t>
            </w:r>
          </w:p>
        </w:tc>
      </w:tr>
      <w:tr>
        <w:tc>
          <w:tcPr>
            <w:tcW w:type="dxa" w:w="5256"/>
            <w:vAlign w:val="center"/>
            <w:shd w:fill="F1F3F5"/>
          </w:tcPr>
          <w:p>
            <w:pPr>
              <w:spacing w:after="0"/>
            </w:pPr>
            <w:r/>
            <w:r>
              <w:rPr>
                <w:rFonts w:ascii="Aptos" w:hAnsi="Aptos"/>
                <w:b w:val="0"/>
                <w:sz w:val="14"/>
              </w:rPr>
              <w:t>Specialization</w:t>
            </w:r>
          </w:p>
        </w:tc>
        <w:tc>
          <w:tcPr>
            <w:tcW w:type="dxa" w:w="5256"/>
            <w:vAlign w:val="center"/>
            <w:shd w:fill="F1F3F5"/>
          </w:tcPr>
          <w:p>
            <w:pPr>
              <w:spacing w:after="0"/>
            </w:pPr>
            <w:r/>
            <w:r>
              <w:rPr>
                <w:rFonts w:ascii="Aptos" w:hAnsi="Aptos"/>
                <w:b w:val="0"/>
                <w:sz w:val="14"/>
              </w:rPr>
              <w:t>1 primary + up to 3 secondary where applicable.</w:t>
            </w:r>
          </w:p>
        </w:tc>
      </w:tr>
      <w:tr>
        <w:tc>
          <w:tcPr>
            <w:tcW w:type="dxa" w:w="5256"/>
            <w:vAlign w:val="center"/>
          </w:tcPr>
          <w:p>
            <w:pPr>
              <w:spacing w:after="0"/>
            </w:pPr>
            <w:r/>
            <w:r>
              <w:rPr>
                <w:rFonts w:ascii="Aptos" w:hAnsi="Aptos"/>
                <w:b w:val="0"/>
                <w:sz w:val="14"/>
              </w:rPr>
              <w:t>Languages</w:t>
            </w:r>
          </w:p>
        </w:tc>
        <w:tc>
          <w:tcPr>
            <w:tcW w:type="dxa" w:w="5256"/>
            <w:vAlign w:val="center"/>
          </w:tcPr>
          <w:p>
            <w:pPr>
              <w:spacing w:after="0"/>
            </w:pPr>
            <w:r/>
            <w:r>
              <w:rPr>
                <w:rFonts w:ascii="Aptos" w:hAnsi="Aptos"/>
                <w:b w:val="0"/>
                <w:sz w:val="14"/>
              </w:rPr>
              <w:t>Language + backend proficiency.</w:t>
            </w:r>
          </w:p>
        </w:tc>
      </w:tr>
      <w:tr>
        <w:tc>
          <w:tcPr>
            <w:tcW w:type="dxa" w:w="5256"/>
            <w:vAlign w:val="center"/>
            <w:shd w:fill="F1F3F5"/>
          </w:tcPr>
          <w:p>
            <w:pPr>
              <w:spacing w:after="0"/>
            </w:pPr>
            <w:r/>
            <w:r>
              <w:rPr>
                <w:rFonts w:ascii="Aptos" w:hAnsi="Aptos"/>
                <w:b w:val="0"/>
                <w:sz w:val="14"/>
              </w:rPr>
              <w:t>Accent/dialect</w:t>
            </w:r>
          </w:p>
        </w:tc>
        <w:tc>
          <w:tcPr>
            <w:tcW w:type="dxa" w:w="5256"/>
            <w:vAlign w:val="center"/>
            <w:shd w:fill="F1F3F5"/>
          </w:tcPr>
          <w:p>
            <w:pPr>
              <w:spacing w:after="0"/>
            </w:pPr>
            <w:r/>
            <w:r>
              <w:rPr>
                <w:rFonts w:ascii="Aptos" w:hAnsi="Aptos"/>
                <w:b w:val="0"/>
                <w:sz w:val="14"/>
              </w:rPr>
              <w:t>Predefined + custom.</w:t>
            </w:r>
          </w:p>
        </w:tc>
      </w:tr>
      <w:tr>
        <w:tc>
          <w:tcPr>
            <w:tcW w:type="dxa" w:w="5256"/>
            <w:vAlign w:val="center"/>
          </w:tcPr>
          <w:p>
            <w:pPr>
              <w:spacing w:after="0"/>
            </w:pPr>
            <w:r/>
            <w:r>
              <w:rPr>
                <w:rFonts w:ascii="Aptos" w:hAnsi="Aptos"/>
                <w:b w:val="0"/>
                <w:sz w:val="14"/>
              </w:rPr>
              <w:t>Voice profile</w:t>
            </w:r>
          </w:p>
        </w:tc>
        <w:tc>
          <w:tcPr>
            <w:tcW w:type="dxa" w:w="5256"/>
            <w:vAlign w:val="center"/>
          </w:tcPr>
          <w:p>
            <w:pPr>
              <w:spacing w:after="0"/>
            </w:pPr>
            <w:r/>
            <w:r>
              <w:rPr>
                <w:rFonts w:ascii="Aptos" w:hAnsi="Aptos"/>
                <w:b w:val="0"/>
                <w:sz w:val="14"/>
              </w:rPr>
              <w:t>Voice type, voice age range, vocal range, tone, delivery style, character voices, singing ability, dubbing ability.</w:t>
            </w:r>
          </w:p>
        </w:tc>
      </w:tr>
      <w:tr>
        <w:tc>
          <w:tcPr>
            <w:tcW w:type="dxa" w:w="5256"/>
            <w:vAlign w:val="center"/>
            <w:shd w:fill="F1F3F5"/>
          </w:tcPr>
          <w:p>
            <w:pPr>
              <w:spacing w:after="0"/>
            </w:pPr>
            <w:r/>
            <w:r>
              <w:rPr>
                <w:rFonts w:ascii="Aptos" w:hAnsi="Aptos"/>
                <w:b w:val="0"/>
                <w:sz w:val="14"/>
              </w:rPr>
              <w:t>Presentation skills</w:t>
            </w:r>
          </w:p>
        </w:tc>
        <w:tc>
          <w:tcPr>
            <w:tcW w:type="dxa" w:w="5256"/>
            <w:vAlign w:val="center"/>
            <w:shd w:fill="F1F3F5"/>
          </w:tcPr>
          <w:p>
            <w:pPr>
              <w:spacing w:after="0"/>
            </w:pPr>
            <w:r/>
            <w:r>
              <w:rPr>
                <w:rFonts w:ascii="Aptos" w:hAnsi="Aptos"/>
                <w:b w:val="0"/>
                <w:sz w:val="14"/>
              </w:rPr>
              <w:t>Public speaking, teleprompter, interviewing, live hosting, event hosting, news presentation, product presentation, improvisation.</w:t>
            </w:r>
          </w:p>
        </w:tc>
      </w:tr>
      <w:tr>
        <w:tc>
          <w:tcPr>
            <w:tcW w:type="dxa" w:w="5256"/>
            <w:vAlign w:val="center"/>
          </w:tcPr>
          <w:p>
            <w:pPr>
              <w:spacing w:after="0"/>
            </w:pPr>
            <w:r/>
            <w:r>
              <w:rPr>
                <w:rFonts w:ascii="Aptos" w:hAnsi="Aptos"/>
                <w:b w:val="0"/>
                <w:sz w:val="14"/>
              </w:rPr>
              <w:t>Physical profile</w:t>
            </w:r>
          </w:p>
        </w:tc>
        <w:tc>
          <w:tcPr>
            <w:tcW w:type="dxa" w:w="5256"/>
            <w:vAlign w:val="center"/>
          </w:tcPr>
          <w:p>
            <w:pPr>
              <w:spacing w:after="0"/>
            </w:pPr>
            <w:r/>
            <w:r>
              <w:rPr>
                <w:rFonts w:ascii="Aptos" w:hAnsi="Aptos"/>
                <w:b w:val="0"/>
                <w:sz w:val="14"/>
              </w:rPr>
              <w:t>None.</w:t>
            </w:r>
          </w:p>
        </w:tc>
      </w:tr>
      <w:tr>
        <w:tc>
          <w:tcPr>
            <w:tcW w:type="dxa" w:w="5256"/>
            <w:vAlign w:val="center"/>
            <w:shd w:fill="F1F3F5"/>
          </w:tcPr>
          <w:p>
            <w:pPr>
              <w:spacing w:after="0"/>
            </w:pPr>
            <w:r/>
            <w:r>
              <w:rPr>
                <w:rFonts w:ascii="Aptos" w:hAnsi="Aptos"/>
                <w:b w:val="0"/>
                <w:sz w:val="14"/>
              </w:rPr>
              <w:t>Portfolio</w:t>
            </w:r>
          </w:p>
        </w:tc>
        <w:tc>
          <w:tcPr>
            <w:tcW w:type="dxa" w:w="5256"/>
            <w:vAlign w:val="center"/>
            <w:shd w:fill="F1F3F5"/>
          </w:tcPr>
          <w:p>
            <w:pPr>
              <w:spacing w:after="0"/>
            </w:pPr>
            <w:r/>
            <w:r>
              <w:rPr>
                <w:rFonts w:ascii="Aptos" w:hAnsi="Aptos"/>
                <w:b w:val="0"/>
                <w:sz w:val="14"/>
              </w:rPr>
              <w:t>Introduction / showreel / audition or voice reel / project links.</w:t>
            </w:r>
          </w:p>
        </w:tc>
      </w:tr>
      <w:tr>
        <w:tc>
          <w:tcPr>
            <w:tcW w:type="dxa" w:w="5256"/>
            <w:vAlign w:val="center"/>
          </w:tcPr>
          <w:p>
            <w:pPr>
              <w:spacing w:after="0"/>
            </w:pPr>
            <w:r/>
            <w:r>
              <w:rPr>
                <w:rFonts w:ascii="Aptos" w:hAnsi="Aptos"/>
                <w:b w:val="0"/>
                <w:sz w:val="14"/>
              </w:rPr>
              <w:t>Media</w:t>
            </w:r>
          </w:p>
        </w:tc>
        <w:tc>
          <w:tcPr>
            <w:tcW w:type="dxa" w:w="5256"/>
            <w:vAlign w:val="center"/>
          </w:tcPr>
          <w:p>
            <w:pPr>
              <w:spacing w:after="0"/>
            </w:pPr>
            <w:r/>
            <w:r>
              <w:rPr>
                <w:rFonts w:ascii="Aptos" w:hAnsi="Aptos"/>
                <w:b w:val="0"/>
                <w:sz w:val="14"/>
              </w:rPr>
              <w:t>Video direct upload; no audio upload.</w:t>
            </w:r>
          </w:p>
        </w:tc>
      </w:tr>
      <w:tr>
        <w:tc>
          <w:tcPr>
            <w:tcW w:type="dxa" w:w="5256"/>
            <w:vAlign w:val="center"/>
            <w:shd w:fill="F1F3F5"/>
          </w:tcPr>
          <w:p>
            <w:pPr>
              <w:spacing w:after="0"/>
            </w:pPr>
            <w:r/>
            <w:r>
              <w:rPr>
                <w:rFonts w:ascii="Aptos" w:hAnsi="Aptos"/>
                <w:b w:val="0"/>
                <w:sz w:val="14"/>
              </w:rPr>
              <w:t>Credits</w:t>
            </w:r>
          </w:p>
        </w:tc>
        <w:tc>
          <w:tcPr>
            <w:tcW w:type="dxa" w:w="5256"/>
            <w:vAlign w:val="center"/>
            <w:shd w:fill="F1F3F5"/>
          </w:tcPr>
          <w:p>
            <w:pPr>
              <w:spacing w:after="0"/>
            </w:pPr>
            <w:r/>
            <w:r>
              <w:rPr>
                <w:rFonts w:ascii="Aptos" w:hAnsi="Aptos"/>
                <w:b w:val="0"/>
                <w:sz w:val="14"/>
              </w:rPr>
              <w:t>Common work experience.</w:t>
            </w:r>
          </w:p>
        </w:tc>
      </w:tr>
      <w:tr>
        <w:tc>
          <w:tcPr>
            <w:tcW w:type="dxa" w:w="5256"/>
            <w:vAlign w:val="center"/>
          </w:tcPr>
          <w:p>
            <w:pPr>
              <w:spacing w:after="0"/>
            </w:pPr>
            <w:r/>
            <w:r>
              <w:rPr>
                <w:rFonts w:ascii="Aptos" w:hAnsi="Aptos"/>
                <w:b w:val="0"/>
                <w:sz w:val="14"/>
              </w:rPr>
              <w:t>Child talent</w:t>
            </w:r>
          </w:p>
        </w:tc>
        <w:tc>
          <w:tcPr>
            <w:tcW w:type="dxa" w:w="5256"/>
            <w:vAlign w:val="center"/>
          </w:tcPr>
          <w:p>
            <w:pPr>
              <w:spacing w:after="0"/>
            </w:pPr>
            <w:r/>
            <w:r>
              <w:rPr>
                <w:rFonts w:ascii="Aptos" w:hAnsi="Aptos"/>
                <w:b w:val="0"/>
                <w:sz w:val="14"/>
              </w:rPr>
              <w:t>Guardian flow applies.</w:t>
            </w:r>
          </w:p>
        </w:tc>
      </w:tr>
    </w:tbl>
    <w:p>
      <w:pPr>
        <w:spacing w:after="20"/>
      </w:pPr>
    </w:p>
    <w:p>
      <w:pPr>
        <w:pStyle w:val="Heading1"/>
      </w:pPr>
      <w:r>
        <w:t>26. Industry Organization Registration</w:t>
      </w:r>
    </w:p>
    <w:p>
      <w:pPr>
        <w:jc w:val="center"/>
      </w:pPr>
      <w:r>
        <w:rPr>
          <w:b/>
          <w:color w:val="A47E2E"/>
          <w:sz w:val="16"/>
        </w:rPr>
        <w:t>INDUSTRY REGISTRATION</w:t>
      </w:r>
    </w:p>
    <w:p>
      <w:pPr>
        <w:spacing w:after="160"/>
        <w:jc w:val="center"/>
      </w:pPr>
      <w:r>
        <w:rPr>
          <w:b/>
          <w:color w:val="334B64"/>
          <w:sz w:val="16"/>
        </w:rPr>
        <w:t>Choose Industry  -&gt;  Account + OTP  -&gt;  Basic Organization Identity  -&gt;  Payment ₹4,999  -&gt;  Organization Profile  -&gt;  Verification Documents  -&gt;  Success  -&gt;  Dashboard + 100 Credits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Section</w:t>
            </w:r>
          </w:p>
        </w:tc>
        <w:tc>
          <w:tcPr>
            <w:tcW w:type="dxa" w:w="5256"/>
            <w:vAlign w:val="center"/>
            <w:shd w:fill="1C2733"/>
          </w:tcPr>
          <w:p>
            <w:pPr>
              <w:spacing w:after="0"/>
            </w:pPr>
            <w:r/>
            <w:r>
              <w:rPr>
                <w:rFonts w:ascii="Aptos" w:hAnsi="Aptos"/>
                <w:b/>
                <w:color w:val="FFFFFF"/>
                <w:sz w:val="14"/>
              </w:rPr>
              <w:t>Fields / rules</w:t>
            </w:r>
          </w:p>
        </w:tc>
      </w:tr>
      <w:tr>
        <w:tc>
          <w:tcPr>
            <w:tcW w:type="dxa" w:w="5256"/>
            <w:vAlign w:val="center"/>
          </w:tcPr>
          <w:p>
            <w:pPr>
              <w:spacing w:after="0"/>
            </w:pPr>
            <w:r/>
            <w:r>
              <w:rPr>
                <w:rFonts w:ascii="Aptos" w:hAnsi="Aptos"/>
                <w:b w:val="0"/>
                <w:sz w:val="14"/>
              </w:rPr>
              <w:t>Organization</w:t>
            </w:r>
          </w:p>
        </w:tc>
        <w:tc>
          <w:tcPr>
            <w:tcW w:type="dxa" w:w="5256"/>
            <w:vAlign w:val="center"/>
          </w:tcPr>
          <w:p>
            <w:pPr>
              <w:spacing w:after="0"/>
            </w:pPr>
            <w:r/>
            <w:r>
              <w:rPr>
                <w:rFonts w:ascii="Aptos" w:hAnsi="Aptos"/>
                <w:b w:val="0"/>
                <w:sz w:val="14"/>
              </w:rPr>
              <w:t>Organization Name; Legal Business Name private; Public Brand Name currently same as legal name.</w:t>
            </w:r>
          </w:p>
        </w:tc>
      </w:tr>
      <w:tr>
        <w:tc>
          <w:tcPr>
            <w:tcW w:type="dxa" w:w="5256"/>
            <w:vAlign w:val="center"/>
            <w:shd w:fill="F1F3F5"/>
          </w:tcPr>
          <w:p>
            <w:pPr>
              <w:spacing w:after="0"/>
            </w:pPr>
            <w:r/>
            <w:r>
              <w:rPr>
                <w:rFonts w:ascii="Aptos" w:hAnsi="Aptos"/>
                <w:b w:val="0"/>
                <w:sz w:val="14"/>
              </w:rPr>
              <w:t>Responsible person</w:t>
            </w:r>
          </w:p>
        </w:tc>
        <w:tc>
          <w:tcPr>
            <w:tcW w:type="dxa" w:w="5256"/>
            <w:vAlign w:val="center"/>
            <w:shd w:fill="F1F3F5"/>
          </w:tcPr>
          <w:p>
            <w:pPr>
              <w:spacing w:after="0"/>
            </w:pPr>
            <w:r/>
            <w:r>
              <w:rPr>
                <w:rFonts w:ascii="Aptos" w:hAnsi="Aptos"/>
                <w:b w:val="0"/>
                <w:sz w:val="14"/>
              </w:rPr>
              <w:t>Name + designation.</w:t>
            </w:r>
          </w:p>
        </w:tc>
      </w:tr>
      <w:tr>
        <w:tc>
          <w:tcPr>
            <w:tcW w:type="dxa" w:w="5256"/>
            <w:vAlign w:val="center"/>
          </w:tcPr>
          <w:p>
            <w:pPr>
              <w:spacing w:after="0"/>
            </w:pPr>
            <w:r/>
            <w:r>
              <w:rPr>
                <w:rFonts w:ascii="Aptos" w:hAnsi="Aptos"/>
                <w:b w:val="0"/>
                <w:sz w:val="14"/>
              </w:rPr>
              <w:t>Location</w:t>
            </w:r>
          </w:p>
        </w:tc>
        <w:tc>
          <w:tcPr>
            <w:tcW w:type="dxa" w:w="5256"/>
            <w:vAlign w:val="center"/>
          </w:tcPr>
          <w:p>
            <w:pPr>
              <w:spacing w:after="0"/>
            </w:pPr>
            <w:r/>
            <w:r>
              <w:rPr>
                <w:rFonts w:ascii="Aptos" w:hAnsi="Aptos"/>
                <w:b w:val="0"/>
                <w:sz w:val="14"/>
              </w:rPr>
              <w:t>Country / State / City + multiple offices.</w:t>
            </w:r>
          </w:p>
        </w:tc>
      </w:tr>
      <w:tr>
        <w:tc>
          <w:tcPr>
            <w:tcW w:type="dxa" w:w="5256"/>
            <w:vAlign w:val="center"/>
            <w:shd w:fill="F1F3F5"/>
          </w:tcPr>
          <w:p>
            <w:pPr>
              <w:spacing w:after="0"/>
            </w:pPr>
            <w:r/>
            <w:r>
              <w:rPr>
                <w:rFonts w:ascii="Aptos" w:hAnsi="Aptos"/>
                <w:b w:val="0"/>
                <w:sz w:val="14"/>
              </w:rPr>
              <w:t>Website</w:t>
            </w:r>
          </w:p>
        </w:tc>
        <w:tc>
          <w:tcPr>
            <w:tcW w:type="dxa" w:w="5256"/>
            <w:vAlign w:val="center"/>
            <w:shd w:fill="F1F3F5"/>
          </w:tcPr>
          <w:p>
            <w:pPr>
              <w:spacing w:after="0"/>
            </w:pPr>
            <w:r/>
            <w:r>
              <w:rPr>
                <w:rFonts w:ascii="Aptos" w:hAnsi="Aptos"/>
                <w:b w:val="0"/>
                <w:sz w:val="14"/>
              </w:rPr>
              <w:t>Website URL only.</w:t>
            </w:r>
          </w:p>
        </w:tc>
      </w:tr>
      <w:tr>
        <w:tc>
          <w:tcPr>
            <w:tcW w:type="dxa" w:w="5256"/>
            <w:vAlign w:val="center"/>
          </w:tcPr>
          <w:p>
            <w:pPr>
              <w:spacing w:after="0"/>
            </w:pPr>
            <w:r/>
            <w:r>
              <w:rPr>
                <w:rFonts w:ascii="Aptos" w:hAnsi="Aptos"/>
                <w:b w:val="0"/>
                <w:sz w:val="14"/>
              </w:rPr>
              <w:t>Description</w:t>
            </w:r>
          </w:p>
        </w:tc>
        <w:tc>
          <w:tcPr>
            <w:tcW w:type="dxa" w:w="5256"/>
            <w:vAlign w:val="center"/>
          </w:tcPr>
          <w:p>
            <w:pPr>
              <w:spacing w:after="0"/>
            </w:pPr>
            <w:r/>
            <w:r>
              <w:rPr>
                <w:rFonts w:ascii="Aptos" w:hAnsi="Aptos"/>
                <w:b w:val="0"/>
                <w:sz w:val="14"/>
              </w:rPr>
              <w:t>Mandatory detailed company description.</w:t>
            </w:r>
          </w:p>
        </w:tc>
      </w:tr>
      <w:tr>
        <w:tc>
          <w:tcPr>
            <w:tcW w:type="dxa" w:w="5256"/>
            <w:vAlign w:val="center"/>
            <w:shd w:fill="F1F3F5"/>
          </w:tcPr>
          <w:p>
            <w:pPr>
              <w:spacing w:after="0"/>
            </w:pPr>
            <w:r/>
            <w:r>
              <w:rPr>
                <w:rFonts w:ascii="Aptos" w:hAnsi="Aptos"/>
                <w:b w:val="0"/>
                <w:sz w:val="14"/>
              </w:rPr>
              <w:t>Experience</w:t>
            </w:r>
          </w:p>
        </w:tc>
        <w:tc>
          <w:tcPr>
            <w:tcW w:type="dxa" w:w="5256"/>
            <w:vAlign w:val="center"/>
            <w:shd w:fill="F1F3F5"/>
          </w:tcPr>
          <w:p>
            <w:pPr>
              <w:spacing w:after="0"/>
            </w:pPr>
            <w:r/>
            <w:r>
              <w:rPr>
                <w:rFonts w:ascii="Aptos" w:hAnsi="Aptos"/>
                <w:b w:val="0"/>
                <w:sz w:val="14"/>
              </w:rPr>
              <w:t>Years + projects + major credits.</w:t>
            </w:r>
          </w:p>
        </w:tc>
      </w:tr>
      <w:tr>
        <w:tc>
          <w:tcPr>
            <w:tcW w:type="dxa" w:w="5256"/>
            <w:vAlign w:val="center"/>
          </w:tcPr>
          <w:p>
            <w:pPr>
              <w:spacing w:after="0"/>
            </w:pPr>
            <w:r/>
            <w:r>
              <w:rPr>
                <w:rFonts w:ascii="Aptos" w:hAnsi="Aptos"/>
                <w:b w:val="0"/>
                <w:sz w:val="14"/>
              </w:rPr>
              <w:t>Portfolio</w:t>
            </w:r>
          </w:p>
        </w:tc>
        <w:tc>
          <w:tcPr>
            <w:tcW w:type="dxa" w:w="5256"/>
            <w:vAlign w:val="center"/>
          </w:tcPr>
          <w:p>
            <w:pPr>
              <w:spacing w:after="0"/>
            </w:pPr>
            <w:r/>
            <w:r>
              <w:rPr>
                <w:rFonts w:ascii="Aptos" w:hAnsi="Aptos"/>
                <w:b w:val="0"/>
                <w:sz w:val="14"/>
              </w:rPr>
              <w:t>Projects + links; case studies where relevant.</w:t>
            </w:r>
          </w:p>
        </w:tc>
      </w:tr>
      <w:tr>
        <w:tc>
          <w:tcPr>
            <w:tcW w:type="dxa" w:w="5256"/>
            <w:vAlign w:val="center"/>
            <w:shd w:fill="F1F3F5"/>
          </w:tcPr>
          <w:p>
            <w:pPr>
              <w:spacing w:after="0"/>
            </w:pPr>
            <w:r/>
            <w:r>
              <w:rPr>
                <w:rFonts w:ascii="Aptos" w:hAnsi="Aptos"/>
                <w:b w:val="0"/>
                <w:sz w:val="14"/>
              </w:rPr>
              <w:t>Team</w:t>
            </w:r>
          </w:p>
        </w:tc>
        <w:tc>
          <w:tcPr>
            <w:tcW w:type="dxa" w:w="5256"/>
            <w:vAlign w:val="center"/>
            <w:shd w:fill="F1F3F5"/>
          </w:tcPr>
          <w:p>
            <w:pPr>
              <w:spacing w:after="0"/>
            </w:pPr>
            <w:r/>
            <w:r>
              <w:rPr>
                <w:rFonts w:ascii="Aptos" w:hAnsi="Aptos"/>
                <w:b w:val="0"/>
                <w:sz w:val="14"/>
              </w:rPr>
              <w:t>Team size.</w:t>
            </w:r>
          </w:p>
        </w:tc>
      </w:tr>
      <w:tr>
        <w:tc>
          <w:tcPr>
            <w:tcW w:type="dxa" w:w="5256"/>
            <w:vAlign w:val="center"/>
          </w:tcPr>
          <w:p>
            <w:pPr>
              <w:spacing w:after="0"/>
            </w:pPr>
            <w:r/>
            <w:r>
              <w:rPr>
                <w:rFonts w:ascii="Aptos" w:hAnsi="Aptos"/>
                <w:b w:val="0"/>
                <w:sz w:val="14"/>
              </w:rPr>
              <w:t>Services</w:t>
            </w:r>
          </w:p>
        </w:tc>
        <w:tc>
          <w:tcPr>
            <w:tcW w:type="dxa" w:w="5256"/>
            <w:vAlign w:val="center"/>
          </w:tcPr>
          <w:p>
            <w:pPr>
              <w:spacing w:after="0"/>
            </w:pPr>
            <w:r/>
            <w:r>
              <w:rPr>
                <w:rFonts w:ascii="Aptos" w:hAnsi="Aptos"/>
                <w:b w:val="0"/>
                <w:sz w:val="14"/>
              </w:rPr>
              <w:t>Dynamic by organization type.</w:t>
            </w:r>
          </w:p>
        </w:tc>
      </w:tr>
      <w:tr>
        <w:tc>
          <w:tcPr>
            <w:tcW w:type="dxa" w:w="5256"/>
            <w:vAlign w:val="center"/>
            <w:shd w:fill="F1F3F5"/>
          </w:tcPr>
          <w:p>
            <w:pPr>
              <w:spacing w:after="0"/>
            </w:pPr>
            <w:r/>
            <w:r>
              <w:rPr>
                <w:rFonts w:ascii="Aptos" w:hAnsi="Aptos"/>
                <w:b w:val="0"/>
                <w:sz w:val="14"/>
              </w:rPr>
              <w:t>Verification</w:t>
            </w:r>
          </w:p>
        </w:tc>
        <w:tc>
          <w:tcPr>
            <w:tcW w:type="dxa" w:w="5256"/>
            <w:vAlign w:val="center"/>
            <w:shd w:fill="F1F3F5"/>
          </w:tcPr>
          <w:p>
            <w:pPr>
              <w:spacing w:after="0"/>
            </w:pPr>
            <w:r/>
            <w:r>
              <w:rPr>
                <w:rFonts w:ascii="Aptos" w:hAnsi="Aptos"/>
                <w:b w:val="0"/>
                <w:sz w:val="14"/>
              </w:rPr>
              <w:t>Email/mobile + business/identity + professional/industry.</w:t>
            </w:r>
          </w:p>
        </w:tc>
      </w:tr>
      <w:tr>
        <w:tc>
          <w:tcPr>
            <w:tcW w:type="dxa" w:w="5256"/>
            <w:vAlign w:val="center"/>
          </w:tcPr>
          <w:p>
            <w:pPr>
              <w:spacing w:after="0"/>
            </w:pPr>
            <w:r/>
            <w:r>
              <w:rPr>
                <w:rFonts w:ascii="Aptos" w:hAnsi="Aptos"/>
                <w:b w:val="0"/>
                <w:sz w:val="14"/>
              </w:rPr>
              <w:t>Documents</w:t>
            </w:r>
          </w:p>
        </w:tc>
        <w:tc>
          <w:tcPr>
            <w:tcW w:type="dxa" w:w="5256"/>
            <w:vAlign w:val="center"/>
          </w:tcPr>
          <w:p>
            <w:pPr>
              <w:spacing w:after="0"/>
            </w:pPr>
            <w:r/>
            <w:r>
              <w:rPr>
                <w:rFonts w:ascii="Aptos" w:hAnsi="Aptos"/>
                <w:b w:val="0"/>
                <w:sz w:val="14"/>
              </w:rPr>
              <w:t>Business registration + GST/tax + professional proof + other evidence.</w:t>
            </w:r>
          </w:p>
        </w:tc>
      </w:tr>
      <w:tr>
        <w:tc>
          <w:tcPr>
            <w:tcW w:type="dxa" w:w="5256"/>
            <w:vAlign w:val="center"/>
            <w:shd w:fill="F1F3F5"/>
          </w:tcPr>
          <w:p>
            <w:pPr>
              <w:spacing w:after="0"/>
            </w:pPr>
            <w:r/>
            <w:r>
              <w:rPr>
                <w:rFonts w:ascii="Aptos" w:hAnsi="Aptos"/>
                <w:b w:val="0"/>
                <w:sz w:val="14"/>
              </w:rPr>
              <w:t>Contact</w:t>
            </w:r>
          </w:p>
        </w:tc>
        <w:tc>
          <w:tcPr>
            <w:tcW w:type="dxa" w:w="5256"/>
            <w:vAlign w:val="center"/>
            <w:shd w:fill="F1F3F5"/>
          </w:tcPr>
          <w:p>
            <w:pPr>
              <w:spacing w:after="0"/>
            </w:pPr>
            <w:r/>
            <w:r>
              <w:rPr>
                <w:rFonts w:ascii="Aptos" w:hAnsi="Aptos"/>
                <w:b w:val="0"/>
                <w:sz w:val="14"/>
              </w:rPr>
              <w:t>No public direct contact; structured Vismaya workflow.</w:t>
            </w:r>
          </w:p>
        </w:tc>
      </w:tr>
      <w:tr>
        <w:tc>
          <w:tcPr>
            <w:tcW w:type="dxa" w:w="5256"/>
            <w:vAlign w:val="center"/>
          </w:tcPr>
          <w:p>
            <w:pPr>
              <w:spacing w:after="0"/>
            </w:pPr>
            <w:r/>
            <w:r>
              <w:rPr>
                <w:rFonts w:ascii="Aptos" w:hAnsi="Aptos"/>
                <w:b w:val="0"/>
                <w:sz w:val="14"/>
              </w:rPr>
              <w:t>Account structure</w:t>
            </w:r>
          </w:p>
        </w:tc>
        <w:tc>
          <w:tcPr>
            <w:tcW w:type="dxa" w:w="5256"/>
            <w:vAlign w:val="center"/>
          </w:tcPr>
          <w:p>
            <w:pPr>
              <w:spacing w:after="0"/>
            </w:pPr>
            <w:r/>
            <w:r>
              <w:rPr>
                <w:rFonts w:ascii="Aptos" w:hAnsi="Aptos"/>
                <w:b w:val="0"/>
                <w:sz w:val="14"/>
              </w:rPr>
              <w:t>One organization = one account.</w:t>
            </w:r>
          </w:p>
        </w:tc>
      </w:tr>
    </w:tbl>
    <w:p>
      <w:pPr>
        <w:spacing w:after="20"/>
      </w:pPr>
    </w:p>
    <w:p>
      <w:pPr>
        <w:pStyle w:val="Heading1"/>
      </w:pPr>
      <w:r>
        <w:t>27. Casting Studios &amp; Talent Management Agencies</w:t>
      </w:r>
    </w:p>
    <w:p>
      <w:pPr>
        <w:pStyle w:val="Heading2"/>
      </w:pPr>
      <w:r>
        <w:t>27.1 Casting</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Area</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Roles</w:t>
            </w:r>
          </w:p>
        </w:tc>
        <w:tc>
          <w:tcPr>
            <w:tcW w:type="dxa" w:w="5256"/>
            <w:vAlign w:val="center"/>
          </w:tcPr>
          <w:p>
            <w:pPr>
              <w:spacing w:after="0"/>
            </w:pPr>
            <w:r/>
            <w:r>
              <w:rPr>
                <w:rFonts w:ascii="Aptos" w:hAnsi="Aptos"/>
                <w:b w:val="0"/>
                <w:sz w:val="14"/>
              </w:rPr>
              <w:t>Casting Director / Associate / Assistant / Coordinator.</w:t>
            </w:r>
          </w:p>
        </w:tc>
      </w:tr>
      <w:tr>
        <w:tc>
          <w:tcPr>
            <w:tcW w:type="dxa" w:w="5256"/>
            <w:vAlign w:val="center"/>
            <w:shd w:fill="F1F3F5"/>
          </w:tcPr>
          <w:p>
            <w:pPr>
              <w:spacing w:after="0"/>
            </w:pPr>
            <w:r/>
            <w:r>
              <w:rPr>
                <w:rFonts w:ascii="Aptos" w:hAnsi="Aptos"/>
                <w:b w:val="0"/>
                <w:sz w:val="14"/>
              </w:rPr>
              <w:t>Specializations</w:t>
            </w:r>
          </w:p>
        </w:tc>
        <w:tc>
          <w:tcPr>
            <w:tcW w:type="dxa" w:w="5256"/>
            <w:vAlign w:val="center"/>
            <w:shd w:fill="F1F3F5"/>
          </w:tcPr>
          <w:p>
            <w:pPr>
              <w:spacing w:after="0"/>
            </w:pPr>
            <w:r/>
            <w:r>
              <w:rPr>
                <w:rFonts w:ascii="Aptos" w:hAnsi="Aptos"/>
                <w:b w:val="0"/>
                <w:sz w:val="14"/>
              </w:rPr>
              <w:t>Multi-select; no primary requirement.</w:t>
            </w:r>
          </w:p>
        </w:tc>
      </w:tr>
      <w:tr>
        <w:tc>
          <w:tcPr>
            <w:tcW w:type="dxa" w:w="5256"/>
            <w:vAlign w:val="center"/>
          </w:tcPr>
          <w:p>
            <w:pPr>
              <w:spacing w:after="0"/>
            </w:pPr>
            <w:r/>
            <w:r>
              <w:rPr>
                <w:rFonts w:ascii="Aptos" w:hAnsi="Aptos"/>
                <w:b w:val="0"/>
                <w:sz w:val="14"/>
              </w:rPr>
              <w:t>Talent categories cast</w:t>
            </w:r>
          </w:p>
        </w:tc>
        <w:tc>
          <w:tcPr>
            <w:tcW w:type="dxa" w:w="5256"/>
            <w:vAlign w:val="center"/>
          </w:tcPr>
          <w:p>
            <w:pPr>
              <w:spacing w:after="0"/>
            </w:pPr>
            <w:r/>
            <w:r>
              <w:rPr>
                <w:rFonts w:ascii="Aptos" w:hAnsi="Aptos"/>
                <w:b w:val="0"/>
                <w:sz w:val="14"/>
              </w:rPr>
              <w:t>Multi-select.</w:t>
            </w:r>
          </w:p>
        </w:tc>
      </w:tr>
      <w:tr>
        <w:tc>
          <w:tcPr>
            <w:tcW w:type="dxa" w:w="5256"/>
            <w:vAlign w:val="center"/>
            <w:shd w:fill="F1F3F5"/>
          </w:tcPr>
          <w:p>
            <w:pPr>
              <w:spacing w:after="0"/>
            </w:pPr>
            <w:r/>
            <w:r>
              <w:rPr>
                <w:rFonts w:ascii="Aptos" w:hAnsi="Aptos"/>
                <w:b w:val="0"/>
                <w:sz w:val="14"/>
              </w:rPr>
              <w:t>Casting materials</w:t>
            </w:r>
          </w:p>
        </w:tc>
        <w:tc>
          <w:tcPr>
            <w:tcW w:type="dxa" w:w="5256"/>
            <w:vAlign w:val="center"/>
            <w:shd w:fill="F1F3F5"/>
          </w:tcPr>
          <w:p>
            <w:pPr>
              <w:spacing w:after="0"/>
            </w:pPr>
            <w:r/>
            <w:r>
              <w:rPr>
                <w:rFonts w:ascii="Aptos" w:hAnsi="Aptos"/>
                <w:b w:val="0"/>
                <w:sz w:val="14"/>
              </w:rPr>
              <w:t>Briefs, character breakdowns, audition briefs, decks, shortlists, case studies; restricted.</w:t>
            </w:r>
          </w:p>
        </w:tc>
      </w:tr>
      <w:tr>
        <w:tc>
          <w:tcPr>
            <w:tcW w:type="dxa" w:w="5256"/>
            <w:vAlign w:val="center"/>
          </w:tcPr>
          <w:p>
            <w:pPr>
              <w:spacing w:after="0"/>
            </w:pPr>
            <w:r/>
            <w:r>
              <w:rPr>
                <w:rFonts w:ascii="Aptos" w:hAnsi="Aptos"/>
                <w:b w:val="0"/>
                <w:sz w:val="14"/>
              </w:rPr>
              <w:t>Requirements</w:t>
            </w:r>
          </w:p>
        </w:tc>
        <w:tc>
          <w:tcPr>
            <w:tcW w:type="dxa" w:w="5256"/>
            <w:vAlign w:val="center"/>
          </w:tcPr>
          <w:p>
            <w:pPr>
              <w:spacing w:after="0"/>
            </w:pPr>
            <w:r/>
            <w:r>
              <w:rPr>
                <w:rFonts w:ascii="Aptos" w:hAnsi="Aptos"/>
                <w:b w:val="0"/>
                <w:sz w:val="14"/>
              </w:rPr>
              <w:t>Submitted to Vismaya -&gt; reviewed -&gt; published.</w:t>
            </w:r>
          </w:p>
        </w:tc>
      </w:tr>
      <w:tr>
        <w:tc>
          <w:tcPr>
            <w:tcW w:type="dxa" w:w="5256"/>
            <w:vAlign w:val="center"/>
            <w:shd w:fill="F1F3F5"/>
          </w:tcPr>
          <w:p>
            <w:pPr>
              <w:spacing w:after="0"/>
            </w:pPr>
            <w:r/>
            <w:r>
              <w:rPr>
                <w:rFonts w:ascii="Aptos" w:hAnsi="Aptos"/>
                <w:b w:val="0"/>
                <w:sz w:val="14"/>
              </w:rPr>
              <w:t>Shortlists</w:t>
            </w:r>
          </w:p>
        </w:tc>
        <w:tc>
          <w:tcPr>
            <w:tcW w:type="dxa" w:w="5256"/>
            <w:vAlign w:val="center"/>
            <w:shd w:fill="F1F3F5"/>
          </w:tcPr>
          <w:p>
            <w:pPr>
              <w:spacing w:after="0"/>
            </w:pPr>
            <w:r/>
            <w:r>
              <w:rPr>
                <w:rFonts w:ascii="Aptos" w:hAnsi="Aptos"/>
                <w:b w:val="0"/>
                <w:sz w:val="14"/>
              </w:rPr>
              <w:t>Private project-specific.</w:t>
            </w:r>
          </w:p>
        </w:tc>
      </w:tr>
      <w:tr>
        <w:tc>
          <w:tcPr>
            <w:tcW w:type="dxa" w:w="5256"/>
            <w:vAlign w:val="center"/>
          </w:tcPr>
          <w:p>
            <w:pPr>
              <w:spacing w:after="0"/>
            </w:pPr>
            <w:r/>
            <w:r>
              <w:rPr>
                <w:rFonts w:ascii="Aptos" w:hAnsi="Aptos"/>
                <w:b w:val="0"/>
                <w:sz w:val="14"/>
              </w:rPr>
              <w:t>Audition</w:t>
            </w:r>
          </w:p>
        </w:tc>
        <w:tc>
          <w:tcPr>
            <w:tcW w:type="dxa" w:w="5256"/>
            <w:vAlign w:val="center"/>
          </w:tcPr>
          <w:p>
            <w:pPr>
              <w:spacing w:after="0"/>
            </w:pPr>
            <w:r/>
            <w:r>
              <w:rPr>
                <w:rFonts w:ascii="Aptos" w:hAnsi="Aptos"/>
                <w:b w:val="0"/>
                <w:sz w:val="14"/>
              </w:rPr>
              <w:t>Vismaya-controlled invitation/self-tape workflow.</w:t>
            </w:r>
          </w:p>
        </w:tc>
      </w:tr>
      <w:tr>
        <w:tc>
          <w:tcPr>
            <w:tcW w:type="dxa" w:w="5256"/>
            <w:vAlign w:val="center"/>
            <w:shd w:fill="F1F3F5"/>
          </w:tcPr>
          <w:p>
            <w:pPr>
              <w:spacing w:after="0"/>
            </w:pPr>
            <w:r/>
            <w:r>
              <w:rPr>
                <w:rFonts w:ascii="Aptos" w:hAnsi="Aptos"/>
                <w:b w:val="0"/>
                <w:sz w:val="14"/>
              </w:rPr>
              <w:t>General talent saving</w:t>
            </w:r>
          </w:p>
        </w:tc>
        <w:tc>
          <w:tcPr>
            <w:tcW w:type="dxa" w:w="5256"/>
            <w:vAlign w:val="center"/>
            <w:shd w:fill="F1F3F5"/>
          </w:tcPr>
          <w:p>
            <w:pPr>
              <w:spacing w:after="0"/>
            </w:pPr>
            <w:r/>
            <w:r>
              <w:rPr>
                <w:rFonts w:ascii="Aptos" w:hAnsi="Aptos"/>
                <w:b w:val="0"/>
                <w:sz w:val="14"/>
              </w:rPr>
              <w:t>No unrestricted public talent library beyond permitted favourites/project shortlists.</w:t>
            </w:r>
          </w:p>
        </w:tc>
      </w:tr>
      <w:tr>
        <w:tc>
          <w:tcPr>
            <w:tcW w:type="dxa" w:w="5256"/>
            <w:vAlign w:val="center"/>
          </w:tcPr>
          <w:p>
            <w:pPr>
              <w:spacing w:after="0"/>
            </w:pPr>
            <w:r/>
            <w:r>
              <w:rPr>
                <w:rFonts w:ascii="Aptos" w:hAnsi="Aptos"/>
                <w:b w:val="0"/>
                <w:sz w:val="14"/>
              </w:rPr>
              <w:t>Child casting</w:t>
            </w:r>
          </w:p>
        </w:tc>
        <w:tc>
          <w:tcPr>
            <w:tcW w:type="dxa" w:w="5256"/>
            <w:vAlign w:val="center"/>
          </w:tcPr>
          <w:p>
            <w:pPr>
              <w:spacing w:after="0"/>
            </w:pPr>
            <w:r/>
            <w:r>
              <w:rPr>
                <w:rFonts w:ascii="Aptos" w:hAnsi="Aptos"/>
                <w:b w:val="0"/>
                <w:sz w:val="14"/>
              </w:rPr>
              <w:t>Enhanced guardian/safety requirements.</w:t>
            </w:r>
          </w:p>
        </w:tc>
      </w:tr>
      <w:tr>
        <w:tc>
          <w:tcPr>
            <w:tcW w:type="dxa" w:w="5256"/>
            <w:vAlign w:val="center"/>
            <w:shd w:fill="F1F3F5"/>
          </w:tcPr>
          <w:p>
            <w:pPr>
              <w:spacing w:after="0"/>
            </w:pPr>
            <w:r/>
            <w:r>
              <w:rPr>
                <w:rFonts w:ascii="Aptos" w:hAnsi="Aptos"/>
                <w:b w:val="0"/>
                <w:sz w:val="14"/>
              </w:rPr>
              <w:t>Credits</w:t>
            </w:r>
          </w:p>
        </w:tc>
        <w:tc>
          <w:tcPr>
            <w:tcW w:type="dxa" w:w="5256"/>
            <w:vAlign w:val="center"/>
            <w:shd w:fill="F1F3F5"/>
          </w:tcPr>
          <w:p>
            <w:pPr>
              <w:spacing w:after="0"/>
            </w:pPr>
            <w:r/>
            <w:r>
              <w:rPr>
                <w:rFonts w:ascii="Aptos" w:hAnsi="Aptos"/>
                <w:b w:val="0"/>
                <w:sz w:val="14"/>
              </w:rPr>
              <w:t>Verified credits may appear publicly on organization profile.</w:t>
            </w:r>
          </w:p>
        </w:tc>
      </w:tr>
    </w:tbl>
    <w:p>
      <w:pPr>
        <w:spacing w:after="20"/>
      </w:pPr>
    </w:p>
    <w:p>
      <w:pPr>
        <w:pStyle w:val="Heading2"/>
      </w:pPr>
      <w:r>
        <w:t>27.2 Talent Management Agency</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Area</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Agency type</w:t>
            </w:r>
          </w:p>
        </w:tc>
        <w:tc>
          <w:tcPr>
            <w:tcW w:type="dxa" w:w="5256"/>
            <w:vAlign w:val="center"/>
          </w:tcPr>
          <w:p>
            <w:pPr>
              <w:spacing w:after="0"/>
            </w:pPr>
            <w:r/>
            <w:r>
              <w:rPr>
                <w:rFonts w:ascii="Aptos" w:hAnsi="Aptos"/>
                <w:b w:val="0"/>
                <w:sz w:val="14"/>
              </w:rPr>
              <w:t>Dynamic agency-type field.</w:t>
            </w:r>
          </w:p>
        </w:tc>
      </w:tr>
      <w:tr>
        <w:tc>
          <w:tcPr>
            <w:tcW w:type="dxa" w:w="5256"/>
            <w:vAlign w:val="center"/>
            <w:shd w:fill="F1F3F5"/>
          </w:tcPr>
          <w:p>
            <w:pPr>
              <w:spacing w:after="0"/>
            </w:pPr>
            <w:r/>
            <w:r>
              <w:rPr>
                <w:rFonts w:ascii="Aptos" w:hAnsi="Aptos"/>
                <w:b w:val="0"/>
                <w:sz w:val="14"/>
              </w:rPr>
              <w:t>Talent categories</w:t>
            </w:r>
          </w:p>
        </w:tc>
        <w:tc>
          <w:tcPr>
            <w:tcW w:type="dxa" w:w="5256"/>
            <w:vAlign w:val="center"/>
            <w:shd w:fill="F1F3F5"/>
          </w:tcPr>
          <w:p>
            <w:pPr>
              <w:spacing w:after="0"/>
            </w:pPr>
            <w:r/>
            <w:r>
              <w:rPr>
                <w:rFonts w:ascii="Aptos" w:hAnsi="Aptos"/>
                <w:b w:val="0"/>
                <w:sz w:val="14"/>
              </w:rPr>
              <w:t>Multi-select.</w:t>
            </w:r>
          </w:p>
        </w:tc>
      </w:tr>
      <w:tr>
        <w:tc>
          <w:tcPr>
            <w:tcW w:type="dxa" w:w="5256"/>
            <w:vAlign w:val="center"/>
          </w:tcPr>
          <w:p>
            <w:pPr>
              <w:spacing w:after="0"/>
            </w:pPr>
            <w:r/>
            <w:r>
              <w:rPr>
                <w:rFonts w:ascii="Aptos" w:hAnsi="Aptos"/>
                <w:b w:val="0"/>
                <w:sz w:val="14"/>
              </w:rPr>
              <w:t>Representation model</w:t>
            </w:r>
          </w:p>
        </w:tc>
        <w:tc>
          <w:tcPr>
            <w:tcW w:type="dxa" w:w="5256"/>
            <w:vAlign w:val="center"/>
          </w:tcPr>
          <w:p>
            <w:pPr>
              <w:spacing w:after="0"/>
            </w:pPr>
            <w:r/>
            <w:r>
              <w:rPr>
                <w:rFonts w:ascii="Aptos" w:hAnsi="Aptos"/>
                <w:b w:val="0"/>
                <w:sz w:val="14"/>
              </w:rPr>
              <w:t>One selected representation type; exclusive status recorded where applicable.</w:t>
            </w:r>
          </w:p>
        </w:tc>
      </w:tr>
      <w:tr>
        <w:tc>
          <w:tcPr>
            <w:tcW w:type="dxa" w:w="5256"/>
            <w:vAlign w:val="center"/>
            <w:shd w:fill="F1F3F5"/>
          </w:tcPr>
          <w:p>
            <w:pPr>
              <w:spacing w:after="0"/>
            </w:pPr>
            <w:r/>
            <w:r>
              <w:rPr>
                <w:rFonts w:ascii="Aptos" w:hAnsi="Aptos"/>
                <w:b w:val="0"/>
                <w:sz w:val="14"/>
              </w:rPr>
              <w:t>Services</w:t>
            </w:r>
          </w:p>
        </w:tc>
        <w:tc>
          <w:tcPr>
            <w:tcW w:type="dxa" w:w="5256"/>
            <w:vAlign w:val="center"/>
            <w:shd w:fill="F1F3F5"/>
          </w:tcPr>
          <w:p>
            <w:pPr>
              <w:spacing w:after="0"/>
            </w:pPr>
            <w:r/>
            <w:r>
              <w:rPr>
                <w:rFonts w:ascii="Aptos" w:hAnsi="Aptos"/>
                <w:b w:val="0"/>
                <w:sz w:val="14"/>
              </w:rPr>
              <w:t>Dynamic agency service taxonomy.</w:t>
            </w:r>
          </w:p>
        </w:tc>
      </w:tr>
      <w:tr>
        <w:tc>
          <w:tcPr>
            <w:tcW w:type="dxa" w:w="5256"/>
            <w:vAlign w:val="center"/>
          </w:tcPr>
          <w:p>
            <w:pPr>
              <w:spacing w:after="0"/>
            </w:pPr>
            <w:r/>
            <w:r>
              <w:rPr>
                <w:rFonts w:ascii="Aptos" w:hAnsi="Aptos"/>
                <w:b w:val="0"/>
                <w:sz w:val="14"/>
              </w:rPr>
              <w:t>Roster</w:t>
            </w:r>
          </w:p>
        </w:tc>
        <w:tc>
          <w:tcPr>
            <w:tcW w:type="dxa" w:w="5256"/>
            <w:vAlign w:val="center"/>
          </w:tcPr>
          <w:p>
            <w:pPr>
              <w:spacing w:after="0"/>
            </w:pPr>
            <w:r/>
            <w:r>
              <w:rPr>
                <w:rFonts w:ascii="Aptos" w:hAnsi="Aptos"/>
                <w:b w:val="0"/>
                <w:sz w:val="14"/>
              </w:rPr>
              <w:t>Private.</w:t>
            </w:r>
          </w:p>
        </w:tc>
      </w:tr>
      <w:tr>
        <w:tc>
          <w:tcPr>
            <w:tcW w:type="dxa" w:w="5256"/>
            <w:vAlign w:val="center"/>
            <w:shd w:fill="F1F3F5"/>
          </w:tcPr>
          <w:p>
            <w:pPr>
              <w:spacing w:after="0"/>
            </w:pPr>
            <w:r/>
            <w:r>
              <w:rPr>
                <w:rFonts w:ascii="Aptos" w:hAnsi="Aptos"/>
                <w:b w:val="0"/>
                <w:sz w:val="14"/>
              </w:rPr>
              <w:t>Talent association</w:t>
            </w:r>
          </w:p>
        </w:tc>
        <w:tc>
          <w:tcPr>
            <w:tcW w:type="dxa" w:w="5256"/>
            <w:vAlign w:val="center"/>
            <w:shd w:fill="F1F3F5"/>
          </w:tcPr>
          <w:p>
            <w:pPr>
              <w:spacing w:after="0"/>
            </w:pPr>
            <w:r/>
            <w:r>
              <w:rPr>
                <w:rFonts w:ascii="Aptos" w:hAnsi="Aptos"/>
                <w:b w:val="0"/>
                <w:sz w:val="14"/>
              </w:rPr>
              <w:t>Handled through Vismaya; no unilateral public claim.</w:t>
            </w:r>
          </w:p>
        </w:tc>
      </w:tr>
      <w:tr>
        <w:tc>
          <w:tcPr>
            <w:tcW w:type="dxa" w:w="5256"/>
            <w:vAlign w:val="center"/>
          </w:tcPr>
          <w:p>
            <w:pPr>
              <w:spacing w:after="0"/>
            </w:pPr>
            <w:r/>
            <w:r>
              <w:rPr>
                <w:rFonts w:ascii="Aptos" w:hAnsi="Aptos"/>
                <w:b w:val="0"/>
                <w:sz w:val="14"/>
              </w:rPr>
              <w:t>Opportunities</w:t>
            </w:r>
          </w:p>
        </w:tc>
        <w:tc>
          <w:tcPr>
            <w:tcW w:type="dxa" w:w="5256"/>
            <w:vAlign w:val="center"/>
          </w:tcPr>
          <w:p>
            <w:pPr>
              <w:spacing w:after="0"/>
            </w:pPr>
            <w:r/>
            <w:r>
              <w:rPr>
                <w:rFonts w:ascii="Aptos" w:hAnsi="Aptos"/>
                <w:b w:val="0"/>
                <w:sz w:val="14"/>
              </w:rPr>
              <w:t>Submitted to Vismaya for review.</w:t>
            </w:r>
          </w:p>
        </w:tc>
      </w:tr>
      <w:tr>
        <w:tc>
          <w:tcPr>
            <w:tcW w:type="dxa" w:w="5256"/>
            <w:vAlign w:val="center"/>
            <w:shd w:fill="F1F3F5"/>
          </w:tcPr>
          <w:p>
            <w:pPr>
              <w:spacing w:after="0"/>
            </w:pPr>
            <w:r/>
            <w:r>
              <w:rPr>
                <w:rFonts w:ascii="Aptos" w:hAnsi="Aptos"/>
                <w:b w:val="0"/>
                <w:sz w:val="14"/>
              </w:rPr>
              <w:t>Shortlists</w:t>
            </w:r>
          </w:p>
        </w:tc>
        <w:tc>
          <w:tcPr>
            <w:tcW w:type="dxa" w:w="5256"/>
            <w:vAlign w:val="center"/>
            <w:shd w:fill="F1F3F5"/>
          </w:tcPr>
          <w:p>
            <w:pPr>
              <w:spacing w:after="0"/>
            </w:pPr>
            <w:r/>
            <w:r>
              <w:rPr>
                <w:rFonts w:ascii="Aptos" w:hAnsi="Aptos"/>
                <w:b w:val="0"/>
                <w:sz w:val="14"/>
              </w:rPr>
              <w:t>Private project-specific.</w:t>
            </w:r>
          </w:p>
        </w:tc>
      </w:tr>
      <w:tr>
        <w:tc>
          <w:tcPr>
            <w:tcW w:type="dxa" w:w="5256"/>
            <w:vAlign w:val="center"/>
          </w:tcPr>
          <w:p>
            <w:pPr>
              <w:spacing w:after="0"/>
            </w:pPr>
            <w:r/>
            <w:r>
              <w:rPr>
                <w:rFonts w:ascii="Aptos" w:hAnsi="Aptos"/>
                <w:b w:val="0"/>
                <w:sz w:val="14"/>
              </w:rPr>
              <w:t>Communication</w:t>
            </w:r>
          </w:p>
        </w:tc>
        <w:tc>
          <w:tcPr>
            <w:tcW w:type="dxa" w:w="5256"/>
            <w:vAlign w:val="center"/>
          </w:tcPr>
          <w:p>
            <w:pPr>
              <w:spacing w:after="0"/>
            </w:pPr>
            <w:r/>
            <w:r>
              <w:rPr>
                <w:rFonts w:ascii="Aptos" w:hAnsi="Aptos"/>
                <w:b w:val="0"/>
                <w:sz w:val="14"/>
              </w:rPr>
              <w:t>No direct open chat.</w:t>
            </w:r>
          </w:p>
        </w:tc>
      </w:tr>
      <w:tr>
        <w:tc>
          <w:tcPr>
            <w:tcW w:type="dxa" w:w="5256"/>
            <w:vAlign w:val="center"/>
            <w:shd w:fill="F1F3F5"/>
          </w:tcPr>
          <w:p>
            <w:pPr>
              <w:spacing w:after="0"/>
            </w:pPr>
            <w:r/>
            <w:r>
              <w:rPr>
                <w:rFonts w:ascii="Aptos" w:hAnsi="Aptos"/>
                <w:b w:val="0"/>
                <w:sz w:val="14"/>
              </w:rPr>
              <w:t>Disputes</w:t>
            </w:r>
          </w:p>
        </w:tc>
        <w:tc>
          <w:tcPr>
            <w:tcW w:type="dxa" w:w="5256"/>
            <w:vAlign w:val="center"/>
            <w:shd w:fill="F1F3F5"/>
          </w:tcPr>
          <w:p>
            <w:pPr>
              <w:spacing w:after="0"/>
            </w:pPr>
            <w:r/>
            <w:r>
              <w:rPr>
                <w:rFonts w:ascii="Aptos" w:hAnsi="Aptos"/>
                <w:b w:val="0"/>
                <w:sz w:val="14"/>
              </w:rPr>
              <w:t>Handled by Vismaya.</w:t>
            </w:r>
          </w:p>
        </w:tc>
      </w:tr>
      <w:tr>
        <w:tc>
          <w:tcPr>
            <w:tcW w:type="dxa" w:w="5256"/>
            <w:vAlign w:val="center"/>
          </w:tcPr>
          <w:p>
            <w:pPr>
              <w:spacing w:after="0"/>
            </w:pPr>
            <w:r/>
            <w:r>
              <w:rPr>
                <w:rFonts w:ascii="Aptos" w:hAnsi="Aptos"/>
                <w:b w:val="0"/>
                <w:sz w:val="14"/>
              </w:rPr>
              <w:t>Credits/case studies</w:t>
            </w:r>
          </w:p>
        </w:tc>
        <w:tc>
          <w:tcPr>
            <w:tcW w:type="dxa" w:w="5256"/>
            <w:vAlign w:val="center"/>
          </w:tcPr>
          <w:p>
            <w:pPr>
              <w:spacing w:after="0"/>
            </w:pPr>
            <w:r/>
            <w:r>
              <w:rPr>
                <w:rFonts w:ascii="Aptos" w:hAnsi="Aptos"/>
                <w:b w:val="0"/>
                <w:sz w:val="14"/>
              </w:rPr>
              <w:t>Verified agency credits may appear on organization profile.</w:t>
            </w:r>
          </w:p>
        </w:tc>
      </w:tr>
    </w:tbl>
    <w:p>
      <w:pPr>
        <w:spacing w:after="20"/>
      </w:pPr>
    </w:p>
    <w:p>
      <w:pPr>
        <w:pStyle w:val="Heading1"/>
      </w:pPr>
      <w:r>
        <w:t>28. Pricing, Checkout &amp; Transactions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Item</w:t>
            </w:r>
          </w:p>
        </w:tc>
        <w:tc>
          <w:tcPr>
            <w:tcW w:type="dxa" w:w="5256"/>
            <w:vAlign w:val="center"/>
            <w:shd w:fill="1C2733"/>
          </w:tcPr>
          <w:p>
            <w:pPr>
              <w:spacing w:after="0"/>
            </w:pPr>
            <w:r/>
            <w:r>
              <w:rPr>
                <w:rFonts w:ascii="Aptos" w:hAnsi="Aptos"/>
                <w:b/>
                <w:color w:val="FFFFFF"/>
                <w:sz w:val="14"/>
              </w:rPr>
              <w:t>Final rule</w:t>
            </w:r>
          </w:p>
        </w:tc>
      </w:tr>
      <w:tr>
        <w:tc>
          <w:tcPr>
            <w:tcW w:type="dxa" w:w="5256"/>
            <w:vAlign w:val="center"/>
          </w:tcPr>
          <w:p>
            <w:pPr>
              <w:spacing w:after="0"/>
            </w:pPr>
            <w:r/>
            <w:r>
              <w:rPr>
                <w:rFonts w:ascii="Aptos" w:hAnsi="Aptos"/>
                <w:b w:val="0"/>
                <w:sz w:val="14"/>
              </w:rPr>
              <w:t>Talent registration</w:t>
            </w:r>
          </w:p>
        </w:tc>
        <w:tc>
          <w:tcPr>
            <w:tcW w:type="dxa" w:w="5256"/>
            <w:vAlign w:val="center"/>
          </w:tcPr>
          <w:p>
            <w:pPr>
              <w:spacing w:after="0"/>
            </w:pPr>
            <w:r/>
            <w:r>
              <w:rPr>
                <w:rFonts w:ascii="Aptos" w:hAnsi="Aptos"/>
                <w:b w:val="0"/>
                <w:sz w:val="14"/>
              </w:rPr>
              <w:t>₹999 one-time.</w:t>
            </w:r>
          </w:p>
        </w:tc>
      </w:tr>
      <w:tr>
        <w:tc>
          <w:tcPr>
            <w:tcW w:type="dxa" w:w="5256"/>
            <w:vAlign w:val="center"/>
            <w:shd w:fill="F1F3F5"/>
          </w:tcPr>
          <w:p>
            <w:pPr>
              <w:spacing w:after="0"/>
            </w:pPr>
            <w:r/>
            <w:r>
              <w:rPr>
                <w:rFonts w:ascii="Aptos" w:hAnsi="Aptos"/>
                <w:b w:val="0"/>
                <w:sz w:val="14"/>
              </w:rPr>
              <w:t>Industry registration</w:t>
            </w:r>
          </w:p>
        </w:tc>
        <w:tc>
          <w:tcPr>
            <w:tcW w:type="dxa" w:w="5256"/>
            <w:vAlign w:val="center"/>
            <w:shd w:fill="F1F3F5"/>
          </w:tcPr>
          <w:p>
            <w:pPr>
              <w:spacing w:after="0"/>
            </w:pPr>
            <w:r/>
            <w:r>
              <w:rPr>
                <w:rFonts w:ascii="Aptos" w:hAnsi="Aptos"/>
                <w:b w:val="0"/>
                <w:sz w:val="14"/>
              </w:rPr>
              <w:t>₹4,999 one-time.</w:t>
            </w:r>
          </w:p>
        </w:tc>
      </w:tr>
      <w:tr>
        <w:tc>
          <w:tcPr>
            <w:tcW w:type="dxa" w:w="5256"/>
            <w:vAlign w:val="center"/>
          </w:tcPr>
          <w:p>
            <w:pPr>
              <w:spacing w:after="0"/>
            </w:pPr>
            <w:r/>
            <w:r>
              <w:rPr>
                <w:rFonts w:ascii="Aptos" w:hAnsi="Aptos"/>
                <w:b w:val="0"/>
                <w:sz w:val="14"/>
              </w:rPr>
              <w:t>Industry included views</w:t>
            </w:r>
          </w:p>
        </w:tc>
        <w:tc>
          <w:tcPr>
            <w:tcW w:type="dxa" w:w="5256"/>
            <w:vAlign w:val="center"/>
          </w:tcPr>
          <w:p>
            <w:pPr>
              <w:spacing w:after="0"/>
            </w:pPr>
            <w:r/>
            <w:r>
              <w:rPr>
                <w:rFonts w:ascii="Aptos" w:hAnsi="Aptos"/>
                <w:b w:val="0"/>
                <w:sz w:val="14"/>
              </w:rPr>
              <w:t>100 full talent-profile views immediately.</w:t>
            </w:r>
          </w:p>
        </w:tc>
      </w:tr>
      <w:tr>
        <w:tc>
          <w:tcPr>
            <w:tcW w:type="dxa" w:w="5256"/>
            <w:vAlign w:val="center"/>
            <w:shd w:fill="F1F3F5"/>
          </w:tcPr>
          <w:p>
            <w:pPr>
              <w:spacing w:after="0"/>
            </w:pPr>
            <w:r/>
            <w:r>
              <w:rPr>
                <w:rFonts w:ascii="Aptos" w:hAnsi="Aptos"/>
                <w:b w:val="0"/>
                <w:sz w:val="14"/>
              </w:rPr>
              <w:t>Additional single view</w:t>
            </w:r>
          </w:p>
        </w:tc>
        <w:tc>
          <w:tcPr>
            <w:tcW w:type="dxa" w:w="5256"/>
            <w:vAlign w:val="center"/>
            <w:shd w:fill="F1F3F5"/>
          </w:tcPr>
          <w:p>
            <w:pPr>
              <w:spacing w:after="0"/>
            </w:pPr>
            <w:r/>
            <w:r>
              <w:rPr>
                <w:rFonts w:ascii="Aptos" w:hAnsi="Aptos"/>
                <w:b w:val="0"/>
                <w:sz w:val="14"/>
              </w:rPr>
              <w:t>₹100.</w:t>
            </w:r>
          </w:p>
        </w:tc>
      </w:tr>
      <w:tr>
        <w:tc>
          <w:tcPr>
            <w:tcW w:type="dxa" w:w="5256"/>
            <w:vAlign w:val="center"/>
          </w:tcPr>
          <w:p>
            <w:pPr>
              <w:spacing w:after="0"/>
            </w:pPr>
            <w:r/>
            <w:r>
              <w:rPr>
                <w:rFonts w:ascii="Aptos" w:hAnsi="Aptos"/>
                <w:b w:val="0"/>
                <w:sz w:val="14"/>
              </w:rPr>
              <w:t>Fixed bundle</w:t>
            </w:r>
          </w:p>
        </w:tc>
        <w:tc>
          <w:tcPr>
            <w:tcW w:type="dxa" w:w="5256"/>
            <w:vAlign w:val="center"/>
          </w:tcPr>
          <w:p>
            <w:pPr>
              <w:spacing w:after="0"/>
            </w:pPr>
            <w:r/>
            <w:r>
              <w:rPr>
                <w:rFonts w:ascii="Aptos" w:hAnsi="Aptos"/>
                <w:b w:val="0"/>
                <w:sz w:val="14"/>
              </w:rPr>
              <w:t>25 additional profiles for ₹2,000.</w:t>
            </w:r>
          </w:p>
        </w:tc>
      </w:tr>
      <w:tr>
        <w:tc>
          <w:tcPr>
            <w:tcW w:type="dxa" w:w="5256"/>
            <w:vAlign w:val="center"/>
            <w:shd w:fill="F1F3F5"/>
          </w:tcPr>
          <w:p>
            <w:pPr>
              <w:spacing w:after="0"/>
            </w:pPr>
            <w:r/>
            <w:r>
              <w:rPr>
                <w:rFonts w:ascii="Aptos" w:hAnsi="Aptos"/>
                <w:b w:val="0"/>
                <w:sz w:val="14"/>
              </w:rPr>
              <w:t>Coupon</w:t>
            </w:r>
          </w:p>
        </w:tc>
        <w:tc>
          <w:tcPr>
            <w:tcW w:type="dxa" w:w="5256"/>
            <w:vAlign w:val="center"/>
            <w:shd w:fill="F1F3F5"/>
          </w:tcPr>
          <w:p>
            <w:pPr>
              <w:spacing w:after="0"/>
            </w:pPr>
            <w:r/>
            <w:r>
              <w:rPr>
                <w:rFonts w:ascii="Aptos" w:hAnsi="Aptos"/>
                <w:b w:val="0"/>
                <w:sz w:val="14"/>
              </w:rPr>
              <w:t>Allowed; admin controls validity/eligibility/usage.</w:t>
            </w:r>
          </w:p>
        </w:tc>
      </w:tr>
      <w:tr>
        <w:tc>
          <w:tcPr>
            <w:tcW w:type="dxa" w:w="5256"/>
            <w:vAlign w:val="center"/>
          </w:tcPr>
          <w:p>
            <w:pPr>
              <w:spacing w:after="0"/>
            </w:pPr>
            <w:r/>
            <w:r>
              <w:rPr>
                <w:rFonts w:ascii="Aptos" w:hAnsi="Aptos"/>
                <w:b w:val="0"/>
                <w:sz w:val="14"/>
              </w:rPr>
              <w:t>Free tier</w:t>
            </w:r>
          </w:p>
        </w:tc>
        <w:tc>
          <w:tcPr>
            <w:tcW w:type="dxa" w:w="5256"/>
            <w:vAlign w:val="center"/>
          </w:tcPr>
          <w:p>
            <w:pPr>
              <w:spacing w:after="0"/>
            </w:pPr>
            <w:r/>
            <w:r>
              <w:rPr>
                <w:rFonts w:ascii="Aptos" w:hAnsi="Aptos"/>
                <w:b w:val="0"/>
                <w:sz w:val="14"/>
              </w:rPr>
              <w:t>None.</w:t>
            </w:r>
          </w:p>
        </w:tc>
      </w:tr>
      <w:tr>
        <w:tc>
          <w:tcPr>
            <w:tcW w:type="dxa" w:w="5256"/>
            <w:vAlign w:val="center"/>
            <w:shd w:fill="F1F3F5"/>
          </w:tcPr>
          <w:p>
            <w:pPr>
              <w:spacing w:after="0"/>
            </w:pPr>
            <w:r/>
            <w:r>
              <w:rPr>
                <w:rFonts w:ascii="Aptos" w:hAnsi="Aptos"/>
                <w:b w:val="0"/>
                <w:sz w:val="14"/>
              </w:rPr>
              <w:t>Subscriptions</w:t>
            </w:r>
          </w:p>
        </w:tc>
        <w:tc>
          <w:tcPr>
            <w:tcW w:type="dxa" w:w="5256"/>
            <w:vAlign w:val="center"/>
            <w:shd w:fill="F1F3F5"/>
          </w:tcPr>
          <w:p>
            <w:pPr>
              <w:spacing w:after="0"/>
            </w:pPr>
            <w:r/>
            <w:r>
              <w:rPr>
                <w:rFonts w:ascii="Aptos" w:hAnsi="Aptos"/>
                <w:b w:val="0"/>
                <w:sz w:val="14"/>
              </w:rPr>
              <w:t>None.</w:t>
            </w:r>
          </w:p>
        </w:tc>
      </w:tr>
      <w:tr>
        <w:tc>
          <w:tcPr>
            <w:tcW w:type="dxa" w:w="5256"/>
            <w:vAlign w:val="center"/>
          </w:tcPr>
          <w:p>
            <w:pPr>
              <w:spacing w:after="0"/>
            </w:pPr>
            <w:r/>
            <w:r>
              <w:rPr>
                <w:rFonts w:ascii="Aptos" w:hAnsi="Aptos"/>
                <w:b w:val="0"/>
                <w:sz w:val="14"/>
              </w:rPr>
              <w:t>Renewal</w:t>
            </w:r>
          </w:p>
        </w:tc>
        <w:tc>
          <w:tcPr>
            <w:tcW w:type="dxa" w:w="5256"/>
            <w:vAlign w:val="center"/>
          </w:tcPr>
          <w:p>
            <w:pPr>
              <w:spacing w:after="0"/>
            </w:pPr>
            <w:r/>
            <w:r>
              <w:rPr>
                <w:rFonts w:ascii="Aptos" w:hAnsi="Aptos"/>
                <w:b w:val="0"/>
                <w:sz w:val="14"/>
              </w:rPr>
              <w:t>No automatic renewal.</w:t>
            </w:r>
          </w:p>
        </w:tc>
      </w:tr>
      <w:tr>
        <w:tc>
          <w:tcPr>
            <w:tcW w:type="dxa" w:w="5256"/>
            <w:vAlign w:val="center"/>
            <w:shd w:fill="F1F3F5"/>
          </w:tcPr>
          <w:p>
            <w:pPr>
              <w:spacing w:after="0"/>
            </w:pPr>
            <w:r/>
            <w:r>
              <w:rPr>
                <w:rFonts w:ascii="Aptos" w:hAnsi="Aptos"/>
                <w:b w:val="0"/>
                <w:sz w:val="14"/>
              </w:rPr>
              <w:t>Refunds</w:t>
            </w:r>
          </w:p>
        </w:tc>
        <w:tc>
          <w:tcPr>
            <w:tcW w:type="dxa" w:w="5256"/>
            <w:vAlign w:val="center"/>
            <w:shd w:fill="F1F3F5"/>
          </w:tcPr>
          <w:p>
            <w:pPr>
              <w:spacing w:after="0"/>
            </w:pPr>
            <w:r/>
            <w:r>
              <w:rPr>
                <w:rFonts w:ascii="Aptos" w:hAnsi="Aptos"/>
                <w:b w:val="0"/>
                <w:sz w:val="14"/>
              </w:rPr>
              <w:t>No refunds.</w:t>
            </w:r>
          </w:p>
        </w:tc>
      </w:tr>
      <w:tr>
        <w:tc>
          <w:tcPr>
            <w:tcW w:type="dxa" w:w="5256"/>
            <w:vAlign w:val="center"/>
          </w:tcPr>
          <w:p>
            <w:pPr>
              <w:spacing w:after="0"/>
            </w:pPr>
            <w:r/>
            <w:r>
              <w:rPr>
                <w:rFonts w:ascii="Aptos" w:hAnsi="Aptos"/>
                <w:b w:val="0"/>
                <w:sz w:val="14"/>
              </w:rPr>
              <w:t>Currency</w:t>
            </w:r>
          </w:p>
        </w:tc>
        <w:tc>
          <w:tcPr>
            <w:tcW w:type="dxa" w:w="5256"/>
            <w:vAlign w:val="center"/>
          </w:tcPr>
          <w:p>
            <w:pPr>
              <w:spacing w:after="0"/>
            </w:pPr>
            <w:r/>
            <w:r>
              <w:rPr>
                <w:rFonts w:ascii="Aptos" w:hAnsi="Aptos"/>
                <w:b w:val="0"/>
                <w:sz w:val="14"/>
              </w:rPr>
              <w:t>INR only.</w:t>
            </w:r>
          </w:p>
        </w:tc>
      </w:tr>
      <w:tr>
        <w:tc>
          <w:tcPr>
            <w:tcW w:type="dxa" w:w="5256"/>
            <w:vAlign w:val="center"/>
            <w:shd w:fill="F1F3F5"/>
          </w:tcPr>
          <w:p>
            <w:pPr>
              <w:spacing w:after="0"/>
            </w:pPr>
            <w:r/>
            <w:r>
              <w:rPr>
                <w:rFonts w:ascii="Aptos" w:hAnsi="Aptos"/>
                <w:b w:val="0"/>
                <w:sz w:val="14"/>
              </w:rPr>
              <w:t>Payment methods</w:t>
            </w:r>
          </w:p>
        </w:tc>
        <w:tc>
          <w:tcPr>
            <w:tcW w:type="dxa" w:w="5256"/>
            <w:vAlign w:val="center"/>
            <w:shd w:fill="F1F3F5"/>
          </w:tcPr>
          <w:p>
            <w:pPr>
              <w:spacing w:after="0"/>
            </w:pPr>
            <w:r/>
            <w:r>
              <w:rPr>
                <w:rFonts w:ascii="Aptos" w:hAnsi="Aptos"/>
                <w:b w:val="0"/>
                <w:sz w:val="14"/>
              </w:rPr>
              <w:t>Gateway-supported UPI, cards, net banking and wallets.</w:t>
            </w:r>
          </w:p>
        </w:tc>
      </w:tr>
      <w:tr>
        <w:tc>
          <w:tcPr>
            <w:tcW w:type="dxa" w:w="5256"/>
            <w:vAlign w:val="center"/>
          </w:tcPr>
          <w:p>
            <w:pPr>
              <w:spacing w:after="0"/>
            </w:pPr>
            <w:r/>
            <w:r>
              <w:rPr>
                <w:rFonts w:ascii="Aptos" w:hAnsi="Aptos"/>
                <w:b w:val="0"/>
                <w:sz w:val="14"/>
              </w:rPr>
              <w:t>Activation</w:t>
            </w:r>
          </w:p>
        </w:tc>
        <w:tc>
          <w:tcPr>
            <w:tcW w:type="dxa" w:w="5256"/>
            <w:vAlign w:val="center"/>
          </w:tcPr>
          <w:p>
            <w:pPr>
              <w:spacing w:after="0"/>
            </w:pPr>
            <w:r/>
            <w:r>
              <w:rPr>
                <w:rFonts w:ascii="Aptos" w:hAnsi="Aptos"/>
                <w:b w:val="0"/>
                <w:sz w:val="14"/>
              </w:rPr>
              <w:t>Successful payment activates paid registration state.</w:t>
            </w:r>
          </w:p>
        </w:tc>
      </w:tr>
      <w:tr>
        <w:tc>
          <w:tcPr>
            <w:tcW w:type="dxa" w:w="5256"/>
            <w:vAlign w:val="center"/>
            <w:shd w:fill="F1F3F5"/>
          </w:tcPr>
          <w:p>
            <w:pPr>
              <w:spacing w:after="0"/>
            </w:pPr>
            <w:r/>
            <w:r>
              <w:rPr>
                <w:rFonts w:ascii="Aptos" w:hAnsi="Aptos"/>
                <w:b w:val="0"/>
                <w:sz w:val="14"/>
              </w:rPr>
              <w:t>Failed payment</w:t>
            </w:r>
          </w:p>
        </w:tc>
        <w:tc>
          <w:tcPr>
            <w:tcW w:type="dxa" w:w="5256"/>
            <w:vAlign w:val="center"/>
            <w:shd w:fill="F1F3F5"/>
          </w:tcPr>
          <w:p>
            <w:pPr>
              <w:spacing w:after="0"/>
            </w:pPr>
            <w:r/>
            <w:r>
              <w:rPr>
                <w:rFonts w:ascii="Aptos" w:hAnsi="Aptos"/>
                <w:b w:val="0"/>
                <w:sz w:val="14"/>
              </w:rPr>
              <w:t>Pending; retry allowed.</w:t>
            </w:r>
          </w:p>
        </w:tc>
      </w:tr>
      <w:tr>
        <w:tc>
          <w:tcPr>
            <w:tcW w:type="dxa" w:w="5256"/>
            <w:vAlign w:val="center"/>
          </w:tcPr>
          <w:p>
            <w:pPr>
              <w:spacing w:after="0"/>
            </w:pPr>
            <w:r/>
            <w:r>
              <w:rPr>
                <w:rFonts w:ascii="Aptos" w:hAnsi="Aptos"/>
                <w:b w:val="0"/>
                <w:sz w:val="14"/>
              </w:rPr>
              <w:t>Receipt</w:t>
            </w:r>
          </w:p>
        </w:tc>
        <w:tc>
          <w:tcPr>
            <w:tcW w:type="dxa" w:w="5256"/>
            <w:vAlign w:val="center"/>
          </w:tcPr>
          <w:p>
            <w:pPr>
              <w:spacing w:after="0"/>
            </w:pPr>
            <w:r/>
            <w:r>
              <w:rPr>
                <w:rFonts w:ascii="Aptos" w:hAnsi="Aptos"/>
                <w:b w:val="0"/>
                <w:sz w:val="14"/>
              </w:rPr>
              <w:t>Automatic digital receipt/invoice.</w:t>
            </w:r>
          </w:p>
        </w:tc>
      </w:tr>
      <w:tr>
        <w:tc>
          <w:tcPr>
            <w:tcW w:type="dxa" w:w="5256"/>
            <w:vAlign w:val="center"/>
            <w:shd w:fill="F1F3F5"/>
          </w:tcPr>
          <w:p>
            <w:pPr>
              <w:spacing w:after="0"/>
            </w:pPr>
            <w:r/>
            <w:r>
              <w:rPr>
                <w:rFonts w:ascii="Aptos" w:hAnsi="Aptos"/>
                <w:b w:val="0"/>
                <w:sz w:val="14"/>
              </w:rPr>
              <w:t>GST/tax</w:t>
            </w:r>
          </w:p>
        </w:tc>
        <w:tc>
          <w:tcPr>
            <w:tcW w:type="dxa" w:w="5256"/>
            <w:vAlign w:val="center"/>
            <w:shd w:fill="F1F3F5"/>
          </w:tcPr>
          <w:p>
            <w:pPr>
              <w:spacing w:after="0"/>
            </w:pPr>
            <w:r/>
            <w:r>
              <w:rPr>
                <w:rFonts w:ascii="Aptos" w:hAnsi="Aptos"/>
                <w:b w:val="0"/>
                <w:sz w:val="14"/>
              </w:rPr>
              <w:t>Applicable taxes shown separately where required; exact inclusive/exclusive commercial wording remains a final finance/legal setup decision.</w:t>
            </w:r>
          </w:p>
        </w:tc>
      </w:tr>
      <w:tr>
        <w:tc>
          <w:tcPr>
            <w:tcW w:type="dxa" w:w="5256"/>
            <w:vAlign w:val="center"/>
          </w:tcPr>
          <w:p>
            <w:pPr>
              <w:spacing w:after="0"/>
            </w:pPr>
            <w:r/>
            <w:r>
              <w:rPr>
                <w:rFonts w:ascii="Aptos" w:hAnsi="Aptos"/>
                <w:b w:val="0"/>
                <w:sz w:val="14"/>
              </w:rPr>
              <w:t>Payment history</w:t>
            </w:r>
          </w:p>
        </w:tc>
        <w:tc>
          <w:tcPr>
            <w:tcW w:type="dxa" w:w="5256"/>
            <w:vAlign w:val="center"/>
          </w:tcPr>
          <w:p>
            <w:pPr>
              <w:spacing w:after="0"/>
            </w:pPr>
            <w:r/>
            <w:r>
              <w:rPr>
                <w:rFonts w:ascii="Aptos" w:hAnsi="Aptos"/>
                <w:b w:val="0"/>
                <w:sz w:val="14"/>
              </w:rPr>
              <w:t>No user-facing payment history.</w:t>
            </w:r>
          </w:p>
        </w:tc>
      </w:tr>
      <w:tr>
        <w:tc>
          <w:tcPr>
            <w:tcW w:type="dxa" w:w="5256"/>
            <w:vAlign w:val="center"/>
            <w:shd w:fill="F1F3F5"/>
          </w:tcPr>
          <w:p>
            <w:pPr>
              <w:spacing w:after="0"/>
            </w:pPr>
            <w:r/>
            <w:r>
              <w:rPr>
                <w:rFonts w:ascii="Aptos" w:hAnsi="Aptos"/>
                <w:b w:val="0"/>
                <w:sz w:val="14"/>
              </w:rPr>
              <w:t>Confirmation</w:t>
            </w:r>
          </w:p>
        </w:tc>
        <w:tc>
          <w:tcPr>
            <w:tcW w:type="dxa" w:w="5256"/>
            <w:vAlign w:val="center"/>
            <w:shd w:fill="F1F3F5"/>
          </w:tcPr>
          <w:p>
            <w:pPr>
              <w:spacing w:after="0"/>
            </w:pPr>
            <w:r/>
            <w:r>
              <w:rPr>
                <w:rFonts w:ascii="Aptos" w:hAnsi="Aptos"/>
                <w:b w:val="0"/>
                <w:sz w:val="14"/>
              </w:rPr>
              <w:t>Email.</w:t>
            </w:r>
          </w:p>
        </w:tc>
      </w:tr>
      <w:tr>
        <w:tc>
          <w:tcPr>
            <w:tcW w:type="dxa" w:w="5256"/>
            <w:vAlign w:val="center"/>
          </w:tcPr>
          <w:p>
            <w:pPr>
              <w:spacing w:after="0"/>
            </w:pPr>
            <w:r/>
            <w:r>
              <w:rPr>
                <w:rFonts w:ascii="Aptos" w:hAnsi="Aptos"/>
                <w:b w:val="0"/>
                <w:sz w:val="14"/>
              </w:rPr>
              <w:t>Storage</w:t>
            </w:r>
          </w:p>
        </w:tc>
        <w:tc>
          <w:tcPr>
            <w:tcW w:type="dxa" w:w="5256"/>
            <w:vAlign w:val="center"/>
          </w:tcPr>
          <w:p>
            <w:pPr>
              <w:spacing w:after="0"/>
            </w:pPr>
            <w:r/>
            <w:r>
              <w:rPr>
                <w:rFonts w:ascii="Aptos" w:hAnsi="Aptos"/>
                <w:b w:val="0"/>
                <w:sz w:val="14"/>
              </w:rPr>
              <w:t>Vismaya does not store card details.</w:t>
            </w:r>
          </w:p>
        </w:tc>
      </w:tr>
      <w:tr>
        <w:tc>
          <w:tcPr>
            <w:tcW w:type="dxa" w:w="5256"/>
            <w:vAlign w:val="center"/>
            <w:shd w:fill="F1F3F5"/>
          </w:tcPr>
          <w:p>
            <w:pPr>
              <w:spacing w:after="0"/>
            </w:pPr>
            <w:r/>
            <w:r>
              <w:rPr>
                <w:rFonts w:ascii="Aptos" w:hAnsi="Aptos"/>
                <w:b w:val="0"/>
                <w:sz w:val="14"/>
              </w:rPr>
              <w:t>Accounting</w:t>
            </w:r>
          </w:p>
        </w:tc>
        <w:tc>
          <w:tcPr>
            <w:tcW w:type="dxa" w:w="5256"/>
            <w:vAlign w:val="center"/>
            <w:shd w:fill="F1F3F5"/>
          </w:tcPr>
          <w:p>
            <w:pPr>
              <w:spacing w:after="0"/>
            </w:pPr>
            <w:r/>
            <w:r>
              <w:rPr>
                <w:rFonts w:ascii="Aptos" w:hAnsi="Aptos"/>
                <w:b w:val="0"/>
                <w:sz w:val="14"/>
              </w:rPr>
              <w:t>Vismaya retains full transaction records.</w:t>
            </w:r>
          </w:p>
        </w:tc>
      </w:tr>
    </w:tbl>
    <w:p>
      <w:pPr>
        <w:spacing w:after="20"/>
      </w:pPr>
    </w:p>
    <w:p>
      <w:pPr>
        <w:pStyle w:val="Heading1"/>
      </w:pPr>
      <w:r>
        <w:t>29. Industry Talent Profile-View Credit System</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Rule</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Included credits</w:t>
            </w:r>
          </w:p>
        </w:tc>
        <w:tc>
          <w:tcPr>
            <w:tcW w:type="dxa" w:w="5256"/>
            <w:vAlign w:val="center"/>
          </w:tcPr>
          <w:p>
            <w:pPr>
              <w:spacing w:after="0"/>
            </w:pPr>
            <w:r/>
            <w:r>
              <w:rPr>
                <w:rFonts w:ascii="Aptos" w:hAnsi="Aptos"/>
                <w:b w:val="0"/>
                <w:sz w:val="14"/>
              </w:rPr>
              <w:t>100; never expire while account active.</w:t>
            </w:r>
          </w:p>
        </w:tc>
      </w:tr>
      <w:tr>
        <w:tc>
          <w:tcPr>
            <w:tcW w:type="dxa" w:w="5256"/>
            <w:vAlign w:val="center"/>
            <w:shd w:fill="F1F3F5"/>
          </w:tcPr>
          <w:p>
            <w:pPr>
              <w:spacing w:after="0"/>
            </w:pPr>
            <w:r/>
            <w:r>
              <w:rPr>
                <w:rFonts w:ascii="Aptos" w:hAnsi="Aptos"/>
                <w:b w:val="0"/>
                <w:sz w:val="14"/>
              </w:rPr>
              <w:t>Purchased credits</w:t>
            </w:r>
          </w:p>
        </w:tc>
        <w:tc>
          <w:tcPr>
            <w:tcW w:type="dxa" w:w="5256"/>
            <w:vAlign w:val="center"/>
            <w:shd w:fill="F1F3F5"/>
          </w:tcPr>
          <w:p>
            <w:pPr>
              <w:spacing w:after="0"/>
            </w:pPr>
            <w:r/>
            <w:r>
              <w:rPr>
                <w:rFonts w:ascii="Aptos" w:hAnsi="Aptos"/>
                <w:b w:val="0"/>
                <w:sz w:val="14"/>
              </w:rPr>
              <w:t>Never expire while account active.</w:t>
            </w:r>
          </w:p>
        </w:tc>
      </w:tr>
      <w:tr>
        <w:tc>
          <w:tcPr>
            <w:tcW w:type="dxa" w:w="5256"/>
            <w:vAlign w:val="center"/>
          </w:tcPr>
          <w:p>
            <w:pPr>
              <w:spacing w:after="0"/>
            </w:pPr>
            <w:r/>
            <w:r>
              <w:rPr>
                <w:rFonts w:ascii="Aptos" w:hAnsi="Aptos"/>
                <w:b w:val="0"/>
                <w:sz w:val="14"/>
              </w:rPr>
              <w:t>Charged event</w:t>
            </w:r>
          </w:p>
        </w:tc>
        <w:tc>
          <w:tcPr>
            <w:tcW w:type="dxa" w:w="5256"/>
            <w:vAlign w:val="center"/>
          </w:tcPr>
          <w:p>
            <w:pPr>
              <w:spacing w:after="0"/>
            </w:pPr>
            <w:r/>
            <w:r>
              <w:rPr>
                <w:rFonts w:ascii="Aptos" w:hAnsi="Aptos"/>
                <w:b w:val="0"/>
                <w:sz w:val="14"/>
              </w:rPr>
              <w:t>Opening full talent profile.</w:t>
            </w:r>
          </w:p>
        </w:tc>
      </w:tr>
      <w:tr>
        <w:tc>
          <w:tcPr>
            <w:tcW w:type="dxa" w:w="5256"/>
            <w:vAlign w:val="center"/>
            <w:shd w:fill="F1F3F5"/>
          </w:tcPr>
          <w:p>
            <w:pPr>
              <w:spacing w:after="0"/>
            </w:pPr>
            <w:r/>
            <w:r>
              <w:rPr>
                <w:rFonts w:ascii="Aptos" w:hAnsi="Aptos"/>
                <w:b w:val="0"/>
                <w:sz w:val="14"/>
              </w:rPr>
              <w:t>Repeat window</w:t>
            </w:r>
          </w:p>
        </w:tc>
        <w:tc>
          <w:tcPr>
            <w:tcW w:type="dxa" w:w="5256"/>
            <w:vAlign w:val="center"/>
            <w:shd w:fill="F1F3F5"/>
          </w:tcPr>
          <w:p>
            <w:pPr>
              <w:spacing w:after="0"/>
            </w:pPr>
            <w:r/>
            <w:r>
              <w:rPr>
                <w:rFonts w:ascii="Aptos" w:hAnsi="Aptos"/>
                <w:b w:val="0"/>
                <w:sz w:val="14"/>
              </w:rPr>
              <w:t>Same organization can reopen same talent for 7 days without another credit.</w:t>
            </w:r>
          </w:p>
        </w:tc>
      </w:tr>
      <w:tr>
        <w:tc>
          <w:tcPr>
            <w:tcW w:type="dxa" w:w="5256"/>
            <w:vAlign w:val="center"/>
          </w:tcPr>
          <w:p>
            <w:pPr>
              <w:spacing w:after="0"/>
            </w:pPr>
            <w:r/>
            <w:r>
              <w:rPr>
                <w:rFonts w:ascii="Aptos" w:hAnsi="Aptos"/>
                <w:b w:val="0"/>
                <w:sz w:val="14"/>
              </w:rPr>
              <w:t>Search result</w:t>
            </w:r>
          </w:p>
        </w:tc>
        <w:tc>
          <w:tcPr>
            <w:tcW w:type="dxa" w:w="5256"/>
            <w:vAlign w:val="center"/>
          </w:tcPr>
          <w:p>
            <w:pPr>
              <w:spacing w:after="0"/>
            </w:pPr>
            <w:r/>
            <w:r>
              <w:rPr>
                <w:rFonts w:ascii="Aptos" w:hAnsi="Aptos"/>
                <w:b w:val="0"/>
                <w:sz w:val="14"/>
              </w:rPr>
              <w:t>Free.</w:t>
            </w:r>
          </w:p>
        </w:tc>
      </w:tr>
      <w:tr>
        <w:tc>
          <w:tcPr>
            <w:tcW w:type="dxa" w:w="5256"/>
            <w:vAlign w:val="center"/>
            <w:shd w:fill="F1F3F5"/>
          </w:tcPr>
          <w:p>
            <w:pPr>
              <w:spacing w:after="0"/>
            </w:pPr>
            <w:r/>
            <w:r>
              <w:rPr>
                <w:rFonts w:ascii="Aptos" w:hAnsi="Aptos"/>
                <w:b w:val="0"/>
                <w:sz w:val="14"/>
              </w:rPr>
              <w:t>Limited preview</w:t>
            </w:r>
          </w:p>
        </w:tc>
        <w:tc>
          <w:tcPr>
            <w:tcW w:type="dxa" w:w="5256"/>
            <w:vAlign w:val="center"/>
            <w:shd w:fill="F1F3F5"/>
          </w:tcPr>
          <w:p>
            <w:pPr>
              <w:spacing w:after="0"/>
            </w:pPr>
            <w:r/>
            <w:r>
              <w:rPr>
                <w:rFonts w:ascii="Aptos" w:hAnsi="Aptos"/>
                <w:b w:val="0"/>
                <w:sz w:val="14"/>
              </w:rPr>
              <w:t>Free.</w:t>
            </w:r>
          </w:p>
        </w:tc>
      </w:tr>
      <w:tr>
        <w:tc>
          <w:tcPr>
            <w:tcW w:type="dxa" w:w="5256"/>
            <w:vAlign w:val="center"/>
          </w:tcPr>
          <w:p>
            <w:pPr>
              <w:spacing w:after="0"/>
            </w:pPr>
            <w:r/>
            <w:r>
              <w:rPr>
                <w:rFonts w:ascii="Aptos" w:hAnsi="Aptos"/>
                <w:b w:val="0"/>
                <w:sz w:val="14"/>
              </w:rPr>
              <w:t>Balance</w:t>
            </w:r>
          </w:p>
        </w:tc>
        <w:tc>
          <w:tcPr>
            <w:tcW w:type="dxa" w:w="5256"/>
            <w:vAlign w:val="center"/>
          </w:tcPr>
          <w:p>
            <w:pPr>
              <w:spacing w:after="0"/>
            </w:pPr>
            <w:r/>
            <w:r>
              <w:rPr>
                <w:rFonts w:ascii="Aptos" w:hAnsi="Aptos"/>
                <w:b w:val="0"/>
                <w:sz w:val="14"/>
              </w:rPr>
              <w:t>Clearly displayed.</w:t>
            </w:r>
          </w:p>
        </w:tc>
      </w:tr>
      <w:tr>
        <w:tc>
          <w:tcPr>
            <w:tcW w:type="dxa" w:w="5256"/>
            <w:vAlign w:val="center"/>
            <w:shd w:fill="F1F3F5"/>
          </w:tcPr>
          <w:p>
            <w:pPr>
              <w:spacing w:after="0"/>
            </w:pPr>
            <w:r/>
            <w:r>
              <w:rPr>
                <w:rFonts w:ascii="Aptos" w:hAnsi="Aptos"/>
                <w:b w:val="0"/>
                <w:sz w:val="14"/>
              </w:rPr>
              <w:t>View history</w:t>
            </w:r>
          </w:p>
        </w:tc>
        <w:tc>
          <w:tcPr>
            <w:tcW w:type="dxa" w:w="5256"/>
            <w:vAlign w:val="center"/>
            <w:shd w:fill="F1F3F5"/>
          </w:tcPr>
          <w:p>
            <w:pPr>
              <w:spacing w:after="0"/>
            </w:pPr>
            <w:r/>
            <w:r>
              <w:rPr>
                <w:rFonts w:ascii="Aptos" w:hAnsi="Aptos"/>
                <w:b w:val="0"/>
                <w:sz w:val="14"/>
              </w:rPr>
              <w:t>Organization can see previously viewed talent.</w:t>
            </w:r>
          </w:p>
        </w:tc>
      </w:tr>
      <w:tr>
        <w:tc>
          <w:tcPr>
            <w:tcW w:type="dxa" w:w="5256"/>
            <w:vAlign w:val="center"/>
          </w:tcPr>
          <w:p>
            <w:pPr>
              <w:spacing w:after="0"/>
            </w:pPr>
            <w:r/>
            <w:r>
              <w:rPr>
                <w:rFonts w:ascii="Aptos" w:hAnsi="Aptos"/>
                <w:b w:val="0"/>
                <w:sz w:val="14"/>
              </w:rPr>
              <w:t>Analytics</w:t>
            </w:r>
          </w:p>
        </w:tc>
        <w:tc>
          <w:tcPr>
            <w:tcW w:type="dxa" w:w="5256"/>
            <w:vAlign w:val="center"/>
          </w:tcPr>
          <w:p>
            <w:pPr>
              <w:spacing w:after="0"/>
            </w:pPr>
            <w:r/>
            <w:r>
              <w:rPr>
                <w:rFonts w:ascii="Aptos" w:hAnsi="Aptos"/>
                <w:b w:val="0"/>
                <w:sz w:val="14"/>
              </w:rPr>
              <w:t>Organization primarily sees remaining credits; opportunity operational counts are separate.</w:t>
            </w:r>
          </w:p>
        </w:tc>
      </w:tr>
      <w:tr>
        <w:tc>
          <w:tcPr>
            <w:tcW w:type="dxa" w:w="5256"/>
            <w:vAlign w:val="center"/>
            <w:shd w:fill="F1F3F5"/>
          </w:tcPr>
          <w:p>
            <w:pPr>
              <w:spacing w:after="0"/>
            </w:pPr>
            <w:r/>
            <w:r>
              <w:rPr>
                <w:rFonts w:ascii="Aptos" w:hAnsi="Aptos"/>
                <w:b w:val="0"/>
                <w:sz w:val="14"/>
              </w:rPr>
              <w:t>Transfer</w:t>
            </w:r>
          </w:p>
        </w:tc>
        <w:tc>
          <w:tcPr>
            <w:tcW w:type="dxa" w:w="5256"/>
            <w:vAlign w:val="center"/>
            <w:shd w:fill="F1F3F5"/>
          </w:tcPr>
          <w:p>
            <w:pPr>
              <w:spacing w:after="0"/>
            </w:pPr>
            <w:r/>
            <w:r>
              <w:rPr>
                <w:rFonts w:ascii="Aptos" w:hAnsi="Aptos"/>
                <w:b w:val="0"/>
                <w:sz w:val="14"/>
              </w:rPr>
              <w:t>No organization-to-organization transfer.</w:t>
            </w:r>
          </w:p>
        </w:tc>
      </w:tr>
      <w:tr>
        <w:tc>
          <w:tcPr>
            <w:tcW w:type="dxa" w:w="5256"/>
            <w:vAlign w:val="center"/>
          </w:tcPr>
          <w:p>
            <w:pPr>
              <w:spacing w:after="0"/>
            </w:pPr>
            <w:r/>
            <w:r>
              <w:rPr>
                <w:rFonts w:ascii="Aptos" w:hAnsi="Aptos"/>
                <w:b w:val="0"/>
                <w:sz w:val="14"/>
              </w:rPr>
              <w:t>Closure</w:t>
            </w:r>
          </w:p>
        </w:tc>
        <w:tc>
          <w:tcPr>
            <w:tcW w:type="dxa" w:w="5256"/>
            <w:vAlign w:val="center"/>
          </w:tcPr>
          <w:p>
            <w:pPr>
              <w:spacing w:after="0"/>
            </w:pPr>
            <w:r/>
            <w:r>
              <w:rPr>
                <w:rFonts w:ascii="Aptos" w:hAnsi="Aptos"/>
                <w:b w:val="0"/>
                <w:sz w:val="14"/>
              </w:rPr>
              <w:t>Unused credits forfeited.</w:t>
            </w:r>
          </w:p>
        </w:tc>
      </w:tr>
      <w:tr>
        <w:tc>
          <w:tcPr>
            <w:tcW w:type="dxa" w:w="5256"/>
            <w:vAlign w:val="center"/>
            <w:shd w:fill="F1F3F5"/>
          </w:tcPr>
          <w:p>
            <w:pPr>
              <w:spacing w:after="0"/>
            </w:pPr>
            <w:r/>
            <w:r>
              <w:rPr>
                <w:rFonts w:ascii="Aptos" w:hAnsi="Aptos"/>
                <w:b w:val="0"/>
                <w:sz w:val="14"/>
              </w:rPr>
              <w:t>Suspension</w:t>
            </w:r>
          </w:p>
        </w:tc>
        <w:tc>
          <w:tcPr>
            <w:tcW w:type="dxa" w:w="5256"/>
            <w:vAlign w:val="center"/>
            <w:shd w:fill="F1F3F5"/>
          </w:tcPr>
          <w:p>
            <w:pPr>
              <w:spacing w:after="0"/>
            </w:pPr>
            <w:r/>
            <w:r>
              <w:rPr>
                <w:rFonts w:ascii="Aptos" w:hAnsi="Aptos"/>
                <w:b w:val="0"/>
                <w:sz w:val="14"/>
              </w:rPr>
              <w:t>View access suspended.</w:t>
            </w:r>
          </w:p>
        </w:tc>
      </w:tr>
      <w:tr>
        <w:tc>
          <w:tcPr>
            <w:tcW w:type="dxa" w:w="5256"/>
            <w:vAlign w:val="center"/>
          </w:tcPr>
          <w:p>
            <w:pPr>
              <w:spacing w:after="0"/>
            </w:pPr>
            <w:r/>
            <w:r>
              <w:rPr>
                <w:rFonts w:ascii="Aptos" w:hAnsi="Aptos"/>
                <w:b w:val="0"/>
                <w:sz w:val="14"/>
              </w:rPr>
              <w:t>Talent privacy</w:t>
            </w:r>
          </w:p>
        </w:tc>
        <w:tc>
          <w:tcPr>
            <w:tcW w:type="dxa" w:w="5256"/>
            <w:vAlign w:val="center"/>
          </w:tcPr>
          <w:p>
            <w:pPr>
              <w:spacing w:after="0"/>
            </w:pPr>
            <w:r/>
            <w:r>
              <w:rPr>
                <w:rFonts w:ascii="Aptos" w:hAnsi="Aptos"/>
                <w:b w:val="0"/>
                <w:sz w:val="14"/>
              </w:rPr>
              <w:t>Talent cannot see which organization viewed them.</w:t>
            </w:r>
          </w:p>
        </w:tc>
      </w:tr>
      <w:tr>
        <w:tc>
          <w:tcPr>
            <w:tcW w:type="dxa" w:w="5256"/>
            <w:vAlign w:val="center"/>
            <w:shd w:fill="F1F3F5"/>
          </w:tcPr>
          <w:p>
            <w:pPr>
              <w:spacing w:after="0"/>
            </w:pPr>
            <w:r/>
            <w:r>
              <w:rPr>
                <w:rFonts w:ascii="Aptos" w:hAnsi="Aptos"/>
                <w:b w:val="0"/>
                <w:sz w:val="14"/>
              </w:rPr>
              <w:t>Admin</w:t>
            </w:r>
          </w:p>
        </w:tc>
        <w:tc>
          <w:tcPr>
            <w:tcW w:type="dxa" w:w="5256"/>
            <w:vAlign w:val="center"/>
            <w:shd w:fill="F1F3F5"/>
          </w:tcPr>
          <w:p>
            <w:pPr>
              <w:spacing w:after="0"/>
            </w:pPr>
            <w:r/>
            <w:r>
              <w:rPr>
                <w:rFonts w:ascii="Aptos" w:hAnsi="Aptos"/>
                <w:b w:val="0"/>
                <w:sz w:val="14"/>
              </w:rPr>
              <w:t>Super-admin can adjust balances.</w:t>
            </w:r>
          </w:p>
        </w:tc>
      </w:tr>
      <w:tr>
        <w:tc>
          <w:tcPr>
            <w:tcW w:type="dxa" w:w="5256"/>
            <w:vAlign w:val="center"/>
          </w:tcPr>
          <w:p>
            <w:pPr>
              <w:spacing w:after="0"/>
            </w:pPr>
            <w:r/>
            <w:r>
              <w:rPr>
                <w:rFonts w:ascii="Aptos" w:hAnsi="Aptos"/>
                <w:b w:val="0"/>
                <w:sz w:val="14"/>
              </w:rPr>
              <w:t>Abuse</w:t>
            </w:r>
          </w:p>
        </w:tc>
        <w:tc>
          <w:tcPr>
            <w:tcW w:type="dxa" w:w="5256"/>
            <w:vAlign w:val="center"/>
          </w:tcPr>
          <w:p>
            <w:pPr>
              <w:spacing w:after="0"/>
            </w:pPr>
            <w:r/>
            <w:r>
              <w:rPr>
                <w:rFonts w:ascii="Aptos" w:hAnsi="Aptos"/>
                <w:b w:val="0"/>
                <w:sz w:val="14"/>
              </w:rPr>
              <w:t>Detect unusual/high-volume viewing patterns.</w:t>
            </w:r>
          </w:p>
        </w:tc>
      </w:tr>
      <w:tr>
        <w:tc>
          <w:tcPr>
            <w:tcW w:type="dxa" w:w="5256"/>
            <w:vAlign w:val="center"/>
            <w:shd w:fill="F1F3F5"/>
          </w:tcPr>
          <w:p>
            <w:pPr>
              <w:spacing w:after="0"/>
            </w:pPr>
            <w:r/>
            <w:r>
              <w:rPr>
                <w:rFonts w:ascii="Aptos" w:hAnsi="Aptos"/>
                <w:b w:val="0"/>
                <w:sz w:val="14"/>
              </w:rPr>
              <w:t>Low-balance warning</w:t>
            </w:r>
          </w:p>
        </w:tc>
        <w:tc>
          <w:tcPr>
            <w:tcW w:type="dxa" w:w="5256"/>
            <w:vAlign w:val="center"/>
            <w:shd w:fill="F1F3F5"/>
          </w:tcPr>
          <w:p>
            <w:pPr>
              <w:spacing w:after="0"/>
            </w:pPr>
            <w:r/>
            <w:r>
              <w:rPr>
                <w:rFonts w:ascii="Aptos" w:hAnsi="Aptos"/>
                <w:b w:val="0"/>
                <w:sz w:val="14"/>
              </w:rPr>
              <w:t>Confirmation/warning appears when fewer than 10 credits remain; otherwise full-profile credit consumption can proceed without extra confirmation.</w:t>
            </w:r>
          </w:p>
        </w:tc>
      </w:tr>
      <w:tr>
        <w:tc>
          <w:tcPr>
            <w:tcW w:type="dxa" w:w="5256"/>
            <w:vAlign w:val="center"/>
          </w:tcPr>
          <w:p>
            <w:pPr>
              <w:spacing w:after="0"/>
            </w:pPr>
            <w:r/>
            <w:r>
              <w:rPr>
                <w:rFonts w:ascii="Aptos" w:hAnsi="Aptos"/>
                <w:b w:val="0"/>
                <w:sz w:val="14"/>
              </w:rPr>
              <w:t>Zero balance</w:t>
            </w:r>
          </w:p>
        </w:tc>
        <w:tc>
          <w:tcPr>
            <w:tcW w:type="dxa" w:w="5256"/>
            <w:vAlign w:val="center"/>
          </w:tcPr>
          <w:p>
            <w:pPr>
              <w:spacing w:after="0"/>
            </w:pPr>
            <w:r/>
            <w:r>
              <w:rPr>
                <w:rFonts w:ascii="Aptos" w:hAnsi="Aptos"/>
                <w:b w:val="0"/>
                <w:sz w:val="14"/>
              </w:rPr>
              <w:t>Buy More Views CTA appears at zero.</w:t>
            </w:r>
          </w:p>
        </w:tc>
      </w:tr>
    </w:tbl>
    <w:p>
      <w:pPr>
        <w:spacing w:after="20"/>
      </w:pPr>
    </w:p>
    <w:p>
      <w:pPr>
        <w:pStyle w:val="Heading1"/>
      </w:pPr>
      <w:r>
        <w:t>30. Favourites, Project Shortlists &amp; Selection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Feature</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Actions</w:t>
            </w:r>
          </w:p>
        </w:tc>
        <w:tc>
          <w:tcPr>
            <w:tcW w:type="dxa" w:w="5256"/>
            <w:vAlign w:val="center"/>
          </w:tcPr>
          <w:p>
            <w:pPr>
              <w:spacing w:after="0"/>
            </w:pPr>
            <w:r/>
            <w:r>
              <w:rPr>
                <w:rFonts w:ascii="Aptos" w:hAnsi="Aptos"/>
                <w:b w:val="0"/>
                <w:sz w:val="14"/>
              </w:rPr>
              <w:t>Full profile -&gt; Favourite or project shortlist.</w:t>
            </w:r>
          </w:p>
        </w:tc>
      </w:tr>
      <w:tr>
        <w:tc>
          <w:tcPr>
            <w:tcW w:type="dxa" w:w="5256"/>
            <w:vAlign w:val="center"/>
            <w:shd w:fill="F1F3F5"/>
          </w:tcPr>
          <w:p>
            <w:pPr>
              <w:spacing w:after="0"/>
            </w:pPr>
            <w:r/>
            <w:r>
              <w:rPr>
                <w:rFonts w:ascii="Aptos" w:hAnsi="Aptos"/>
                <w:b w:val="0"/>
                <w:sz w:val="14"/>
              </w:rPr>
              <w:t>Favourites</w:t>
            </w:r>
          </w:p>
        </w:tc>
        <w:tc>
          <w:tcPr>
            <w:tcW w:type="dxa" w:w="5256"/>
            <w:vAlign w:val="center"/>
            <w:shd w:fill="F1F3F5"/>
          </w:tcPr>
          <w:p>
            <w:pPr>
              <w:spacing w:after="0"/>
            </w:pPr>
            <w:r/>
            <w:r>
              <w:rPr>
                <w:rFonts w:ascii="Aptos" w:hAnsi="Aptos"/>
                <w:b w:val="0"/>
                <w:sz w:val="14"/>
              </w:rPr>
              <w:t>Separate private favourites list.</w:t>
            </w:r>
          </w:p>
        </w:tc>
      </w:tr>
      <w:tr>
        <w:tc>
          <w:tcPr>
            <w:tcW w:type="dxa" w:w="5256"/>
            <w:vAlign w:val="center"/>
          </w:tcPr>
          <w:p>
            <w:pPr>
              <w:spacing w:after="0"/>
            </w:pPr>
            <w:r/>
            <w:r>
              <w:rPr>
                <w:rFonts w:ascii="Aptos" w:hAnsi="Aptos"/>
                <w:b w:val="0"/>
                <w:sz w:val="14"/>
              </w:rPr>
              <w:t>Project shortlists</w:t>
            </w:r>
          </w:p>
        </w:tc>
        <w:tc>
          <w:tcPr>
            <w:tcW w:type="dxa" w:w="5256"/>
            <w:vAlign w:val="center"/>
          </w:tcPr>
          <w:p>
            <w:pPr>
              <w:spacing w:after="0"/>
            </w:pPr>
            <w:r/>
            <w:r>
              <w:rPr>
                <w:rFonts w:ascii="Aptos" w:hAnsi="Aptos"/>
                <w:b w:val="0"/>
                <w:sz w:val="14"/>
              </w:rPr>
              <w:t>Unlimited private project-specific shortlists.</w:t>
            </w:r>
          </w:p>
        </w:tc>
      </w:tr>
      <w:tr>
        <w:tc>
          <w:tcPr>
            <w:tcW w:type="dxa" w:w="5256"/>
            <w:vAlign w:val="center"/>
            <w:shd w:fill="F1F3F5"/>
          </w:tcPr>
          <w:p>
            <w:pPr>
              <w:spacing w:after="0"/>
            </w:pPr>
            <w:r/>
            <w:r>
              <w:rPr>
                <w:rFonts w:ascii="Aptos" w:hAnsi="Aptos"/>
                <w:b w:val="0"/>
                <w:sz w:val="14"/>
              </w:rPr>
              <w:t>Visibility</w:t>
            </w:r>
          </w:p>
        </w:tc>
        <w:tc>
          <w:tcPr>
            <w:tcW w:type="dxa" w:w="5256"/>
            <w:vAlign w:val="center"/>
            <w:shd w:fill="F1F3F5"/>
          </w:tcPr>
          <w:p>
            <w:pPr>
              <w:spacing w:after="0"/>
            </w:pPr>
            <w:r/>
            <w:r>
              <w:rPr>
                <w:rFonts w:ascii="Aptos" w:hAnsi="Aptos"/>
                <w:b w:val="0"/>
                <w:sz w:val="14"/>
              </w:rPr>
              <w:t>Organization only; admin can oversee where necessary.</w:t>
            </w:r>
          </w:p>
        </w:tc>
      </w:tr>
      <w:tr>
        <w:tc>
          <w:tcPr>
            <w:tcW w:type="dxa" w:w="5256"/>
            <w:vAlign w:val="center"/>
          </w:tcPr>
          <w:p>
            <w:pPr>
              <w:spacing w:after="0"/>
            </w:pPr>
            <w:r/>
            <w:r>
              <w:rPr>
                <w:rFonts w:ascii="Aptos" w:hAnsi="Aptos"/>
                <w:b w:val="0"/>
                <w:sz w:val="14"/>
              </w:rPr>
              <w:t>Shortlist notification</w:t>
            </w:r>
          </w:p>
        </w:tc>
        <w:tc>
          <w:tcPr>
            <w:tcW w:type="dxa" w:w="5256"/>
            <w:vAlign w:val="center"/>
          </w:tcPr>
          <w:p>
            <w:pPr>
              <w:spacing w:after="0"/>
            </w:pPr>
            <w:r/>
            <w:r>
              <w:rPr>
                <w:rFonts w:ascii="Aptos" w:hAnsi="Aptos"/>
                <w:b w:val="0"/>
                <w:sz w:val="14"/>
              </w:rPr>
              <w:t>No notification merely for shortlist placement.</w:t>
            </w:r>
          </w:p>
        </w:tc>
      </w:tr>
      <w:tr>
        <w:tc>
          <w:tcPr>
            <w:tcW w:type="dxa" w:w="5256"/>
            <w:vAlign w:val="center"/>
            <w:shd w:fill="F1F3F5"/>
          </w:tcPr>
          <w:p>
            <w:pPr>
              <w:spacing w:after="0"/>
            </w:pPr>
            <w:r/>
            <w:r>
              <w:rPr>
                <w:rFonts w:ascii="Aptos" w:hAnsi="Aptos"/>
                <w:b w:val="0"/>
                <w:sz w:val="14"/>
              </w:rPr>
              <w:t>Notes</w:t>
            </w:r>
          </w:p>
        </w:tc>
        <w:tc>
          <w:tcPr>
            <w:tcW w:type="dxa" w:w="5256"/>
            <w:vAlign w:val="center"/>
            <w:shd w:fill="F1F3F5"/>
          </w:tcPr>
          <w:p>
            <w:pPr>
              <w:spacing w:after="0"/>
            </w:pPr>
            <w:r/>
            <w:r>
              <w:rPr>
                <w:rFonts w:ascii="Aptos" w:hAnsi="Aptos"/>
                <w:b w:val="0"/>
                <w:sz w:val="14"/>
              </w:rPr>
              <w:t>No private notes.</w:t>
            </w:r>
          </w:p>
        </w:tc>
      </w:tr>
      <w:tr>
        <w:tc>
          <w:tcPr>
            <w:tcW w:type="dxa" w:w="5256"/>
            <w:vAlign w:val="center"/>
          </w:tcPr>
          <w:p>
            <w:pPr>
              <w:spacing w:after="0"/>
            </w:pPr>
            <w:r/>
            <w:r>
              <w:rPr>
                <w:rFonts w:ascii="Aptos" w:hAnsi="Aptos"/>
                <w:b w:val="0"/>
                <w:sz w:val="14"/>
              </w:rPr>
              <w:t>Tags</w:t>
            </w:r>
          </w:p>
        </w:tc>
        <w:tc>
          <w:tcPr>
            <w:tcW w:type="dxa" w:w="5256"/>
            <w:vAlign w:val="center"/>
          </w:tcPr>
          <w:p>
            <w:pPr>
              <w:spacing w:after="0"/>
            </w:pPr>
            <w:r/>
            <w:r>
              <w:rPr>
                <w:rFonts w:ascii="Aptos" w:hAnsi="Aptos"/>
                <w:b w:val="0"/>
                <w:sz w:val="14"/>
              </w:rPr>
              <w:t>Vismaya-defined tags only.</w:t>
            </w:r>
          </w:p>
        </w:tc>
      </w:tr>
      <w:tr>
        <w:tc>
          <w:tcPr>
            <w:tcW w:type="dxa" w:w="5256"/>
            <w:vAlign w:val="center"/>
            <w:shd w:fill="F1F3F5"/>
          </w:tcPr>
          <w:p>
            <w:pPr>
              <w:spacing w:after="0"/>
            </w:pPr>
            <w:r/>
            <w:r>
              <w:rPr>
                <w:rFonts w:ascii="Aptos" w:hAnsi="Aptos"/>
                <w:b w:val="0"/>
                <w:sz w:val="14"/>
              </w:rPr>
              <w:t>Compare</w:t>
            </w:r>
          </w:p>
        </w:tc>
        <w:tc>
          <w:tcPr>
            <w:tcW w:type="dxa" w:w="5256"/>
            <w:vAlign w:val="center"/>
            <w:shd w:fill="F1F3F5"/>
          </w:tcPr>
          <w:p>
            <w:pPr>
              <w:spacing w:after="0"/>
            </w:pPr>
            <w:r/>
            <w:r>
              <w:rPr>
                <w:rFonts w:ascii="Aptos" w:hAnsi="Aptos"/>
                <w:b w:val="0"/>
                <w:sz w:val="14"/>
              </w:rPr>
              <w:t>No side-by-side comparison feature.</w:t>
            </w:r>
          </w:p>
        </w:tc>
      </w:tr>
      <w:tr>
        <w:tc>
          <w:tcPr>
            <w:tcW w:type="dxa" w:w="5256"/>
            <w:vAlign w:val="center"/>
          </w:tcPr>
          <w:p>
            <w:pPr>
              <w:spacing w:after="0"/>
            </w:pPr>
            <w:r/>
            <w:r>
              <w:rPr>
                <w:rFonts w:ascii="Aptos" w:hAnsi="Aptos"/>
                <w:b w:val="0"/>
                <w:sz w:val="14"/>
              </w:rPr>
              <w:t>Applicant relationship</w:t>
            </w:r>
          </w:p>
        </w:tc>
        <w:tc>
          <w:tcPr>
            <w:tcW w:type="dxa" w:w="5256"/>
            <w:vAlign w:val="center"/>
          </w:tcPr>
          <w:p>
            <w:pPr>
              <w:spacing w:after="0"/>
            </w:pPr>
            <w:r/>
            <w:r>
              <w:rPr>
                <w:rFonts w:ascii="Aptos" w:hAnsi="Aptos"/>
                <w:b w:val="0"/>
                <w:sz w:val="14"/>
              </w:rPr>
              <w:t>Applicants can automatically appear in relevant project shortlist.</w:t>
            </w:r>
          </w:p>
        </w:tc>
      </w:tr>
      <w:tr>
        <w:tc>
          <w:tcPr>
            <w:tcW w:type="dxa" w:w="5256"/>
            <w:vAlign w:val="center"/>
            <w:shd w:fill="F1F3F5"/>
          </w:tcPr>
          <w:p>
            <w:pPr>
              <w:spacing w:after="0"/>
            </w:pPr>
            <w:r/>
            <w:r>
              <w:rPr>
                <w:rFonts w:ascii="Aptos" w:hAnsi="Aptos"/>
                <w:b w:val="0"/>
                <w:sz w:val="14"/>
              </w:rPr>
              <w:t>Selection</w:t>
            </w:r>
          </w:p>
        </w:tc>
        <w:tc>
          <w:tcPr>
            <w:tcW w:type="dxa" w:w="5256"/>
            <w:vAlign w:val="center"/>
            <w:shd w:fill="F1F3F5"/>
          </w:tcPr>
          <w:p>
            <w:pPr>
              <w:spacing w:after="0"/>
            </w:pPr>
            <w:r/>
            <w:r>
              <w:rPr>
                <w:rFonts w:ascii="Aptos" w:hAnsi="Aptos"/>
                <w:b w:val="0"/>
                <w:sz w:val="14"/>
              </w:rPr>
              <w:t>Only from applicants.</w:t>
            </w:r>
          </w:p>
        </w:tc>
      </w:tr>
      <w:tr>
        <w:tc>
          <w:tcPr>
            <w:tcW w:type="dxa" w:w="5256"/>
            <w:vAlign w:val="center"/>
          </w:tcPr>
          <w:p>
            <w:pPr>
              <w:spacing w:after="0"/>
            </w:pPr>
            <w:r/>
            <w:r>
              <w:rPr>
                <w:rFonts w:ascii="Aptos" w:hAnsi="Aptos"/>
                <w:b w:val="0"/>
                <w:sz w:val="14"/>
              </w:rPr>
              <w:t>Multiple selection</w:t>
            </w:r>
          </w:p>
        </w:tc>
        <w:tc>
          <w:tcPr>
            <w:tcW w:type="dxa" w:w="5256"/>
            <w:vAlign w:val="center"/>
          </w:tcPr>
          <w:p>
            <w:pPr>
              <w:spacing w:after="0"/>
            </w:pPr>
            <w:r/>
            <w:r>
              <w:rPr>
                <w:rFonts w:ascii="Aptos" w:hAnsi="Aptos"/>
                <w:b w:val="0"/>
                <w:sz w:val="14"/>
              </w:rPr>
              <w:t>Allowed.</w:t>
            </w:r>
          </w:p>
        </w:tc>
      </w:tr>
      <w:tr>
        <w:tc>
          <w:tcPr>
            <w:tcW w:type="dxa" w:w="5256"/>
            <w:vAlign w:val="center"/>
            <w:shd w:fill="F1F3F5"/>
          </w:tcPr>
          <w:p>
            <w:pPr>
              <w:spacing w:after="0"/>
            </w:pPr>
            <w:r/>
            <w:r>
              <w:rPr>
                <w:rFonts w:ascii="Aptos" w:hAnsi="Aptos"/>
                <w:b w:val="0"/>
                <w:sz w:val="14"/>
              </w:rPr>
              <w:t>Confirmation</w:t>
            </w:r>
          </w:p>
        </w:tc>
        <w:tc>
          <w:tcPr>
            <w:tcW w:type="dxa" w:w="5256"/>
            <w:vAlign w:val="center"/>
            <w:shd w:fill="F1F3F5"/>
          </w:tcPr>
          <w:p>
            <w:pPr>
              <w:spacing w:after="0"/>
            </w:pPr>
            <w:r/>
            <w:r>
              <w:rPr>
                <w:rFonts w:ascii="Aptos" w:hAnsi="Aptos"/>
                <w:b w:val="0"/>
                <w:sz w:val="14"/>
              </w:rPr>
              <w:t>Organization confirms selection through Vismaya.</w:t>
            </w:r>
          </w:p>
        </w:tc>
      </w:tr>
      <w:tr>
        <w:tc>
          <w:tcPr>
            <w:tcW w:type="dxa" w:w="5256"/>
            <w:vAlign w:val="center"/>
          </w:tcPr>
          <w:p>
            <w:pPr>
              <w:spacing w:after="0"/>
            </w:pPr>
            <w:r/>
            <w:r>
              <w:rPr>
                <w:rFonts w:ascii="Aptos" w:hAnsi="Aptos"/>
                <w:b w:val="0"/>
                <w:sz w:val="14"/>
              </w:rPr>
              <w:t>Talent notification</w:t>
            </w:r>
          </w:p>
        </w:tc>
        <w:tc>
          <w:tcPr>
            <w:tcW w:type="dxa" w:w="5256"/>
            <w:vAlign w:val="center"/>
          </w:tcPr>
          <w:p>
            <w:pPr>
              <w:spacing w:after="0"/>
            </w:pPr>
            <w:r/>
            <w:r>
              <w:rPr>
                <w:rFonts w:ascii="Aptos" w:hAnsi="Aptos"/>
                <w:b w:val="0"/>
                <w:sz w:val="14"/>
              </w:rPr>
              <w:t>In-app when selected.</w:t>
            </w:r>
          </w:p>
        </w:tc>
      </w:tr>
      <w:tr>
        <w:tc>
          <w:tcPr>
            <w:tcW w:type="dxa" w:w="5256"/>
            <w:vAlign w:val="center"/>
            <w:shd w:fill="F1F3F5"/>
          </w:tcPr>
          <w:p>
            <w:pPr>
              <w:spacing w:after="0"/>
            </w:pPr>
            <w:r/>
            <w:r>
              <w:rPr>
                <w:rFonts w:ascii="Aptos" w:hAnsi="Aptos"/>
                <w:b w:val="0"/>
                <w:sz w:val="14"/>
              </w:rPr>
              <w:t>Expiry</w:t>
            </w:r>
          </w:p>
        </w:tc>
        <w:tc>
          <w:tcPr>
            <w:tcW w:type="dxa" w:w="5256"/>
            <w:vAlign w:val="center"/>
            <w:shd w:fill="F1F3F5"/>
          </w:tcPr>
          <w:p>
            <w:pPr>
              <w:spacing w:after="0"/>
            </w:pPr>
            <w:r/>
            <w:r>
              <w:rPr>
                <w:rFonts w:ascii="Aptos" w:hAnsi="Aptos"/>
                <w:b w:val="0"/>
                <w:sz w:val="14"/>
              </w:rPr>
              <w:t>Shortlist expires when opportunity closes.</w:t>
            </w:r>
          </w:p>
        </w:tc>
      </w:tr>
      <w:tr>
        <w:tc>
          <w:tcPr>
            <w:tcW w:type="dxa" w:w="5256"/>
            <w:vAlign w:val="center"/>
          </w:tcPr>
          <w:p>
            <w:pPr>
              <w:spacing w:after="0"/>
            </w:pPr>
            <w:r/>
            <w:r>
              <w:rPr>
                <w:rFonts w:ascii="Aptos" w:hAnsi="Aptos"/>
                <w:b w:val="0"/>
                <w:sz w:val="14"/>
              </w:rPr>
              <w:t>Archive</w:t>
            </w:r>
          </w:p>
        </w:tc>
        <w:tc>
          <w:tcPr>
            <w:tcW w:type="dxa" w:w="5256"/>
            <w:vAlign w:val="center"/>
          </w:tcPr>
          <w:p>
            <w:pPr>
              <w:spacing w:after="0"/>
            </w:pPr>
            <w:r/>
            <w:r>
              <w:rPr>
                <w:rFonts w:ascii="Aptos" w:hAnsi="Aptos"/>
                <w:b w:val="0"/>
                <w:sz w:val="14"/>
              </w:rPr>
              <w:t>No archive; deleted after closure.</w:t>
            </w:r>
          </w:p>
        </w:tc>
      </w:tr>
      <w:tr>
        <w:tc>
          <w:tcPr>
            <w:tcW w:type="dxa" w:w="5256"/>
            <w:vAlign w:val="center"/>
            <w:shd w:fill="F1F3F5"/>
          </w:tcPr>
          <w:p>
            <w:pPr>
              <w:spacing w:after="0"/>
            </w:pPr>
            <w:r/>
            <w:r>
              <w:rPr>
                <w:rFonts w:ascii="Aptos" w:hAnsi="Aptos"/>
                <w:b w:val="0"/>
                <w:sz w:val="14"/>
              </w:rPr>
              <w:t>Reuse</w:t>
            </w:r>
          </w:p>
        </w:tc>
        <w:tc>
          <w:tcPr>
            <w:tcW w:type="dxa" w:w="5256"/>
            <w:vAlign w:val="center"/>
            <w:shd w:fill="F1F3F5"/>
          </w:tcPr>
          <w:p>
            <w:pPr>
              <w:spacing w:after="0"/>
            </w:pPr>
            <w:r/>
            <w:r>
              <w:rPr>
                <w:rFonts w:ascii="Aptos" w:hAnsi="Aptos"/>
                <w:b w:val="0"/>
                <w:sz w:val="14"/>
              </w:rPr>
              <w:t>Same talent can be shortlisted for multiple projects.</w:t>
            </w:r>
          </w:p>
        </w:tc>
      </w:tr>
      <w:tr>
        <w:tc>
          <w:tcPr>
            <w:tcW w:type="dxa" w:w="5256"/>
            <w:vAlign w:val="center"/>
          </w:tcPr>
          <w:p>
            <w:pPr>
              <w:spacing w:after="0"/>
            </w:pPr>
            <w:r/>
            <w:r>
              <w:rPr>
                <w:rFonts w:ascii="Aptos" w:hAnsi="Aptos"/>
                <w:b w:val="0"/>
                <w:sz w:val="14"/>
              </w:rPr>
              <w:t>Permanent library</w:t>
            </w:r>
          </w:p>
        </w:tc>
        <w:tc>
          <w:tcPr>
            <w:tcW w:type="dxa" w:w="5256"/>
            <w:vAlign w:val="center"/>
          </w:tcPr>
          <w:p>
            <w:pPr>
              <w:spacing w:after="0"/>
            </w:pPr>
            <w:r/>
            <w:r>
              <w:rPr>
                <w:rFonts w:ascii="Aptos" w:hAnsi="Aptos"/>
                <w:b w:val="0"/>
                <w:sz w:val="14"/>
              </w:rPr>
              <w:t>No organization-wide permanent library beyond favourites + project shortlists.</w:t>
            </w:r>
          </w:p>
        </w:tc>
      </w:tr>
    </w:tbl>
    <w:p>
      <w:pPr>
        <w:spacing w:after="20"/>
      </w:pPr>
    </w:p>
    <w:p>
      <w:pPr>
        <w:pStyle w:val="Heading1"/>
      </w:pPr>
      <w:r>
        <w:t>31. Project &amp; Opportunity Workflow</w:t>
      </w:r>
    </w:p>
    <w:p>
      <w:pPr>
        <w:jc w:val="center"/>
      </w:pPr>
      <w:r>
        <w:rPr>
          <w:b/>
          <w:color w:val="A47E2E"/>
          <w:sz w:val="16"/>
        </w:rPr>
        <w:t>OPPORTUNITY</w:t>
      </w:r>
    </w:p>
    <w:p>
      <w:pPr>
        <w:spacing w:after="160"/>
        <w:jc w:val="center"/>
      </w:pPr>
      <w:r>
        <w:rPr>
          <w:b/>
          <w:color w:val="334B64"/>
          <w:sz w:val="16"/>
        </w:rPr>
        <w:t>Create Project  -&gt;  Submit Opportunity  -&gt;  Vismaya Review  -&gt;  Publish  -&gt;  Applications  -&gt;  Screening  -&gt;  Shortlist  -&gt;  Audition / Interview  -&gt;  Selection  -&gt;  Completion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Field / behavior</w:t>
            </w:r>
          </w:p>
        </w:tc>
        <w:tc>
          <w:tcPr>
            <w:tcW w:type="dxa" w:w="5256"/>
            <w:vAlign w:val="center"/>
            <w:shd w:fill="1C2733"/>
          </w:tcPr>
          <w:p>
            <w:pPr>
              <w:spacing w:after="0"/>
            </w:pPr>
            <w:r/>
            <w:r>
              <w:rPr>
                <w:rFonts w:ascii="Aptos" w:hAnsi="Aptos"/>
                <w:b/>
                <w:color w:val="FFFFFF"/>
                <w:sz w:val="14"/>
              </w:rPr>
              <w:t>Final rule</w:t>
            </w:r>
          </w:p>
        </w:tc>
      </w:tr>
      <w:tr>
        <w:tc>
          <w:tcPr>
            <w:tcW w:type="dxa" w:w="5256"/>
            <w:vAlign w:val="center"/>
          </w:tcPr>
          <w:p>
            <w:pPr>
              <w:spacing w:after="0"/>
            </w:pPr>
            <w:r/>
            <w:r>
              <w:rPr>
                <w:rFonts w:ascii="Aptos" w:hAnsi="Aptos"/>
                <w:b w:val="0"/>
                <w:sz w:val="14"/>
              </w:rPr>
              <w:t>Creator</w:t>
            </w:r>
          </w:p>
        </w:tc>
        <w:tc>
          <w:tcPr>
            <w:tcW w:type="dxa" w:w="5256"/>
            <w:vAlign w:val="center"/>
          </w:tcPr>
          <w:p>
            <w:pPr>
              <w:spacing w:after="0"/>
            </w:pPr>
            <w:r/>
            <w:r>
              <w:rPr>
                <w:rFonts w:ascii="Aptos" w:hAnsi="Aptos"/>
                <w:b w:val="0"/>
                <w:sz w:val="14"/>
              </w:rPr>
              <w:t>Verified industry organization submits to Vismaya.</w:t>
            </w:r>
          </w:p>
        </w:tc>
      </w:tr>
      <w:tr>
        <w:tc>
          <w:tcPr>
            <w:tcW w:type="dxa" w:w="5256"/>
            <w:vAlign w:val="center"/>
            <w:shd w:fill="F1F3F5"/>
          </w:tcPr>
          <w:p>
            <w:pPr>
              <w:spacing w:after="0"/>
            </w:pPr>
            <w:r/>
            <w:r>
              <w:rPr>
                <w:rFonts w:ascii="Aptos" w:hAnsi="Aptos"/>
                <w:b w:val="0"/>
                <w:sz w:val="14"/>
              </w:rPr>
              <w:t>Project association</w:t>
            </w:r>
          </w:p>
        </w:tc>
        <w:tc>
          <w:tcPr>
            <w:tcW w:type="dxa" w:w="5256"/>
            <w:vAlign w:val="center"/>
            <w:shd w:fill="F1F3F5"/>
          </w:tcPr>
          <w:p>
            <w:pPr>
              <w:spacing w:after="0"/>
            </w:pPr>
            <w:r/>
            <w:r>
              <w:rPr>
                <w:rFonts w:ascii="Aptos" w:hAnsi="Aptos"/>
                <w:b w:val="0"/>
                <w:sz w:val="14"/>
              </w:rPr>
              <w:t>Every opportunity belongs to a project.</w:t>
            </w:r>
          </w:p>
        </w:tc>
      </w:tr>
      <w:tr>
        <w:tc>
          <w:tcPr>
            <w:tcW w:type="dxa" w:w="5256"/>
            <w:vAlign w:val="center"/>
          </w:tcPr>
          <w:p>
            <w:pPr>
              <w:spacing w:after="0"/>
            </w:pPr>
            <w:r/>
            <w:r>
              <w:rPr>
                <w:rFonts w:ascii="Aptos" w:hAnsi="Aptos"/>
                <w:b w:val="0"/>
                <w:sz w:val="14"/>
              </w:rPr>
              <w:t>Approval</w:t>
            </w:r>
          </w:p>
        </w:tc>
        <w:tc>
          <w:tcPr>
            <w:tcW w:type="dxa" w:w="5256"/>
            <w:vAlign w:val="center"/>
          </w:tcPr>
          <w:p>
            <w:pPr>
              <w:spacing w:after="0"/>
            </w:pPr>
            <w:r/>
            <w:r>
              <w:rPr>
                <w:rFonts w:ascii="Aptos" w:hAnsi="Aptos"/>
                <w:b w:val="0"/>
                <w:sz w:val="14"/>
              </w:rPr>
              <w:t>Every opportunity requires Vismaya approval.</w:t>
            </w:r>
          </w:p>
        </w:tc>
      </w:tr>
      <w:tr>
        <w:tc>
          <w:tcPr>
            <w:tcW w:type="dxa" w:w="5256"/>
            <w:vAlign w:val="center"/>
            <w:shd w:fill="F1F3F5"/>
          </w:tcPr>
          <w:p>
            <w:pPr>
              <w:spacing w:after="0"/>
            </w:pPr>
            <w:r/>
            <w:r>
              <w:rPr>
                <w:rFonts w:ascii="Aptos" w:hAnsi="Aptos"/>
                <w:b w:val="0"/>
                <w:sz w:val="14"/>
              </w:rPr>
              <w:t>Public/logged-in identity</w:t>
            </w:r>
          </w:p>
        </w:tc>
        <w:tc>
          <w:tcPr>
            <w:tcW w:type="dxa" w:w="5256"/>
            <w:vAlign w:val="center"/>
            <w:shd w:fill="F1F3F5"/>
          </w:tcPr>
          <w:p>
            <w:pPr>
              <w:spacing w:after="0"/>
            </w:pPr>
            <w:r/>
            <w:r>
              <w:rPr>
                <w:rFonts w:ascii="Aptos" w:hAnsi="Aptos"/>
                <w:b w:val="0"/>
                <w:sz w:val="14"/>
              </w:rPr>
              <w:t>Organization name/logo hidden on opportunity detail.</w:t>
            </w:r>
          </w:p>
        </w:tc>
      </w:tr>
      <w:tr>
        <w:tc>
          <w:tcPr>
            <w:tcW w:type="dxa" w:w="5256"/>
            <w:vAlign w:val="center"/>
          </w:tcPr>
          <w:p>
            <w:pPr>
              <w:spacing w:after="0"/>
            </w:pPr>
            <w:r/>
            <w:r>
              <w:rPr>
                <w:rFonts w:ascii="Aptos" w:hAnsi="Aptos"/>
                <w:b w:val="0"/>
                <w:sz w:val="14"/>
              </w:rPr>
              <w:t>Opportunity header</w:t>
            </w:r>
          </w:p>
        </w:tc>
        <w:tc>
          <w:tcPr>
            <w:tcW w:type="dxa" w:w="5256"/>
            <w:vAlign w:val="center"/>
          </w:tcPr>
          <w:p>
            <w:pPr>
              <w:spacing w:after="0"/>
            </w:pPr>
            <w:r/>
            <w:r>
              <w:rPr>
                <w:rFonts w:ascii="Aptos" w:hAnsi="Aptos"/>
                <w:b w:val="0"/>
                <w:sz w:val="14"/>
              </w:rPr>
              <w:t>Title only.</w:t>
            </w:r>
          </w:p>
        </w:tc>
      </w:tr>
      <w:tr>
        <w:tc>
          <w:tcPr>
            <w:tcW w:type="dxa" w:w="5256"/>
            <w:vAlign w:val="center"/>
            <w:shd w:fill="F1F3F5"/>
          </w:tcPr>
          <w:p>
            <w:pPr>
              <w:spacing w:after="0"/>
            </w:pPr>
            <w:r/>
            <w:r>
              <w:rPr>
                <w:rFonts w:ascii="Aptos" w:hAnsi="Aptos"/>
                <w:b w:val="0"/>
                <w:sz w:val="14"/>
              </w:rPr>
              <w:t>Status</w:t>
            </w:r>
          </w:p>
        </w:tc>
        <w:tc>
          <w:tcPr>
            <w:tcW w:type="dxa" w:w="5256"/>
            <w:vAlign w:val="center"/>
            <w:shd w:fill="F1F3F5"/>
          </w:tcPr>
          <w:p>
            <w:pPr>
              <w:spacing w:after="0"/>
            </w:pPr>
            <w:r/>
            <w:r>
              <w:rPr>
                <w:rFonts w:ascii="Aptos" w:hAnsi="Aptos"/>
                <w:b w:val="0"/>
                <w:sz w:val="14"/>
              </w:rPr>
              <w:t>Open / Closing Soon / Closed.</w:t>
            </w:r>
          </w:p>
        </w:tc>
      </w:tr>
      <w:tr>
        <w:tc>
          <w:tcPr>
            <w:tcW w:type="dxa" w:w="5256"/>
            <w:vAlign w:val="center"/>
          </w:tcPr>
          <w:p>
            <w:pPr>
              <w:spacing w:after="0"/>
            </w:pPr>
            <w:r/>
            <w:r>
              <w:rPr>
                <w:rFonts w:ascii="Aptos" w:hAnsi="Aptos"/>
                <w:b w:val="0"/>
                <w:sz w:val="14"/>
              </w:rPr>
              <w:t>Deadline</w:t>
            </w:r>
          </w:p>
        </w:tc>
        <w:tc>
          <w:tcPr>
            <w:tcW w:type="dxa" w:w="5256"/>
            <w:vAlign w:val="center"/>
          </w:tcPr>
          <w:p>
            <w:pPr>
              <w:spacing w:after="0"/>
            </w:pPr>
            <w:r/>
            <w:r>
              <w:rPr>
                <w:rFonts w:ascii="Aptos" w:hAnsi="Aptos"/>
                <w:b w:val="0"/>
                <w:sz w:val="14"/>
              </w:rPr>
              <w:t>Date only.</w:t>
            </w:r>
          </w:p>
        </w:tc>
      </w:tr>
      <w:tr>
        <w:tc>
          <w:tcPr>
            <w:tcW w:type="dxa" w:w="5256"/>
            <w:vAlign w:val="center"/>
            <w:shd w:fill="F1F3F5"/>
          </w:tcPr>
          <w:p>
            <w:pPr>
              <w:spacing w:after="0"/>
            </w:pPr>
            <w:r/>
            <w:r>
              <w:rPr>
                <w:rFonts w:ascii="Aptos" w:hAnsi="Aptos"/>
                <w:b w:val="0"/>
                <w:sz w:val="14"/>
              </w:rPr>
              <w:t>Role title</w:t>
            </w:r>
          </w:p>
        </w:tc>
        <w:tc>
          <w:tcPr>
            <w:tcW w:type="dxa" w:w="5256"/>
            <w:vAlign w:val="center"/>
            <w:shd w:fill="F1F3F5"/>
          </w:tcPr>
          <w:p>
            <w:pPr>
              <w:spacing w:after="0"/>
            </w:pPr>
            <w:r/>
            <w:r>
              <w:rPr>
                <w:rFonts w:ascii="Aptos" w:hAnsi="Aptos"/>
                <w:b w:val="0"/>
                <w:sz w:val="14"/>
              </w:rPr>
              <w:t>Mandatory.</w:t>
            </w:r>
          </w:p>
        </w:tc>
      </w:tr>
      <w:tr>
        <w:tc>
          <w:tcPr>
            <w:tcW w:type="dxa" w:w="5256"/>
            <w:vAlign w:val="center"/>
          </w:tcPr>
          <w:p>
            <w:pPr>
              <w:spacing w:after="0"/>
            </w:pPr>
            <w:r/>
            <w:r>
              <w:rPr>
                <w:rFonts w:ascii="Aptos" w:hAnsi="Aptos"/>
                <w:b w:val="0"/>
                <w:sz w:val="14"/>
              </w:rPr>
              <w:t>Eligibility</w:t>
            </w:r>
          </w:p>
        </w:tc>
        <w:tc>
          <w:tcPr>
            <w:tcW w:type="dxa" w:w="5256"/>
            <w:vAlign w:val="center"/>
          </w:tcPr>
          <w:p>
            <w:pPr>
              <w:spacing w:after="0"/>
            </w:pPr>
            <w:r/>
            <w:r>
              <w:rPr>
                <w:rFonts w:ascii="Aptos" w:hAnsi="Aptos"/>
                <w:b w:val="0"/>
                <w:sz w:val="14"/>
              </w:rPr>
              <w:t>Profession + experience + language + city + skills.</w:t>
            </w:r>
          </w:p>
        </w:tc>
      </w:tr>
      <w:tr>
        <w:tc>
          <w:tcPr>
            <w:tcW w:type="dxa" w:w="5256"/>
            <w:vAlign w:val="center"/>
            <w:shd w:fill="F1F3F5"/>
          </w:tcPr>
          <w:p>
            <w:pPr>
              <w:spacing w:after="0"/>
            </w:pPr>
            <w:r/>
            <w:r>
              <w:rPr>
                <w:rFonts w:ascii="Aptos" w:hAnsi="Aptos"/>
                <w:b w:val="0"/>
                <w:sz w:val="14"/>
              </w:rPr>
              <w:t>Match</w:t>
            </w:r>
          </w:p>
        </w:tc>
        <w:tc>
          <w:tcPr>
            <w:tcW w:type="dxa" w:w="5256"/>
            <w:vAlign w:val="center"/>
            <w:shd w:fill="F1F3F5"/>
          </w:tcPr>
          <w:p>
            <w:pPr>
              <w:spacing w:after="0"/>
            </w:pPr>
            <w:r/>
            <w:r>
              <w:rPr>
                <w:rFonts w:ascii="Aptos" w:hAnsi="Aptos"/>
                <w:b w:val="0"/>
                <w:sz w:val="14"/>
              </w:rPr>
              <w:t>Show match status and highlight missing requirements.</w:t>
            </w:r>
          </w:p>
        </w:tc>
      </w:tr>
      <w:tr>
        <w:tc>
          <w:tcPr>
            <w:tcW w:type="dxa" w:w="5256"/>
            <w:vAlign w:val="center"/>
          </w:tcPr>
          <w:p>
            <w:pPr>
              <w:spacing w:after="0"/>
            </w:pPr>
            <w:r/>
            <w:r>
              <w:rPr>
                <w:rFonts w:ascii="Aptos" w:hAnsi="Aptos"/>
                <w:b w:val="0"/>
                <w:sz w:val="14"/>
              </w:rPr>
              <w:t>Project details</w:t>
            </w:r>
          </w:p>
        </w:tc>
        <w:tc>
          <w:tcPr>
            <w:tcW w:type="dxa" w:w="5256"/>
            <w:vAlign w:val="center"/>
          </w:tcPr>
          <w:p>
            <w:pPr>
              <w:spacing w:after="0"/>
            </w:pPr>
            <w:r/>
            <w:r>
              <w:rPr>
                <w:rFonts w:ascii="Aptos" w:hAnsi="Aptos"/>
                <w:b w:val="0"/>
                <w:sz w:val="14"/>
              </w:rPr>
              <w:t>Minimal.</w:t>
            </w:r>
          </w:p>
        </w:tc>
      </w:tr>
      <w:tr>
        <w:tc>
          <w:tcPr>
            <w:tcW w:type="dxa" w:w="5256"/>
            <w:vAlign w:val="center"/>
            <w:shd w:fill="F1F3F5"/>
          </w:tcPr>
          <w:p>
            <w:pPr>
              <w:spacing w:after="0"/>
            </w:pPr>
            <w:r/>
            <w:r>
              <w:rPr>
                <w:rFonts w:ascii="Aptos" w:hAnsi="Aptos"/>
                <w:b w:val="0"/>
                <w:sz w:val="14"/>
              </w:rPr>
              <w:t>Remuneration</w:t>
            </w:r>
          </w:p>
        </w:tc>
        <w:tc>
          <w:tcPr>
            <w:tcW w:type="dxa" w:w="5256"/>
            <w:vAlign w:val="center"/>
            <w:shd w:fill="F1F3F5"/>
          </w:tcPr>
          <w:p>
            <w:pPr>
              <w:spacing w:after="0"/>
            </w:pPr>
            <w:r/>
            <w:r>
              <w:rPr>
                <w:rFonts w:ascii="Aptos" w:hAnsi="Aptos"/>
                <w:b w:val="0"/>
                <w:sz w:val="14"/>
              </w:rPr>
              <w:t>Hidden from opportunity detail.</w:t>
            </w:r>
          </w:p>
        </w:tc>
      </w:tr>
      <w:tr>
        <w:tc>
          <w:tcPr>
            <w:tcW w:type="dxa" w:w="5256"/>
            <w:vAlign w:val="center"/>
          </w:tcPr>
          <w:p>
            <w:pPr>
              <w:spacing w:after="0"/>
            </w:pPr>
            <w:r/>
            <w:r>
              <w:rPr>
                <w:rFonts w:ascii="Aptos" w:hAnsi="Aptos"/>
                <w:b w:val="0"/>
                <w:sz w:val="14"/>
              </w:rPr>
              <w:t>Description</w:t>
            </w:r>
          </w:p>
        </w:tc>
        <w:tc>
          <w:tcPr>
            <w:tcW w:type="dxa" w:w="5256"/>
            <w:vAlign w:val="center"/>
          </w:tcPr>
          <w:p>
            <w:pPr>
              <w:spacing w:after="0"/>
            </w:pPr>
            <w:r/>
            <w:r>
              <w:rPr>
                <w:rFonts w:ascii="Aptos" w:hAnsi="Aptos"/>
                <w:b w:val="0"/>
                <w:sz w:val="14"/>
              </w:rPr>
              <w:t>Short brief + expand.</w:t>
            </w:r>
          </w:p>
        </w:tc>
      </w:tr>
      <w:tr>
        <w:tc>
          <w:tcPr>
            <w:tcW w:type="dxa" w:w="5256"/>
            <w:vAlign w:val="center"/>
            <w:shd w:fill="F1F3F5"/>
          </w:tcPr>
          <w:p>
            <w:pPr>
              <w:spacing w:after="0"/>
            </w:pPr>
            <w:r/>
            <w:r>
              <w:rPr>
                <w:rFonts w:ascii="Aptos" w:hAnsi="Aptos"/>
                <w:b w:val="0"/>
                <w:sz w:val="14"/>
              </w:rPr>
              <w:t>CTA</w:t>
            </w:r>
          </w:p>
        </w:tc>
        <w:tc>
          <w:tcPr>
            <w:tcW w:type="dxa" w:w="5256"/>
            <w:vAlign w:val="center"/>
            <w:shd w:fill="F1F3F5"/>
          </w:tcPr>
          <w:p>
            <w:pPr>
              <w:spacing w:after="0"/>
            </w:pPr>
            <w:r/>
            <w:r>
              <w:rPr>
                <w:rFonts w:ascii="Aptos" w:hAnsi="Aptos"/>
                <w:b w:val="0"/>
                <w:sz w:val="14"/>
              </w:rPr>
              <w:t>Apply Now.</w:t>
            </w:r>
          </w:p>
        </w:tc>
      </w:tr>
      <w:tr>
        <w:tc>
          <w:tcPr>
            <w:tcW w:type="dxa" w:w="5256"/>
            <w:vAlign w:val="center"/>
          </w:tcPr>
          <w:p>
            <w:pPr>
              <w:spacing w:after="0"/>
            </w:pPr>
            <w:r/>
            <w:r>
              <w:rPr>
                <w:rFonts w:ascii="Aptos" w:hAnsi="Aptos"/>
                <w:b w:val="0"/>
                <w:sz w:val="14"/>
              </w:rPr>
              <w:t>Eligibility mismatch</w:t>
            </w:r>
          </w:p>
        </w:tc>
        <w:tc>
          <w:tcPr>
            <w:tcW w:type="dxa" w:w="5256"/>
            <w:vAlign w:val="center"/>
          </w:tcPr>
          <w:p>
            <w:pPr>
              <w:spacing w:after="0"/>
            </w:pPr>
            <w:r/>
            <w:r>
              <w:rPr>
                <w:rFonts w:ascii="Aptos" w:hAnsi="Aptos"/>
                <w:b w:val="0"/>
                <w:sz w:val="14"/>
              </w:rPr>
              <w:t>Warn but allow application.</w:t>
            </w:r>
          </w:p>
        </w:tc>
      </w:tr>
      <w:tr>
        <w:tc>
          <w:tcPr>
            <w:tcW w:type="dxa" w:w="5256"/>
            <w:vAlign w:val="center"/>
            <w:shd w:fill="F1F3F5"/>
          </w:tcPr>
          <w:p>
            <w:pPr>
              <w:spacing w:after="0"/>
            </w:pPr>
            <w:r/>
            <w:r>
              <w:rPr>
                <w:rFonts w:ascii="Aptos" w:hAnsi="Aptos"/>
                <w:b w:val="0"/>
                <w:sz w:val="14"/>
              </w:rPr>
              <w:t>Profile completion</w:t>
            </w:r>
          </w:p>
        </w:tc>
        <w:tc>
          <w:tcPr>
            <w:tcW w:type="dxa" w:w="5256"/>
            <w:vAlign w:val="center"/>
            <w:shd w:fill="F1F3F5"/>
          </w:tcPr>
          <w:p>
            <w:pPr>
              <w:spacing w:after="0"/>
            </w:pPr>
            <w:r/>
            <w:r>
              <w:rPr>
                <w:rFonts w:ascii="Aptos" w:hAnsi="Aptos"/>
                <w:b w:val="0"/>
                <w:sz w:val="14"/>
              </w:rPr>
              <w:t>Must meet minimum 60% before applying.</w:t>
            </w:r>
          </w:p>
        </w:tc>
      </w:tr>
      <w:tr>
        <w:tc>
          <w:tcPr>
            <w:tcW w:type="dxa" w:w="5256"/>
            <w:vAlign w:val="center"/>
          </w:tcPr>
          <w:p>
            <w:pPr>
              <w:spacing w:after="0"/>
            </w:pPr>
            <w:r/>
            <w:r>
              <w:rPr>
                <w:rFonts w:ascii="Aptos" w:hAnsi="Aptos"/>
                <w:b w:val="0"/>
                <w:sz w:val="14"/>
              </w:rPr>
              <w:t>Applicant count</w:t>
            </w:r>
          </w:p>
        </w:tc>
        <w:tc>
          <w:tcPr>
            <w:tcW w:type="dxa" w:w="5256"/>
            <w:vAlign w:val="center"/>
          </w:tcPr>
          <w:p>
            <w:pPr>
              <w:spacing w:after="0"/>
            </w:pPr>
            <w:r/>
            <w:r>
              <w:rPr>
                <w:rFonts w:ascii="Aptos" w:hAnsi="Aptos"/>
                <w:b w:val="0"/>
                <w:sz w:val="14"/>
              </w:rPr>
              <w:t>Approximate only, e.g. 50+.</w:t>
            </w:r>
          </w:p>
        </w:tc>
      </w:tr>
      <w:tr>
        <w:tc>
          <w:tcPr>
            <w:tcW w:type="dxa" w:w="5256"/>
            <w:vAlign w:val="center"/>
            <w:shd w:fill="F1F3F5"/>
          </w:tcPr>
          <w:p>
            <w:pPr>
              <w:spacing w:after="0"/>
            </w:pPr>
            <w:r/>
            <w:r>
              <w:rPr>
                <w:rFonts w:ascii="Aptos" w:hAnsi="Aptos"/>
                <w:b w:val="0"/>
                <w:sz w:val="14"/>
              </w:rPr>
              <w:t>Positions</w:t>
            </w:r>
          </w:p>
        </w:tc>
        <w:tc>
          <w:tcPr>
            <w:tcW w:type="dxa" w:w="5256"/>
            <w:vAlign w:val="center"/>
            <w:shd w:fill="F1F3F5"/>
          </w:tcPr>
          <w:p>
            <w:pPr>
              <w:spacing w:after="0"/>
            </w:pPr>
            <w:r/>
            <w:r>
              <w:rPr>
                <w:rFonts w:ascii="Aptos" w:hAnsi="Aptos"/>
                <w:b w:val="0"/>
                <w:sz w:val="14"/>
              </w:rPr>
              <w:t>Show if organization entered number.</w:t>
            </w:r>
          </w:p>
        </w:tc>
      </w:tr>
      <w:tr>
        <w:tc>
          <w:tcPr>
            <w:tcW w:type="dxa" w:w="5256"/>
            <w:vAlign w:val="center"/>
          </w:tcPr>
          <w:p>
            <w:pPr>
              <w:spacing w:after="0"/>
            </w:pPr>
            <w:r/>
            <w:r>
              <w:rPr>
                <w:rFonts w:ascii="Aptos" w:hAnsi="Aptos"/>
                <w:b w:val="0"/>
                <w:sz w:val="14"/>
              </w:rPr>
              <w:t>Save</w:t>
            </w:r>
          </w:p>
        </w:tc>
        <w:tc>
          <w:tcPr>
            <w:tcW w:type="dxa" w:w="5256"/>
            <w:vAlign w:val="center"/>
          </w:tcPr>
          <w:p>
            <w:pPr>
              <w:spacing w:after="0"/>
            </w:pPr>
            <w:r/>
            <w:r>
              <w:rPr>
                <w:rFonts w:ascii="Aptos" w:hAnsi="Aptos"/>
                <w:b w:val="0"/>
                <w:sz w:val="14"/>
              </w:rPr>
              <w:t>No save/bookmark.</w:t>
            </w:r>
          </w:p>
        </w:tc>
      </w:tr>
      <w:tr>
        <w:tc>
          <w:tcPr>
            <w:tcW w:type="dxa" w:w="5256"/>
            <w:vAlign w:val="center"/>
            <w:shd w:fill="F1F3F5"/>
          </w:tcPr>
          <w:p>
            <w:pPr>
              <w:spacing w:after="0"/>
            </w:pPr>
            <w:r/>
            <w:r>
              <w:rPr>
                <w:rFonts w:ascii="Aptos" w:hAnsi="Aptos"/>
                <w:b w:val="0"/>
                <w:sz w:val="14"/>
              </w:rPr>
              <w:t>Share</w:t>
            </w:r>
          </w:p>
        </w:tc>
        <w:tc>
          <w:tcPr>
            <w:tcW w:type="dxa" w:w="5256"/>
            <w:vAlign w:val="center"/>
            <w:shd w:fill="F1F3F5"/>
          </w:tcPr>
          <w:p>
            <w:pPr>
              <w:spacing w:after="0"/>
            </w:pPr>
            <w:r/>
            <w:r>
              <w:rPr>
                <w:rFonts w:ascii="Aptos" w:hAnsi="Aptos"/>
                <w:b w:val="0"/>
                <w:sz w:val="14"/>
              </w:rPr>
              <w:t>No sharing.</w:t>
            </w:r>
          </w:p>
        </w:tc>
      </w:tr>
      <w:tr>
        <w:tc>
          <w:tcPr>
            <w:tcW w:type="dxa" w:w="5256"/>
            <w:vAlign w:val="center"/>
          </w:tcPr>
          <w:p>
            <w:pPr>
              <w:spacing w:after="0"/>
            </w:pPr>
            <w:r/>
            <w:r>
              <w:rPr>
                <w:rFonts w:ascii="Aptos" w:hAnsi="Aptos"/>
                <w:b w:val="0"/>
                <w:sz w:val="14"/>
              </w:rPr>
              <w:t>Report</w:t>
            </w:r>
          </w:p>
        </w:tc>
        <w:tc>
          <w:tcPr>
            <w:tcW w:type="dxa" w:w="5256"/>
            <w:vAlign w:val="center"/>
          </w:tcPr>
          <w:p>
            <w:pPr>
              <w:spacing w:after="0"/>
            </w:pPr>
            <w:r/>
            <w:r>
              <w:rPr>
                <w:rFonts w:ascii="Aptos" w:hAnsi="Aptos"/>
                <w:b w:val="0"/>
                <w:sz w:val="14"/>
              </w:rPr>
              <w:t>Only applicants can report.</w:t>
            </w:r>
          </w:p>
        </w:tc>
      </w:tr>
      <w:tr>
        <w:tc>
          <w:tcPr>
            <w:tcW w:type="dxa" w:w="5256"/>
            <w:vAlign w:val="center"/>
            <w:shd w:fill="F1F3F5"/>
          </w:tcPr>
          <w:p>
            <w:pPr>
              <w:spacing w:after="0"/>
            </w:pPr>
            <w:r/>
            <w:r>
              <w:rPr>
                <w:rFonts w:ascii="Aptos" w:hAnsi="Aptos"/>
                <w:b w:val="0"/>
                <w:sz w:val="14"/>
              </w:rPr>
              <w:t>Deadline behavior</w:t>
            </w:r>
          </w:p>
        </w:tc>
        <w:tc>
          <w:tcPr>
            <w:tcW w:type="dxa" w:w="5256"/>
            <w:vAlign w:val="center"/>
            <w:shd w:fill="F1F3F5"/>
          </w:tcPr>
          <w:p>
            <w:pPr>
              <w:spacing w:after="0"/>
            </w:pPr>
            <w:r/>
            <w:r>
              <w:rPr>
                <w:rFonts w:ascii="Aptos" w:hAnsi="Aptos"/>
                <w:b w:val="0"/>
                <w:sz w:val="14"/>
              </w:rPr>
              <w:t>Mandatory; automatic closure.</w:t>
            </w:r>
          </w:p>
        </w:tc>
      </w:tr>
      <w:tr>
        <w:tc>
          <w:tcPr>
            <w:tcW w:type="dxa" w:w="5256"/>
            <w:vAlign w:val="center"/>
          </w:tcPr>
          <w:p>
            <w:pPr>
              <w:spacing w:after="0"/>
            </w:pPr>
            <w:r/>
            <w:r>
              <w:rPr>
                <w:rFonts w:ascii="Aptos" w:hAnsi="Aptos"/>
                <w:b w:val="0"/>
                <w:sz w:val="14"/>
              </w:rPr>
              <w:t>Cancellation</w:t>
            </w:r>
          </w:p>
        </w:tc>
        <w:tc>
          <w:tcPr>
            <w:tcW w:type="dxa" w:w="5256"/>
            <w:vAlign w:val="center"/>
          </w:tcPr>
          <w:p>
            <w:pPr>
              <w:spacing w:after="0"/>
            </w:pPr>
            <w:r/>
            <w:r>
              <w:rPr>
                <w:rFonts w:ascii="Aptos" w:hAnsi="Aptos"/>
                <w:b w:val="0"/>
                <w:sz w:val="14"/>
              </w:rPr>
              <w:t>Organization requests through Vismaya.</w:t>
            </w:r>
          </w:p>
        </w:tc>
      </w:tr>
      <w:tr>
        <w:tc>
          <w:tcPr>
            <w:tcW w:type="dxa" w:w="5256"/>
            <w:vAlign w:val="center"/>
            <w:shd w:fill="F1F3F5"/>
          </w:tcPr>
          <w:p>
            <w:pPr>
              <w:spacing w:after="0"/>
            </w:pPr>
            <w:r/>
            <w:r>
              <w:rPr>
                <w:rFonts w:ascii="Aptos" w:hAnsi="Aptos"/>
                <w:b w:val="0"/>
                <w:sz w:val="14"/>
              </w:rPr>
              <w:t>Completion</w:t>
            </w:r>
          </w:p>
        </w:tc>
        <w:tc>
          <w:tcPr>
            <w:tcW w:type="dxa" w:w="5256"/>
            <w:vAlign w:val="center"/>
            <w:shd w:fill="F1F3F5"/>
          </w:tcPr>
          <w:p>
            <w:pPr>
              <w:spacing w:after="0"/>
            </w:pPr>
            <w:r/>
            <w:r>
              <w:rPr>
                <w:rFonts w:ascii="Aptos" w:hAnsi="Aptos"/>
                <w:b w:val="0"/>
                <w:sz w:val="14"/>
              </w:rPr>
              <w:t>Organization can mark completed through Vismaya.</w:t>
            </w:r>
          </w:p>
        </w:tc>
      </w:tr>
    </w:tbl>
    <w:p>
      <w:pPr>
        <w:spacing w:after="20"/>
      </w:pPr>
    </w:p>
    <w:p>
      <w:pPr>
        <w:pStyle w:val="Heading1"/>
      </w:pPr>
      <w:r>
        <w:t>32. Application Workflow</w:t>
      </w:r>
    </w:p>
    <w:p>
      <w:pPr>
        <w:jc w:val="center"/>
      </w:pPr>
      <w:r>
        <w:rPr>
          <w:b/>
          <w:color w:val="A47E2E"/>
          <w:sz w:val="16"/>
        </w:rPr>
        <w:t>APPLICATION</w:t>
      </w:r>
    </w:p>
    <w:p>
      <w:pPr>
        <w:spacing w:after="160"/>
        <w:jc w:val="center"/>
      </w:pPr>
      <w:r>
        <w:rPr>
          <w:b/>
          <w:color w:val="334B64"/>
          <w:sz w:val="16"/>
        </w:rPr>
        <w:t>Apply Now  -&gt;  Eligibility / Completion Check  -&gt;  Multi-step Form  -&gt;  Custom Questions  -&gt;  Optional Cover Note  -&gt;  Per-application Consent  -&gt;  Submit  -&gt;  Applied</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Function</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Form</w:t>
            </w:r>
          </w:p>
        </w:tc>
        <w:tc>
          <w:tcPr>
            <w:tcW w:type="dxa" w:w="5256"/>
            <w:vAlign w:val="center"/>
          </w:tcPr>
          <w:p>
            <w:pPr>
              <w:spacing w:after="0"/>
            </w:pPr>
            <w:r/>
            <w:r>
              <w:rPr>
                <w:rFonts w:ascii="Aptos" w:hAnsi="Aptos"/>
                <w:b w:val="0"/>
                <w:sz w:val="14"/>
              </w:rPr>
              <w:t>Multi-step.</w:t>
            </w:r>
          </w:p>
        </w:tc>
      </w:tr>
      <w:tr>
        <w:tc>
          <w:tcPr>
            <w:tcW w:type="dxa" w:w="5256"/>
            <w:vAlign w:val="center"/>
            <w:shd w:fill="F1F3F5"/>
          </w:tcPr>
          <w:p>
            <w:pPr>
              <w:spacing w:after="0"/>
            </w:pPr>
            <w:r/>
            <w:r>
              <w:rPr>
                <w:rFonts w:ascii="Aptos" w:hAnsi="Aptos"/>
                <w:b w:val="0"/>
                <w:sz w:val="14"/>
              </w:rPr>
              <w:t>Initial materials</w:t>
            </w:r>
          </w:p>
        </w:tc>
        <w:tc>
          <w:tcPr>
            <w:tcW w:type="dxa" w:w="5256"/>
            <w:vAlign w:val="center"/>
            <w:shd w:fill="F1F3F5"/>
          </w:tcPr>
          <w:p>
            <w:pPr>
              <w:spacing w:after="0"/>
            </w:pPr>
            <w:r/>
            <w:r>
              <w:rPr>
                <w:rFonts w:ascii="Aptos" w:hAnsi="Aptos"/>
                <w:b w:val="0"/>
                <w:sz w:val="14"/>
              </w:rPr>
              <w:t>Profile only.</w:t>
            </w:r>
          </w:p>
        </w:tc>
      </w:tr>
      <w:tr>
        <w:tc>
          <w:tcPr>
            <w:tcW w:type="dxa" w:w="5256"/>
            <w:vAlign w:val="center"/>
          </w:tcPr>
          <w:p>
            <w:pPr>
              <w:spacing w:after="0"/>
            </w:pPr>
            <w:r/>
            <w:r>
              <w:rPr>
                <w:rFonts w:ascii="Aptos" w:hAnsi="Aptos"/>
                <w:b w:val="0"/>
                <w:sz w:val="14"/>
              </w:rPr>
              <w:t>Cover note</w:t>
            </w:r>
          </w:p>
        </w:tc>
        <w:tc>
          <w:tcPr>
            <w:tcW w:type="dxa" w:w="5256"/>
            <w:vAlign w:val="center"/>
          </w:tcPr>
          <w:p>
            <w:pPr>
              <w:spacing w:after="0"/>
            </w:pPr>
            <w:r/>
            <w:r>
              <w:rPr>
                <w:rFonts w:ascii="Aptos" w:hAnsi="Aptos"/>
                <w:b w:val="0"/>
                <w:sz w:val="14"/>
              </w:rPr>
              <w:t>Optional.</w:t>
            </w:r>
          </w:p>
        </w:tc>
      </w:tr>
      <w:tr>
        <w:tc>
          <w:tcPr>
            <w:tcW w:type="dxa" w:w="5256"/>
            <w:vAlign w:val="center"/>
            <w:shd w:fill="F1F3F5"/>
          </w:tcPr>
          <w:p>
            <w:pPr>
              <w:spacing w:after="0"/>
            </w:pPr>
            <w:r/>
            <w:r>
              <w:rPr>
                <w:rFonts w:ascii="Aptos" w:hAnsi="Aptos"/>
                <w:b w:val="0"/>
                <w:sz w:val="14"/>
              </w:rPr>
              <w:t>Custom questions</w:t>
            </w:r>
          </w:p>
        </w:tc>
        <w:tc>
          <w:tcPr>
            <w:tcW w:type="dxa" w:w="5256"/>
            <w:vAlign w:val="center"/>
            <w:shd w:fill="F1F3F5"/>
          </w:tcPr>
          <w:p>
            <w:pPr>
              <w:spacing w:after="0"/>
            </w:pPr>
            <w:r/>
            <w:r>
              <w:rPr>
                <w:rFonts w:ascii="Aptos" w:hAnsi="Aptos"/>
                <w:b w:val="0"/>
                <w:sz w:val="14"/>
              </w:rPr>
              <w:t>Allowed.</w:t>
            </w:r>
          </w:p>
        </w:tc>
      </w:tr>
      <w:tr>
        <w:tc>
          <w:tcPr>
            <w:tcW w:type="dxa" w:w="5256"/>
            <w:vAlign w:val="center"/>
          </w:tcPr>
          <w:p>
            <w:pPr>
              <w:spacing w:after="0"/>
            </w:pPr>
            <w:r/>
            <w:r>
              <w:rPr>
                <w:rFonts w:ascii="Aptos" w:hAnsi="Aptos"/>
                <w:b w:val="0"/>
                <w:sz w:val="14"/>
              </w:rPr>
              <w:t>Consent</w:t>
            </w:r>
          </w:p>
        </w:tc>
        <w:tc>
          <w:tcPr>
            <w:tcW w:type="dxa" w:w="5256"/>
            <w:vAlign w:val="center"/>
          </w:tcPr>
          <w:p>
            <w:pPr>
              <w:spacing w:after="0"/>
            </w:pPr>
            <w:r/>
            <w:r>
              <w:rPr>
                <w:rFonts w:ascii="Aptos" w:hAnsi="Aptos"/>
                <w:b w:val="0"/>
                <w:sz w:val="14"/>
              </w:rPr>
              <w:t>Confirm each application.</w:t>
            </w:r>
          </w:p>
        </w:tc>
      </w:tr>
      <w:tr>
        <w:tc>
          <w:tcPr>
            <w:tcW w:type="dxa" w:w="5256"/>
            <w:vAlign w:val="center"/>
            <w:shd w:fill="F1F3F5"/>
          </w:tcPr>
          <w:p>
            <w:pPr>
              <w:spacing w:after="0"/>
            </w:pPr>
            <w:r/>
            <w:r>
              <w:rPr>
                <w:rFonts w:ascii="Aptos" w:hAnsi="Aptos"/>
                <w:b w:val="0"/>
                <w:sz w:val="14"/>
              </w:rPr>
              <w:t>Confirmation</w:t>
            </w:r>
          </w:p>
        </w:tc>
        <w:tc>
          <w:tcPr>
            <w:tcW w:type="dxa" w:w="5256"/>
            <w:vAlign w:val="center"/>
            <w:shd w:fill="F1F3F5"/>
          </w:tcPr>
          <w:p>
            <w:pPr>
              <w:spacing w:after="0"/>
            </w:pPr>
            <w:r/>
            <w:r>
              <w:rPr>
                <w:rFonts w:ascii="Aptos" w:hAnsi="Aptos"/>
                <w:b w:val="0"/>
                <w:sz w:val="14"/>
              </w:rPr>
              <w:t>Simple confirmation.</w:t>
            </w:r>
          </w:p>
        </w:tc>
      </w:tr>
      <w:tr>
        <w:tc>
          <w:tcPr>
            <w:tcW w:type="dxa" w:w="5256"/>
            <w:vAlign w:val="center"/>
          </w:tcPr>
          <w:p>
            <w:pPr>
              <w:spacing w:after="0"/>
            </w:pPr>
            <w:r/>
            <w:r>
              <w:rPr>
                <w:rFonts w:ascii="Aptos" w:hAnsi="Aptos"/>
                <w:b w:val="0"/>
                <w:sz w:val="14"/>
              </w:rPr>
              <w:t>Success</w:t>
            </w:r>
          </w:p>
        </w:tc>
        <w:tc>
          <w:tcPr>
            <w:tcW w:type="dxa" w:w="5256"/>
            <w:vAlign w:val="center"/>
          </w:tcPr>
          <w:p>
            <w:pPr>
              <w:spacing w:after="0"/>
            </w:pPr>
            <w:r/>
            <w:r>
              <w:rPr>
                <w:rFonts w:ascii="Aptos" w:hAnsi="Aptos"/>
                <w:b w:val="0"/>
                <w:sz w:val="14"/>
              </w:rPr>
              <w:t>Application Submitted.</w:t>
            </w:r>
          </w:p>
        </w:tc>
      </w:tr>
      <w:tr>
        <w:tc>
          <w:tcPr>
            <w:tcW w:type="dxa" w:w="5256"/>
            <w:vAlign w:val="center"/>
            <w:shd w:fill="F1F3F5"/>
          </w:tcPr>
          <w:p>
            <w:pPr>
              <w:spacing w:after="0"/>
            </w:pPr>
            <w:r/>
            <w:r>
              <w:rPr>
                <w:rFonts w:ascii="Aptos" w:hAnsi="Aptos"/>
                <w:b w:val="0"/>
                <w:sz w:val="14"/>
              </w:rPr>
              <w:t>Editing</w:t>
            </w:r>
          </w:p>
        </w:tc>
        <w:tc>
          <w:tcPr>
            <w:tcW w:type="dxa" w:w="5256"/>
            <w:vAlign w:val="center"/>
            <w:shd w:fill="F1F3F5"/>
          </w:tcPr>
          <w:p>
            <w:pPr>
              <w:spacing w:after="0"/>
            </w:pPr>
            <w:r/>
            <w:r>
              <w:rPr>
                <w:rFonts w:ascii="Aptos" w:hAnsi="Aptos"/>
                <w:b w:val="0"/>
                <w:sz w:val="14"/>
              </w:rPr>
              <w:t>Cannot edit after submit.</w:t>
            </w:r>
          </w:p>
        </w:tc>
      </w:tr>
      <w:tr>
        <w:tc>
          <w:tcPr>
            <w:tcW w:type="dxa" w:w="5256"/>
            <w:vAlign w:val="center"/>
          </w:tcPr>
          <w:p>
            <w:pPr>
              <w:spacing w:after="0"/>
            </w:pPr>
            <w:r/>
            <w:r>
              <w:rPr>
                <w:rFonts w:ascii="Aptos" w:hAnsi="Aptos"/>
                <w:b w:val="0"/>
                <w:sz w:val="14"/>
              </w:rPr>
              <w:t>Withdrawal</w:t>
            </w:r>
          </w:p>
        </w:tc>
        <w:tc>
          <w:tcPr>
            <w:tcW w:type="dxa" w:w="5256"/>
            <w:vAlign w:val="center"/>
          </w:tcPr>
          <w:p>
            <w:pPr>
              <w:spacing w:after="0"/>
            </w:pPr>
            <w:r/>
            <w:r>
              <w:rPr>
                <w:rFonts w:ascii="Aptos" w:hAnsi="Aptos"/>
                <w:b w:val="0"/>
                <w:sz w:val="14"/>
              </w:rPr>
              <w:t>Allowed anytime; reason + confirmation required.</w:t>
            </w:r>
          </w:p>
        </w:tc>
      </w:tr>
      <w:tr>
        <w:tc>
          <w:tcPr>
            <w:tcW w:type="dxa" w:w="5256"/>
            <w:vAlign w:val="center"/>
            <w:shd w:fill="F1F3F5"/>
          </w:tcPr>
          <w:p>
            <w:pPr>
              <w:spacing w:after="0"/>
            </w:pPr>
            <w:r/>
            <w:r>
              <w:rPr>
                <w:rFonts w:ascii="Aptos" w:hAnsi="Aptos"/>
                <w:b w:val="0"/>
                <w:sz w:val="14"/>
              </w:rPr>
              <w:t>Reapply</w:t>
            </w:r>
          </w:p>
        </w:tc>
        <w:tc>
          <w:tcPr>
            <w:tcW w:type="dxa" w:w="5256"/>
            <w:vAlign w:val="center"/>
            <w:shd w:fill="F1F3F5"/>
          </w:tcPr>
          <w:p>
            <w:pPr>
              <w:spacing w:after="0"/>
            </w:pPr>
            <w:r/>
            <w:r>
              <w:rPr>
                <w:rFonts w:ascii="Aptos" w:hAnsi="Aptos"/>
                <w:b w:val="0"/>
                <w:sz w:val="14"/>
              </w:rPr>
              <w:t>Requires admin approval.</w:t>
            </w:r>
          </w:p>
        </w:tc>
      </w:tr>
      <w:tr>
        <w:tc>
          <w:tcPr>
            <w:tcW w:type="dxa" w:w="5256"/>
            <w:vAlign w:val="center"/>
          </w:tcPr>
          <w:p>
            <w:pPr>
              <w:spacing w:after="0"/>
            </w:pPr>
            <w:r/>
            <w:r>
              <w:rPr>
                <w:rFonts w:ascii="Aptos" w:hAnsi="Aptos"/>
                <w:b w:val="0"/>
                <w:sz w:val="14"/>
              </w:rPr>
              <w:t>Main statuses</w:t>
            </w:r>
          </w:p>
        </w:tc>
        <w:tc>
          <w:tcPr>
            <w:tcW w:type="dxa" w:w="5256"/>
            <w:vAlign w:val="center"/>
          </w:tcPr>
          <w:p>
            <w:pPr>
              <w:spacing w:after="0"/>
            </w:pPr>
            <w:r/>
            <w:r>
              <w:rPr>
                <w:rFonts w:ascii="Aptos" w:hAnsi="Aptos"/>
                <w:b w:val="0"/>
                <w:sz w:val="14"/>
              </w:rPr>
              <w:t>Applied -&gt; Under Review -&gt; Shortlisted -&gt; Selected / Not Selected.</w:t>
            </w:r>
          </w:p>
        </w:tc>
      </w:tr>
      <w:tr>
        <w:tc>
          <w:tcPr>
            <w:tcW w:type="dxa" w:w="5256"/>
            <w:vAlign w:val="center"/>
            <w:shd w:fill="F1F3F5"/>
          </w:tcPr>
          <w:p>
            <w:pPr>
              <w:spacing w:after="0"/>
            </w:pPr>
            <w:r/>
            <w:r>
              <w:rPr>
                <w:rFonts w:ascii="Aptos" w:hAnsi="Aptos"/>
                <w:b w:val="0"/>
                <w:sz w:val="14"/>
              </w:rPr>
              <w:t>Organization access</w:t>
            </w:r>
          </w:p>
        </w:tc>
        <w:tc>
          <w:tcPr>
            <w:tcW w:type="dxa" w:w="5256"/>
            <w:vAlign w:val="center"/>
            <w:shd w:fill="F1F3F5"/>
          </w:tcPr>
          <w:p>
            <w:pPr>
              <w:spacing w:after="0"/>
            </w:pPr>
            <w:r/>
            <w:r>
              <w:rPr>
                <w:rFonts w:ascii="Aptos" w:hAnsi="Aptos"/>
                <w:b w:val="0"/>
                <w:sz w:val="14"/>
              </w:rPr>
              <w:t>Only applicants to its own opportunities.</w:t>
            </w:r>
          </w:p>
        </w:tc>
      </w:tr>
      <w:tr>
        <w:tc>
          <w:tcPr>
            <w:tcW w:type="dxa" w:w="5256"/>
            <w:vAlign w:val="center"/>
          </w:tcPr>
          <w:p>
            <w:pPr>
              <w:spacing w:after="0"/>
            </w:pPr>
            <w:r/>
            <w:r>
              <w:rPr>
                <w:rFonts w:ascii="Aptos" w:hAnsi="Aptos"/>
                <w:b w:val="0"/>
                <w:sz w:val="14"/>
              </w:rPr>
              <w:t>Communication</w:t>
            </w:r>
          </w:p>
        </w:tc>
        <w:tc>
          <w:tcPr>
            <w:tcW w:type="dxa" w:w="5256"/>
            <w:vAlign w:val="center"/>
          </w:tcPr>
          <w:p>
            <w:pPr>
              <w:spacing w:after="0"/>
            </w:pPr>
            <w:r/>
            <w:r>
              <w:rPr>
                <w:rFonts w:ascii="Aptos" w:hAnsi="Aptos"/>
                <w:b w:val="0"/>
                <w:sz w:val="14"/>
              </w:rPr>
              <w:t>Structured workflow only; no direct chat.</w:t>
            </w:r>
          </w:p>
        </w:tc>
      </w:tr>
      <w:tr>
        <w:tc>
          <w:tcPr>
            <w:tcW w:type="dxa" w:w="5256"/>
            <w:vAlign w:val="center"/>
            <w:shd w:fill="F1F3F5"/>
          </w:tcPr>
          <w:p>
            <w:pPr>
              <w:spacing w:after="0"/>
            </w:pPr>
            <w:r/>
            <w:r>
              <w:rPr>
                <w:rFonts w:ascii="Aptos" w:hAnsi="Aptos"/>
                <w:b w:val="0"/>
                <w:sz w:val="14"/>
              </w:rPr>
              <w:t>History</w:t>
            </w:r>
          </w:p>
        </w:tc>
        <w:tc>
          <w:tcPr>
            <w:tcW w:type="dxa" w:w="5256"/>
            <w:vAlign w:val="center"/>
            <w:shd w:fill="F1F3F5"/>
          </w:tcPr>
          <w:p>
            <w:pPr>
              <w:spacing w:after="0"/>
            </w:pPr>
            <w:r/>
            <w:r>
              <w:rPr>
                <w:rFonts w:ascii="Aptos" w:hAnsi="Aptos"/>
                <w:b w:val="0"/>
                <w:sz w:val="14"/>
              </w:rPr>
              <w:t>Talent sees complete application history.</w:t>
            </w:r>
          </w:p>
        </w:tc>
      </w:tr>
    </w:tbl>
    <w:p>
      <w:pPr>
        <w:spacing w:after="20"/>
      </w:pPr>
    </w:p>
    <w:p>
      <w:pPr>
        <w:pStyle w:val="Heading1"/>
      </w:pPr>
      <w:r>
        <w:t>33. Audition / Self-Tape Workflow</w:t>
      </w:r>
    </w:p>
    <w:p>
      <w:pPr>
        <w:jc w:val="center"/>
      </w:pPr>
      <w:r>
        <w:rPr>
          <w:b/>
          <w:color w:val="A47E2E"/>
          <w:sz w:val="16"/>
        </w:rPr>
        <w:t>AUDITION</w:t>
      </w:r>
    </w:p>
    <w:p>
      <w:pPr>
        <w:spacing w:after="160"/>
        <w:jc w:val="center"/>
      </w:pPr>
      <w:r>
        <w:rPr>
          <w:b/>
          <w:color w:val="334B64"/>
          <w:sz w:val="16"/>
        </w:rPr>
        <w:t>Organization Requests via Vismaya  -&gt;  Email + In-app Invite  -&gt;  Brief + Script  -&gt;  Talent Submits / Attends  -&gt;  Organization Reviews  -&gt;  Application Continues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Feature</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Requester</w:t>
            </w:r>
          </w:p>
        </w:tc>
        <w:tc>
          <w:tcPr>
            <w:tcW w:type="dxa" w:w="5256"/>
            <w:vAlign w:val="center"/>
          </w:tcPr>
          <w:p>
            <w:pPr>
              <w:spacing w:after="0"/>
            </w:pPr>
            <w:r/>
            <w:r>
              <w:rPr>
                <w:rFonts w:ascii="Aptos" w:hAnsi="Aptos"/>
                <w:b w:val="0"/>
                <w:sz w:val="14"/>
              </w:rPr>
              <w:t>Organization through Vismaya.</w:t>
            </w:r>
          </w:p>
        </w:tc>
      </w:tr>
      <w:tr>
        <w:tc>
          <w:tcPr>
            <w:tcW w:type="dxa" w:w="5256"/>
            <w:vAlign w:val="center"/>
            <w:shd w:fill="F1F3F5"/>
          </w:tcPr>
          <w:p>
            <w:pPr>
              <w:spacing w:after="0"/>
            </w:pPr>
            <w:r/>
            <w:r>
              <w:rPr>
                <w:rFonts w:ascii="Aptos" w:hAnsi="Aptos"/>
                <w:b w:val="0"/>
                <w:sz w:val="14"/>
              </w:rPr>
              <w:t>Notification</w:t>
            </w:r>
          </w:p>
        </w:tc>
        <w:tc>
          <w:tcPr>
            <w:tcW w:type="dxa" w:w="5256"/>
            <w:vAlign w:val="center"/>
            <w:shd w:fill="F1F3F5"/>
          </w:tcPr>
          <w:p>
            <w:pPr>
              <w:spacing w:after="0"/>
            </w:pPr>
            <w:r/>
            <w:r>
              <w:rPr>
                <w:rFonts w:ascii="Aptos" w:hAnsi="Aptos"/>
                <w:b w:val="0"/>
                <w:sz w:val="14"/>
              </w:rPr>
              <w:t>Email + in-app.</w:t>
            </w:r>
          </w:p>
        </w:tc>
      </w:tr>
      <w:tr>
        <w:tc>
          <w:tcPr>
            <w:tcW w:type="dxa" w:w="5256"/>
            <w:vAlign w:val="center"/>
          </w:tcPr>
          <w:p>
            <w:pPr>
              <w:spacing w:after="0"/>
            </w:pPr>
            <w:r/>
            <w:r>
              <w:rPr>
                <w:rFonts w:ascii="Aptos" w:hAnsi="Aptos"/>
                <w:b w:val="0"/>
                <w:sz w:val="14"/>
              </w:rPr>
              <w:t>Types</w:t>
            </w:r>
          </w:p>
        </w:tc>
        <w:tc>
          <w:tcPr>
            <w:tcW w:type="dxa" w:w="5256"/>
            <w:vAlign w:val="center"/>
          </w:tcPr>
          <w:p>
            <w:pPr>
              <w:spacing w:after="0"/>
            </w:pPr>
            <w:r/>
            <w:r>
              <w:rPr>
                <w:rFonts w:ascii="Aptos" w:hAnsi="Aptos"/>
                <w:b w:val="0"/>
                <w:sz w:val="14"/>
              </w:rPr>
              <w:t>Self-tape / In-person / Video Interview.</w:t>
            </w:r>
          </w:p>
        </w:tc>
      </w:tr>
      <w:tr>
        <w:tc>
          <w:tcPr>
            <w:tcW w:type="dxa" w:w="5256"/>
            <w:vAlign w:val="center"/>
            <w:shd w:fill="F1F3F5"/>
          </w:tcPr>
          <w:p>
            <w:pPr>
              <w:spacing w:after="0"/>
            </w:pPr>
            <w:r/>
            <w:r>
              <w:rPr>
                <w:rFonts w:ascii="Aptos" w:hAnsi="Aptos"/>
                <w:b w:val="0"/>
                <w:sz w:val="14"/>
              </w:rPr>
              <w:t>Brief</w:t>
            </w:r>
          </w:p>
        </w:tc>
        <w:tc>
          <w:tcPr>
            <w:tcW w:type="dxa" w:w="5256"/>
            <w:vAlign w:val="center"/>
            <w:shd w:fill="F1F3F5"/>
          </w:tcPr>
          <w:p>
            <w:pPr>
              <w:spacing w:after="0"/>
            </w:pPr>
            <w:r/>
            <w:r>
              <w:rPr>
                <w:rFonts w:ascii="Aptos" w:hAnsi="Aptos"/>
                <w:b w:val="0"/>
                <w:sz w:val="14"/>
              </w:rPr>
              <w:t>Role + scene + instructions + deadline + format.</w:t>
            </w:r>
          </w:p>
        </w:tc>
      </w:tr>
      <w:tr>
        <w:tc>
          <w:tcPr>
            <w:tcW w:type="dxa" w:w="5256"/>
            <w:vAlign w:val="center"/>
          </w:tcPr>
          <w:p>
            <w:pPr>
              <w:spacing w:after="0"/>
            </w:pPr>
            <w:r/>
            <w:r>
              <w:rPr>
                <w:rFonts w:ascii="Aptos" w:hAnsi="Aptos"/>
                <w:b w:val="0"/>
                <w:sz w:val="14"/>
              </w:rPr>
              <w:t>Script</w:t>
            </w:r>
          </w:p>
        </w:tc>
        <w:tc>
          <w:tcPr>
            <w:tcW w:type="dxa" w:w="5256"/>
            <w:vAlign w:val="center"/>
          </w:tcPr>
          <w:p>
            <w:pPr>
              <w:spacing w:after="0"/>
            </w:pPr>
            <w:r/>
            <w:r>
              <w:rPr>
                <w:rFonts w:ascii="Aptos" w:hAnsi="Aptos"/>
                <w:b w:val="0"/>
                <w:sz w:val="14"/>
              </w:rPr>
              <w:t>Organization can attach; Vismaya can manage/upload when needed.</w:t>
            </w:r>
          </w:p>
        </w:tc>
      </w:tr>
      <w:tr>
        <w:tc>
          <w:tcPr>
            <w:tcW w:type="dxa" w:w="5256"/>
            <w:vAlign w:val="center"/>
            <w:shd w:fill="F1F3F5"/>
          </w:tcPr>
          <w:p>
            <w:pPr>
              <w:spacing w:after="0"/>
            </w:pPr>
            <w:r/>
            <w:r>
              <w:rPr>
                <w:rFonts w:ascii="Aptos" w:hAnsi="Aptos"/>
                <w:b w:val="0"/>
                <w:sz w:val="14"/>
              </w:rPr>
              <w:t>Self-tape</w:t>
            </w:r>
          </w:p>
        </w:tc>
        <w:tc>
          <w:tcPr>
            <w:tcW w:type="dxa" w:w="5256"/>
            <w:vAlign w:val="center"/>
            <w:shd w:fill="F1F3F5"/>
          </w:tcPr>
          <w:p>
            <w:pPr>
              <w:spacing w:after="0"/>
            </w:pPr>
            <w:r/>
            <w:r>
              <w:rPr>
                <w:rFonts w:ascii="Aptos" w:hAnsi="Aptos"/>
                <w:b w:val="0"/>
                <w:sz w:val="14"/>
              </w:rPr>
              <w:t>Direct video upload.</w:t>
            </w:r>
          </w:p>
        </w:tc>
      </w:tr>
      <w:tr>
        <w:tc>
          <w:tcPr>
            <w:tcW w:type="dxa" w:w="5256"/>
            <w:vAlign w:val="center"/>
          </w:tcPr>
          <w:p>
            <w:pPr>
              <w:spacing w:after="0"/>
            </w:pPr>
            <w:r/>
            <w:r>
              <w:rPr>
                <w:rFonts w:ascii="Aptos" w:hAnsi="Aptos"/>
                <w:b w:val="0"/>
                <w:sz w:val="14"/>
              </w:rPr>
              <w:t>Deadline</w:t>
            </w:r>
          </w:p>
        </w:tc>
        <w:tc>
          <w:tcPr>
            <w:tcW w:type="dxa" w:w="5256"/>
            <w:vAlign w:val="center"/>
          </w:tcPr>
          <w:p>
            <w:pPr>
              <w:spacing w:after="0"/>
            </w:pPr>
            <w:r/>
            <w:r>
              <w:rPr>
                <w:rFonts w:ascii="Aptos" w:hAnsi="Aptos"/>
                <w:b w:val="0"/>
                <w:sz w:val="14"/>
              </w:rPr>
              <w:t>Same as application deadline under current rule.</w:t>
            </w:r>
          </w:p>
        </w:tc>
      </w:tr>
      <w:tr>
        <w:tc>
          <w:tcPr>
            <w:tcW w:type="dxa" w:w="5256"/>
            <w:vAlign w:val="center"/>
            <w:shd w:fill="F1F3F5"/>
          </w:tcPr>
          <w:p>
            <w:pPr>
              <w:spacing w:after="0"/>
            </w:pPr>
            <w:r/>
            <w:r>
              <w:rPr>
                <w:rFonts w:ascii="Aptos" w:hAnsi="Aptos"/>
                <w:b w:val="0"/>
                <w:sz w:val="14"/>
              </w:rPr>
              <w:t>Resubmission</w:t>
            </w:r>
          </w:p>
        </w:tc>
        <w:tc>
          <w:tcPr>
            <w:tcW w:type="dxa" w:w="5256"/>
            <w:vAlign w:val="center"/>
            <w:shd w:fill="F1F3F5"/>
          </w:tcPr>
          <w:p>
            <w:pPr>
              <w:spacing w:after="0"/>
            </w:pPr>
            <w:r/>
            <w:r>
              <w:rPr>
                <w:rFonts w:ascii="Aptos" w:hAnsi="Aptos"/>
                <w:b w:val="0"/>
                <w:sz w:val="14"/>
              </w:rPr>
              <w:t>One submission only.</w:t>
            </w:r>
          </w:p>
        </w:tc>
      </w:tr>
      <w:tr>
        <w:tc>
          <w:tcPr>
            <w:tcW w:type="dxa" w:w="5256"/>
            <w:vAlign w:val="center"/>
          </w:tcPr>
          <w:p>
            <w:pPr>
              <w:spacing w:after="0"/>
            </w:pPr>
            <w:r/>
            <w:r>
              <w:rPr>
                <w:rFonts w:ascii="Aptos" w:hAnsi="Aptos"/>
                <w:b w:val="0"/>
                <w:sz w:val="14"/>
              </w:rPr>
              <w:t>Audition status</w:t>
            </w:r>
          </w:p>
        </w:tc>
        <w:tc>
          <w:tcPr>
            <w:tcW w:type="dxa" w:w="5256"/>
            <w:vAlign w:val="center"/>
          </w:tcPr>
          <w:p>
            <w:pPr>
              <w:spacing w:after="0"/>
            </w:pPr>
            <w:r/>
            <w:r>
              <w:rPr>
                <w:rFonts w:ascii="Aptos" w:hAnsi="Aptos"/>
                <w:b w:val="0"/>
                <w:sz w:val="14"/>
              </w:rPr>
              <w:t>No separate status ladder.</w:t>
            </w:r>
          </w:p>
        </w:tc>
      </w:tr>
      <w:tr>
        <w:tc>
          <w:tcPr>
            <w:tcW w:type="dxa" w:w="5256"/>
            <w:vAlign w:val="center"/>
            <w:shd w:fill="F1F3F5"/>
          </w:tcPr>
          <w:p>
            <w:pPr>
              <w:spacing w:after="0"/>
            </w:pPr>
            <w:r/>
            <w:r>
              <w:rPr>
                <w:rFonts w:ascii="Aptos" w:hAnsi="Aptos"/>
                <w:b w:val="0"/>
                <w:sz w:val="14"/>
              </w:rPr>
              <w:t>Feedback</w:t>
            </w:r>
          </w:p>
        </w:tc>
        <w:tc>
          <w:tcPr>
            <w:tcW w:type="dxa" w:w="5256"/>
            <w:vAlign w:val="center"/>
            <w:shd w:fill="F1F3F5"/>
          </w:tcPr>
          <w:p>
            <w:pPr>
              <w:spacing w:after="0"/>
            </w:pPr>
            <w:r/>
            <w:r>
              <w:rPr>
                <w:rFonts w:ascii="Aptos" w:hAnsi="Aptos"/>
                <w:b w:val="0"/>
                <w:sz w:val="14"/>
              </w:rPr>
              <w:t>Optional organization feedback visible to talent.</w:t>
            </w:r>
          </w:p>
        </w:tc>
      </w:tr>
    </w:tbl>
    <w:p>
      <w:pPr>
        <w:spacing w:after="20"/>
      </w:pPr>
    </w:p>
    <w:p>
      <w:pPr>
        <w:pStyle w:val="Heading1"/>
      </w:pPr>
      <w:r>
        <w:t>34. Talent Dashboard</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Module</w:t>
            </w:r>
          </w:p>
        </w:tc>
        <w:tc>
          <w:tcPr>
            <w:tcW w:type="dxa" w:w="5256"/>
            <w:vAlign w:val="center"/>
            <w:shd w:fill="1C2733"/>
          </w:tcPr>
          <w:p>
            <w:pPr>
              <w:spacing w:after="0"/>
            </w:pPr>
            <w:r/>
            <w:r>
              <w:rPr>
                <w:rFonts w:ascii="Aptos" w:hAnsi="Aptos"/>
                <w:b/>
                <w:color w:val="FFFFFF"/>
                <w:sz w:val="14"/>
              </w:rPr>
              <w:t>Behavior</w:t>
            </w:r>
          </w:p>
        </w:tc>
      </w:tr>
      <w:tr>
        <w:tc>
          <w:tcPr>
            <w:tcW w:type="dxa" w:w="5256"/>
            <w:vAlign w:val="center"/>
          </w:tcPr>
          <w:p>
            <w:pPr>
              <w:spacing w:after="0"/>
            </w:pPr>
            <w:r/>
            <w:r>
              <w:rPr>
                <w:rFonts w:ascii="Aptos" w:hAnsi="Aptos"/>
                <w:b w:val="0"/>
                <w:sz w:val="14"/>
              </w:rPr>
              <w:t>Welcome</w:t>
            </w:r>
          </w:p>
        </w:tc>
        <w:tc>
          <w:tcPr>
            <w:tcW w:type="dxa" w:w="5256"/>
            <w:vAlign w:val="center"/>
          </w:tcPr>
          <w:p>
            <w:pPr>
              <w:spacing w:after="0"/>
            </w:pPr>
            <w:r/>
            <w:r>
              <w:rPr>
                <w:rFonts w:ascii="Aptos" w:hAnsi="Aptos"/>
                <w:b w:val="0"/>
                <w:sz w:val="14"/>
              </w:rPr>
              <w:t>Profile completion/profile strength plus opportunity-oriented overview.</w:t>
            </w:r>
          </w:p>
        </w:tc>
      </w:tr>
      <w:tr>
        <w:tc>
          <w:tcPr>
            <w:tcW w:type="dxa" w:w="5256"/>
            <w:vAlign w:val="center"/>
            <w:shd w:fill="F1F3F5"/>
          </w:tcPr>
          <w:p>
            <w:pPr>
              <w:spacing w:after="0"/>
            </w:pPr>
            <w:r/>
            <w:r>
              <w:rPr>
                <w:rFonts w:ascii="Aptos" w:hAnsi="Aptos"/>
                <w:b w:val="0"/>
                <w:sz w:val="14"/>
              </w:rPr>
              <w:t>Profile Strength</w:t>
            </w:r>
          </w:p>
        </w:tc>
        <w:tc>
          <w:tcPr>
            <w:tcW w:type="dxa" w:w="5256"/>
            <w:vAlign w:val="center"/>
            <w:shd w:fill="F1F3F5"/>
          </w:tcPr>
          <w:p>
            <w:pPr>
              <w:spacing w:after="0"/>
            </w:pPr>
            <w:r/>
            <w:r>
              <w:rPr>
                <w:rFonts w:ascii="Aptos" w:hAnsi="Aptos"/>
                <w:b w:val="0"/>
                <w:sz w:val="14"/>
              </w:rPr>
              <w:t>Percentage only.</w:t>
            </w:r>
          </w:p>
        </w:tc>
      </w:tr>
      <w:tr>
        <w:tc>
          <w:tcPr>
            <w:tcW w:type="dxa" w:w="5256"/>
            <w:vAlign w:val="center"/>
          </w:tcPr>
          <w:p>
            <w:pPr>
              <w:spacing w:after="0"/>
            </w:pPr>
            <w:r/>
            <w:r>
              <w:rPr>
                <w:rFonts w:ascii="Aptos" w:hAnsi="Aptos"/>
                <w:b w:val="0"/>
                <w:sz w:val="14"/>
              </w:rPr>
              <w:t>Primary CTA</w:t>
            </w:r>
          </w:p>
        </w:tc>
        <w:tc>
          <w:tcPr>
            <w:tcW w:type="dxa" w:w="5256"/>
            <w:vAlign w:val="center"/>
          </w:tcPr>
          <w:p>
            <w:pPr>
              <w:spacing w:after="0"/>
            </w:pPr>
            <w:r/>
            <w:r>
              <w:rPr>
                <w:rFonts w:ascii="Aptos" w:hAnsi="Aptos"/>
                <w:b w:val="0"/>
                <w:sz w:val="14"/>
              </w:rPr>
              <w:t>Complete Profile until 100%; then View Opportunities.</w:t>
            </w:r>
          </w:p>
        </w:tc>
      </w:tr>
      <w:tr>
        <w:tc>
          <w:tcPr>
            <w:tcW w:type="dxa" w:w="5256"/>
            <w:vAlign w:val="center"/>
            <w:shd w:fill="F1F3F5"/>
          </w:tcPr>
          <w:p>
            <w:pPr>
              <w:spacing w:after="0"/>
            </w:pPr>
            <w:r/>
            <w:r>
              <w:rPr>
                <w:rFonts w:ascii="Aptos" w:hAnsi="Aptos"/>
                <w:b w:val="0"/>
                <w:sz w:val="14"/>
              </w:rPr>
              <w:t>Verification</w:t>
            </w:r>
          </w:p>
        </w:tc>
        <w:tc>
          <w:tcPr>
            <w:tcW w:type="dxa" w:w="5256"/>
            <w:vAlign w:val="center"/>
            <w:shd w:fill="F1F3F5"/>
          </w:tcPr>
          <w:p>
            <w:pPr>
              <w:spacing w:after="0"/>
            </w:pPr>
            <w:r/>
            <w:r>
              <w:rPr>
                <w:rFonts w:ascii="Aptos" w:hAnsi="Aptos"/>
                <w:b w:val="0"/>
                <w:sz w:val="14"/>
              </w:rPr>
              <w:t>Identity + Professional verification progress.</w:t>
            </w:r>
          </w:p>
        </w:tc>
      </w:tr>
      <w:tr>
        <w:tc>
          <w:tcPr>
            <w:tcW w:type="dxa" w:w="5256"/>
            <w:vAlign w:val="center"/>
          </w:tcPr>
          <w:p>
            <w:pPr>
              <w:spacing w:after="0"/>
            </w:pPr>
            <w:r/>
            <w:r>
              <w:rPr>
                <w:rFonts w:ascii="Aptos" w:hAnsi="Aptos"/>
                <w:b w:val="0"/>
                <w:sz w:val="14"/>
              </w:rPr>
              <w:t>Profile views</w:t>
            </w:r>
          </w:p>
        </w:tc>
        <w:tc>
          <w:tcPr>
            <w:tcW w:type="dxa" w:w="5256"/>
            <w:vAlign w:val="center"/>
          </w:tcPr>
          <w:p>
            <w:pPr>
              <w:spacing w:after="0"/>
            </w:pPr>
            <w:r/>
            <w:r>
              <w:rPr>
                <w:rFonts w:ascii="Aptos" w:hAnsi="Aptos"/>
                <w:b w:val="0"/>
                <w:sz w:val="14"/>
              </w:rPr>
              <w:t>Lifetime + last 30 days.</w:t>
            </w:r>
          </w:p>
        </w:tc>
      </w:tr>
      <w:tr>
        <w:tc>
          <w:tcPr>
            <w:tcW w:type="dxa" w:w="5256"/>
            <w:vAlign w:val="center"/>
            <w:shd w:fill="F1F3F5"/>
          </w:tcPr>
          <w:p>
            <w:pPr>
              <w:spacing w:after="0"/>
            </w:pPr>
            <w:r/>
            <w:r>
              <w:rPr>
                <w:rFonts w:ascii="Aptos" w:hAnsi="Aptos"/>
                <w:b w:val="0"/>
                <w:sz w:val="14"/>
              </w:rPr>
              <w:t>Viewer identity</w:t>
            </w:r>
          </w:p>
        </w:tc>
        <w:tc>
          <w:tcPr>
            <w:tcW w:type="dxa" w:w="5256"/>
            <w:vAlign w:val="center"/>
            <w:shd w:fill="F1F3F5"/>
          </w:tcPr>
          <w:p>
            <w:pPr>
              <w:spacing w:after="0"/>
            </w:pPr>
            <w:r/>
            <w:r>
              <w:rPr>
                <w:rFonts w:ascii="Aptos" w:hAnsi="Aptos"/>
                <w:b w:val="0"/>
                <w:sz w:val="14"/>
              </w:rPr>
              <w:t>Never reveal organization names.</w:t>
            </w:r>
          </w:p>
        </w:tc>
      </w:tr>
      <w:tr>
        <w:tc>
          <w:tcPr>
            <w:tcW w:type="dxa" w:w="5256"/>
            <w:vAlign w:val="center"/>
          </w:tcPr>
          <w:p>
            <w:pPr>
              <w:spacing w:after="0"/>
            </w:pPr>
            <w:r/>
            <w:r>
              <w:rPr>
                <w:rFonts w:ascii="Aptos" w:hAnsi="Aptos"/>
                <w:b w:val="0"/>
                <w:sz w:val="14"/>
              </w:rPr>
              <w:t>Applications</w:t>
            </w:r>
          </w:p>
        </w:tc>
        <w:tc>
          <w:tcPr>
            <w:tcW w:type="dxa" w:w="5256"/>
            <w:vAlign w:val="center"/>
          </w:tcPr>
          <w:p>
            <w:pPr>
              <w:spacing w:after="0"/>
            </w:pPr>
            <w:r/>
            <w:r>
              <w:rPr>
                <w:rFonts w:ascii="Aptos" w:hAnsi="Aptos"/>
                <w:b w:val="0"/>
                <w:sz w:val="14"/>
              </w:rPr>
              <w:t>Applied / Under Review / Shortlisted / Selected counts/status.</w:t>
            </w:r>
          </w:p>
        </w:tc>
      </w:tr>
      <w:tr>
        <w:tc>
          <w:tcPr>
            <w:tcW w:type="dxa" w:w="5256"/>
            <w:vAlign w:val="center"/>
            <w:shd w:fill="F1F3F5"/>
          </w:tcPr>
          <w:p>
            <w:pPr>
              <w:spacing w:after="0"/>
            </w:pPr>
            <w:r/>
            <w:r>
              <w:rPr>
                <w:rFonts w:ascii="Aptos" w:hAnsi="Aptos"/>
                <w:b w:val="0"/>
                <w:sz w:val="14"/>
              </w:rPr>
              <w:t>Shortlist awareness</w:t>
            </w:r>
          </w:p>
        </w:tc>
        <w:tc>
          <w:tcPr>
            <w:tcW w:type="dxa" w:w="5256"/>
            <w:vAlign w:val="center"/>
            <w:shd w:fill="F1F3F5"/>
          </w:tcPr>
          <w:p>
            <w:pPr>
              <w:spacing w:after="0"/>
            </w:pPr>
            <w:r/>
            <w:r>
              <w:rPr>
                <w:rFonts w:ascii="Aptos" w:hAnsi="Aptos"/>
                <w:b w:val="0"/>
                <w:sz w:val="14"/>
              </w:rPr>
              <w:t>Notification only.</w:t>
            </w:r>
          </w:p>
        </w:tc>
      </w:tr>
      <w:tr>
        <w:tc>
          <w:tcPr>
            <w:tcW w:type="dxa" w:w="5256"/>
            <w:vAlign w:val="center"/>
          </w:tcPr>
          <w:p>
            <w:pPr>
              <w:spacing w:after="0"/>
            </w:pPr>
            <w:r/>
            <w:r>
              <w:rPr>
                <w:rFonts w:ascii="Aptos" w:hAnsi="Aptos"/>
                <w:b w:val="0"/>
                <w:sz w:val="14"/>
              </w:rPr>
              <w:t>Opportunity section</w:t>
            </w:r>
          </w:p>
        </w:tc>
        <w:tc>
          <w:tcPr>
            <w:tcW w:type="dxa" w:w="5256"/>
            <w:vAlign w:val="center"/>
          </w:tcPr>
          <w:p>
            <w:pPr>
              <w:spacing w:after="0"/>
            </w:pPr>
            <w:r/>
            <w:r>
              <w:rPr>
                <w:rFonts w:ascii="Aptos" w:hAnsi="Aptos"/>
                <w:b w:val="0"/>
                <w:sz w:val="14"/>
              </w:rPr>
              <w:t>Dashboard shows applied opportunities; no personalized recommendation feed.</w:t>
            </w:r>
          </w:p>
        </w:tc>
      </w:tr>
      <w:tr>
        <w:tc>
          <w:tcPr>
            <w:tcW w:type="dxa" w:w="5256"/>
            <w:vAlign w:val="center"/>
            <w:shd w:fill="F1F3F5"/>
          </w:tcPr>
          <w:p>
            <w:pPr>
              <w:spacing w:after="0"/>
            </w:pPr>
            <w:r/>
            <w:r>
              <w:rPr>
                <w:rFonts w:ascii="Aptos" w:hAnsi="Aptos"/>
                <w:b w:val="0"/>
                <w:sz w:val="14"/>
              </w:rPr>
              <w:t>Portfolio reminder</w:t>
            </w:r>
          </w:p>
        </w:tc>
        <w:tc>
          <w:tcPr>
            <w:tcW w:type="dxa" w:w="5256"/>
            <w:vAlign w:val="center"/>
            <w:shd w:fill="F1F3F5"/>
          </w:tcPr>
          <w:p>
            <w:pPr>
              <w:spacing w:after="0"/>
            </w:pPr>
            <w:r/>
            <w:r>
              <w:rPr>
                <w:rFonts w:ascii="Aptos" w:hAnsi="Aptos"/>
                <w:b w:val="0"/>
                <w:sz w:val="14"/>
              </w:rPr>
              <w:t>Actionable completion suggestions.</w:t>
            </w:r>
          </w:p>
        </w:tc>
      </w:tr>
      <w:tr>
        <w:tc>
          <w:tcPr>
            <w:tcW w:type="dxa" w:w="5256"/>
            <w:vAlign w:val="center"/>
          </w:tcPr>
          <w:p>
            <w:pPr>
              <w:spacing w:after="0"/>
            </w:pPr>
            <w:r/>
            <w:r>
              <w:rPr>
                <w:rFonts w:ascii="Aptos" w:hAnsi="Aptos"/>
                <w:b w:val="0"/>
                <w:sz w:val="14"/>
              </w:rPr>
              <w:t>Settings</w:t>
            </w:r>
          </w:p>
        </w:tc>
        <w:tc>
          <w:tcPr>
            <w:tcW w:type="dxa" w:w="5256"/>
            <w:vAlign w:val="center"/>
          </w:tcPr>
          <w:p>
            <w:pPr>
              <w:spacing w:after="0"/>
            </w:pPr>
            <w:r/>
            <w:r>
              <w:rPr>
                <w:rFonts w:ascii="Aptos" w:hAnsi="Aptos"/>
                <w:b w:val="0"/>
                <w:sz w:val="14"/>
              </w:rPr>
              <w:t>Profile / Security / Account.</w:t>
            </w:r>
          </w:p>
        </w:tc>
      </w:tr>
    </w:tbl>
    <w:p>
      <w:pPr>
        <w:spacing w:after="20"/>
      </w:pPr>
    </w:p>
    <w:p>
      <w:pPr>
        <w:pStyle w:val="Heading1"/>
      </w:pPr>
      <w:r>
        <w:t>35. Industry Dashboard</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Module</w:t>
            </w:r>
          </w:p>
        </w:tc>
        <w:tc>
          <w:tcPr>
            <w:tcW w:type="dxa" w:w="5256"/>
            <w:vAlign w:val="center"/>
            <w:shd w:fill="1C2733"/>
          </w:tcPr>
          <w:p>
            <w:pPr>
              <w:spacing w:after="0"/>
            </w:pPr>
            <w:r/>
            <w:r>
              <w:rPr>
                <w:rFonts w:ascii="Aptos" w:hAnsi="Aptos"/>
                <w:b/>
                <w:color w:val="FFFFFF"/>
                <w:sz w:val="14"/>
              </w:rPr>
              <w:t>Behavior</w:t>
            </w:r>
          </w:p>
        </w:tc>
      </w:tr>
      <w:tr>
        <w:tc>
          <w:tcPr>
            <w:tcW w:type="dxa" w:w="5256"/>
            <w:vAlign w:val="center"/>
          </w:tcPr>
          <w:p>
            <w:pPr>
              <w:spacing w:after="0"/>
            </w:pPr>
            <w:r/>
            <w:r>
              <w:rPr>
                <w:rFonts w:ascii="Aptos" w:hAnsi="Aptos"/>
                <w:b w:val="0"/>
                <w:sz w:val="14"/>
              </w:rPr>
              <w:t>Top metrics</w:t>
            </w:r>
          </w:p>
        </w:tc>
        <w:tc>
          <w:tcPr>
            <w:tcW w:type="dxa" w:w="5256"/>
            <w:vAlign w:val="center"/>
          </w:tcPr>
          <w:p>
            <w:pPr>
              <w:spacing w:after="0"/>
            </w:pPr>
            <w:r/>
            <w:r>
              <w:rPr>
                <w:rFonts w:ascii="Aptos" w:hAnsi="Aptos"/>
                <w:b w:val="0"/>
                <w:sz w:val="14"/>
              </w:rPr>
              <w:t>Remaining profile views + Active Projects + Applicants.</w:t>
            </w:r>
          </w:p>
        </w:tc>
      </w:tr>
      <w:tr>
        <w:tc>
          <w:tcPr>
            <w:tcW w:type="dxa" w:w="5256"/>
            <w:vAlign w:val="center"/>
            <w:shd w:fill="F1F3F5"/>
          </w:tcPr>
          <w:p>
            <w:pPr>
              <w:spacing w:after="0"/>
            </w:pPr>
            <w:r/>
            <w:r>
              <w:rPr>
                <w:rFonts w:ascii="Aptos" w:hAnsi="Aptos"/>
                <w:b w:val="0"/>
                <w:sz w:val="14"/>
              </w:rPr>
              <w:t>Primary CTAs</w:t>
            </w:r>
          </w:p>
        </w:tc>
        <w:tc>
          <w:tcPr>
            <w:tcW w:type="dxa" w:w="5256"/>
            <w:vAlign w:val="center"/>
            <w:shd w:fill="F1F3F5"/>
          </w:tcPr>
          <w:p>
            <w:pPr>
              <w:spacing w:after="0"/>
            </w:pPr>
            <w:r/>
            <w:r>
              <w:rPr>
                <w:rFonts w:ascii="Aptos" w:hAnsi="Aptos"/>
                <w:b w:val="0"/>
                <w:sz w:val="14"/>
              </w:rPr>
              <w:t>Find Talent + Submit Opportunity.</w:t>
            </w:r>
          </w:p>
        </w:tc>
      </w:tr>
      <w:tr>
        <w:tc>
          <w:tcPr>
            <w:tcW w:type="dxa" w:w="5256"/>
            <w:vAlign w:val="center"/>
          </w:tcPr>
          <w:p>
            <w:pPr>
              <w:spacing w:after="0"/>
            </w:pPr>
            <w:r/>
            <w:r>
              <w:rPr>
                <w:rFonts w:ascii="Aptos" w:hAnsi="Aptos"/>
                <w:b w:val="0"/>
                <w:sz w:val="14"/>
              </w:rPr>
              <w:t>Recently viewed</w:t>
            </w:r>
          </w:p>
        </w:tc>
        <w:tc>
          <w:tcPr>
            <w:tcW w:type="dxa" w:w="5256"/>
            <w:vAlign w:val="center"/>
          </w:tcPr>
          <w:p>
            <w:pPr>
              <w:spacing w:after="0"/>
            </w:pPr>
            <w:r/>
            <w:r>
              <w:rPr>
                <w:rFonts w:ascii="Aptos" w:hAnsi="Aptos"/>
                <w:b w:val="0"/>
                <w:sz w:val="14"/>
              </w:rPr>
              <w:t>Separate page only.</w:t>
            </w:r>
          </w:p>
        </w:tc>
      </w:tr>
      <w:tr>
        <w:tc>
          <w:tcPr>
            <w:tcW w:type="dxa" w:w="5256"/>
            <w:vAlign w:val="center"/>
            <w:shd w:fill="F1F3F5"/>
          </w:tcPr>
          <w:p>
            <w:pPr>
              <w:spacing w:after="0"/>
            </w:pPr>
            <w:r/>
            <w:r>
              <w:rPr>
                <w:rFonts w:ascii="Aptos" w:hAnsi="Aptos"/>
                <w:b w:val="0"/>
                <w:sz w:val="14"/>
              </w:rPr>
              <w:t>Favourites</w:t>
            </w:r>
          </w:p>
        </w:tc>
        <w:tc>
          <w:tcPr>
            <w:tcW w:type="dxa" w:w="5256"/>
            <w:vAlign w:val="center"/>
            <w:shd w:fill="F1F3F5"/>
          </w:tcPr>
          <w:p>
            <w:pPr>
              <w:spacing w:after="0"/>
            </w:pPr>
            <w:r/>
            <w:r>
              <w:rPr>
                <w:rFonts w:ascii="Aptos" w:hAnsi="Aptos"/>
                <w:b w:val="0"/>
                <w:sz w:val="14"/>
              </w:rPr>
              <w:t>Small dashboard preview.</w:t>
            </w:r>
          </w:p>
        </w:tc>
      </w:tr>
      <w:tr>
        <w:tc>
          <w:tcPr>
            <w:tcW w:type="dxa" w:w="5256"/>
            <w:vAlign w:val="center"/>
          </w:tcPr>
          <w:p>
            <w:pPr>
              <w:spacing w:after="0"/>
            </w:pPr>
            <w:r/>
            <w:r>
              <w:rPr>
                <w:rFonts w:ascii="Aptos" w:hAnsi="Aptos"/>
                <w:b w:val="0"/>
                <w:sz w:val="14"/>
              </w:rPr>
              <w:t>Active projects</w:t>
            </w:r>
          </w:p>
        </w:tc>
        <w:tc>
          <w:tcPr>
            <w:tcW w:type="dxa" w:w="5256"/>
            <w:vAlign w:val="center"/>
          </w:tcPr>
          <w:p>
            <w:pPr>
              <w:spacing w:after="0"/>
            </w:pPr>
            <w:r/>
            <w:r>
              <w:rPr>
                <w:rFonts w:ascii="Aptos" w:hAnsi="Aptos"/>
                <w:b w:val="0"/>
                <w:sz w:val="14"/>
              </w:rPr>
              <w:t>No dedicated dashboard project-card section.</w:t>
            </w:r>
          </w:p>
        </w:tc>
      </w:tr>
      <w:tr>
        <w:tc>
          <w:tcPr>
            <w:tcW w:type="dxa" w:w="5256"/>
            <w:vAlign w:val="center"/>
            <w:shd w:fill="F1F3F5"/>
          </w:tcPr>
          <w:p>
            <w:pPr>
              <w:spacing w:after="0"/>
            </w:pPr>
            <w:r/>
            <w:r>
              <w:rPr>
                <w:rFonts w:ascii="Aptos" w:hAnsi="Aptos"/>
                <w:b w:val="0"/>
                <w:sz w:val="14"/>
              </w:rPr>
              <w:t>Opportunities</w:t>
            </w:r>
          </w:p>
        </w:tc>
        <w:tc>
          <w:tcPr>
            <w:tcW w:type="dxa" w:w="5256"/>
            <w:vAlign w:val="center"/>
            <w:shd w:fill="F1F3F5"/>
          </w:tcPr>
          <w:p>
            <w:pPr>
              <w:spacing w:after="0"/>
            </w:pPr>
            <w:r/>
            <w:r>
              <w:rPr>
                <w:rFonts w:ascii="Aptos" w:hAnsi="Aptos"/>
                <w:b w:val="0"/>
                <w:sz w:val="14"/>
              </w:rPr>
              <w:t>No full management list; Vismaya controls opportunity management.</w:t>
            </w:r>
          </w:p>
        </w:tc>
      </w:tr>
      <w:tr>
        <w:tc>
          <w:tcPr>
            <w:tcW w:type="dxa" w:w="5256"/>
            <w:vAlign w:val="center"/>
          </w:tcPr>
          <w:p>
            <w:pPr>
              <w:spacing w:after="0"/>
            </w:pPr>
            <w:r/>
            <w:r>
              <w:rPr>
                <w:rFonts w:ascii="Aptos" w:hAnsi="Aptos"/>
                <w:b w:val="0"/>
                <w:sz w:val="14"/>
              </w:rPr>
              <w:t>Applicant summary</w:t>
            </w:r>
          </w:p>
        </w:tc>
        <w:tc>
          <w:tcPr>
            <w:tcW w:type="dxa" w:w="5256"/>
            <w:vAlign w:val="center"/>
          </w:tcPr>
          <w:p>
            <w:pPr>
              <w:spacing w:after="0"/>
            </w:pPr>
            <w:r/>
            <w:r>
              <w:rPr>
                <w:rFonts w:ascii="Aptos" w:hAnsi="Aptos"/>
                <w:b w:val="0"/>
                <w:sz w:val="14"/>
              </w:rPr>
              <w:t>Total applicants; analytics also track applications/shortlists/selections.</w:t>
            </w:r>
          </w:p>
        </w:tc>
      </w:tr>
      <w:tr>
        <w:tc>
          <w:tcPr>
            <w:tcW w:type="dxa" w:w="5256"/>
            <w:vAlign w:val="center"/>
            <w:shd w:fill="F1F3F5"/>
          </w:tcPr>
          <w:p>
            <w:pPr>
              <w:spacing w:after="0"/>
            </w:pPr>
            <w:r/>
            <w:r>
              <w:rPr>
                <w:rFonts w:ascii="Aptos" w:hAnsi="Aptos"/>
                <w:b w:val="0"/>
                <w:sz w:val="14"/>
              </w:rPr>
              <w:t>Buy views</w:t>
            </w:r>
          </w:p>
        </w:tc>
        <w:tc>
          <w:tcPr>
            <w:tcW w:type="dxa" w:w="5256"/>
            <w:vAlign w:val="center"/>
            <w:shd w:fill="F1F3F5"/>
          </w:tcPr>
          <w:p>
            <w:pPr>
              <w:spacing w:after="0"/>
            </w:pPr>
            <w:r/>
            <w:r>
              <w:rPr>
                <w:rFonts w:ascii="Aptos" w:hAnsi="Aptos"/>
                <w:b w:val="0"/>
                <w:sz w:val="14"/>
              </w:rPr>
              <w:t>CTA only when balance reaches zero.</w:t>
            </w:r>
          </w:p>
        </w:tc>
      </w:tr>
      <w:tr>
        <w:tc>
          <w:tcPr>
            <w:tcW w:type="dxa" w:w="5256"/>
            <w:vAlign w:val="center"/>
          </w:tcPr>
          <w:p>
            <w:pPr>
              <w:spacing w:after="0"/>
            </w:pPr>
            <w:r/>
            <w:r>
              <w:rPr>
                <w:rFonts w:ascii="Aptos" w:hAnsi="Aptos"/>
                <w:b w:val="0"/>
                <w:sz w:val="14"/>
              </w:rPr>
              <w:t>Verification</w:t>
            </w:r>
          </w:p>
        </w:tc>
        <w:tc>
          <w:tcPr>
            <w:tcW w:type="dxa" w:w="5256"/>
            <w:vAlign w:val="center"/>
          </w:tcPr>
          <w:p>
            <w:pPr>
              <w:spacing w:after="0"/>
            </w:pPr>
            <w:r/>
            <w:r>
              <w:rPr>
                <w:rFonts w:ascii="Aptos" w:hAnsi="Aptos"/>
                <w:b w:val="0"/>
                <w:sz w:val="14"/>
              </w:rPr>
              <w:t>Show widget only while pending.</w:t>
            </w:r>
          </w:p>
        </w:tc>
      </w:tr>
      <w:tr>
        <w:tc>
          <w:tcPr>
            <w:tcW w:type="dxa" w:w="5256"/>
            <w:vAlign w:val="center"/>
            <w:shd w:fill="F1F3F5"/>
          </w:tcPr>
          <w:p>
            <w:pPr>
              <w:spacing w:after="0"/>
            </w:pPr>
            <w:r/>
            <w:r>
              <w:rPr>
                <w:rFonts w:ascii="Aptos" w:hAnsi="Aptos"/>
                <w:b w:val="0"/>
                <w:sz w:val="14"/>
              </w:rPr>
              <w:t>Analytics</w:t>
            </w:r>
          </w:p>
        </w:tc>
        <w:tc>
          <w:tcPr>
            <w:tcW w:type="dxa" w:w="5256"/>
            <w:vAlign w:val="center"/>
            <w:shd w:fill="F1F3F5"/>
          </w:tcPr>
          <w:p>
            <w:pPr>
              <w:spacing w:after="0"/>
            </w:pPr>
            <w:r/>
            <w:r>
              <w:rPr>
                <w:rFonts w:ascii="Aptos" w:hAnsi="Aptos"/>
                <w:b w:val="0"/>
                <w:sz w:val="14"/>
              </w:rPr>
              <w:t>Applications + shortlists + selections + active project/opportunity counts.</w:t>
            </w:r>
          </w:p>
        </w:tc>
      </w:tr>
    </w:tbl>
    <w:p>
      <w:pPr>
        <w:spacing w:after="20"/>
      </w:pPr>
    </w:p>
    <w:p>
      <w:pPr>
        <w:pStyle w:val="Heading1"/>
      </w:pPr>
      <w:r>
        <w:t>36. Organization Profile</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Element</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URL</w:t>
            </w:r>
          </w:p>
        </w:tc>
        <w:tc>
          <w:tcPr>
            <w:tcW w:type="dxa" w:w="5256"/>
            <w:vAlign w:val="center"/>
          </w:tcPr>
          <w:p>
            <w:pPr>
              <w:spacing w:after="0"/>
            </w:pPr>
            <w:r/>
            <w:r>
              <w:rPr>
                <w:rFonts w:ascii="Aptos" w:hAnsi="Aptos"/>
                <w:b w:val="0"/>
                <w:sz w:val="14"/>
              </w:rPr>
              <w:t>/company/{name}</w:t>
            </w:r>
          </w:p>
        </w:tc>
      </w:tr>
      <w:tr>
        <w:tc>
          <w:tcPr>
            <w:tcW w:type="dxa" w:w="5256"/>
            <w:vAlign w:val="center"/>
            <w:shd w:fill="F1F3F5"/>
          </w:tcPr>
          <w:p>
            <w:pPr>
              <w:spacing w:after="0"/>
            </w:pPr>
            <w:r/>
            <w:r>
              <w:rPr>
                <w:rFonts w:ascii="Aptos" w:hAnsi="Aptos"/>
                <w:b w:val="0"/>
                <w:sz w:val="14"/>
              </w:rPr>
              <w:t>Access</w:t>
            </w:r>
          </w:p>
        </w:tc>
        <w:tc>
          <w:tcPr>
            <w:tcW w:type="dxa" w:w="5256"/>
            <w:vAlign w:val="center"/>
            <w:shd w:fill="F1F3F5"/>
          </w:tcPr>
          <w:p>
            <w:pPr>
              <w:spacing w:after="0"/>
            </w:pPr>
            <w:r/>
            <w:r>
              <w:rPr>
                <w:rFonts w:ascii="Aptos" w:hAnsi="Aptos"/>
                <w:b w:val="0"/>
                <w:sz w:val="14"/>
              </w:rPr>
              <w:t>Logged-in users.</w:t>
            </w:r>
          </w:p>
        </w:tc>
      </w:tr>
      <w:tr>
        <w:tc>
          <w:tcPr>
            <w:tcW w:type="dxa" w:w="5256"/>
            <w:vAlign w:val="center"/>
          </w:tcPr>
          <w:p>
            <w:pPr>
              <w:spacing w:after="0"/>
            </w:pPr>
            <w:r/>
            <w:r>
              <w:rPr>
                <w:rFonts w:ascii="Aptos" w:hAnsi="Aptos"/>
                <w:b w:val="0"/>
                <w:sz w:val="14"/>
              </w:rPr>
              <w:t>Public/logged-in content</w:t>
            </w:r>
          </w:p>
        </w:tc>
        <w:tc>
          <w:tcPr>
            <w:tcW w:type="dxa" w:w="5256"/>
            <w:vAlign w:val="center"/>
          </w:tcPr>
          <w:p>
            <w:pPr>
              <w:spacing w:after="0"/>
            </w:pPr>
            <w:r/>
            <w:r>
              <w:rPr>
                <w:rFonts w:ascii="Aptos" w:hAnsi="Aptos"/>
                <w:b w:val="0"/>
                <w:sz w:val="14"/>
              </w:rPr>
              <w:t>Name + description + portfolio + verified credits/case studies where applicable + verification badge.</w:t>
            </w:r>
          </w:p>
        </w:tc>
      </w:tr>
      <w:tr>
        <w:tc>
          <w:tcPr>
            <w:tcW w:type="dxa" w:w="5256"/>
            <w:vAlign w:val="center"/>
            <w:shd w:fill="F1F3F5"/>
          </w:tcPr>
          <w:p>
            <w:pPr>
              <w:spacing w:after="0"/>
            </w:pPr>
            <w:r/>
            <w:r>
              <w:rPr>
                <w:rFonts w:ascii="Aptos" w:hAnsi="Aptos"/>
                <w:b w:val="0"/>
                <w:sz w:val="14"/>
              </w:rPr>
              <w:t>Legal/business verification docs</w:t>
            </w:r>
          </w:p>
        </w:tc>
        <w:tc>
          <w:tcPr>
            <w:tcW w:type="dxa" w:w="5256"/>
            <w:vAlign w:val="center"/>
            <w:shd w:fill="F1F3F5"/>
          </w:tcPr>
          <w:p>
            <w:pPr>
              <w:spacing w:after="0"/>
            </w:pPr>
            <w:r/>
            <w:r>
              <w:rPr>
                <w:rFonts w:ascii="Aptos" w:hAnsi="Aptos"/>
                <w:b w:val="0"/>
                <w:sz w:val="14"/>
              </w:rPr>
              <w:t>Private.</w:t>
            </w:r>
          </w:p>
        </w:tc>
      </w:tr>
      <w:tr>
        <w:tc>
          <w:tcPr>
            <w:tcW w:type="dxa" w:w="5256"/>
            <w:vAlign w:val="center"/>
          </w:tcPr>
          <w:p>
            <w:pPr>
              <w:spacing w:after="0"/>
            </w:pPr>
            <w:r/>
            <w:r>
              <w:rPr>
                <w:rFonts w:ascii="Aptos" w:hAnsi="Aptos"/>
                <w:b w:val="0"/>
                <w:sz w:val="14"/>
              </w:rPr>
              <w:t>Direct contact</w:t>
            </w:r>
          </w:p>
        </w:tc>
        <w:tc>
          <w:tcPr>
            <w:tcW w:type="dxa" w:w="5256"/>
            <w:vAlign w:val="center"/>
          </w:tcPr>
          <w:p>
            <w:pPr>
              <w:spacing w:after="0"/>
            </w:pPr>
            <w:r/>
            <w:r>
              <w:rPr>
                <w:rFonts w:ascii="Aptos" w:hAnsi="Aptos"/>
                <w:b w:val="0"/>
                <w:sz w:val="14"/>
              </w:rPr>
              <w:t>Not exposed.</w:t>
            </w:r>
          </w:p>
        </w:tc>
      </w:tr>
      <w:tr>
        <w:tc>
          <w:tcPr>
            <w:tcW w:type="dxa" w:w="5256"/>
            <w:vAlign w:val="center"/>
            <w:shd w:fill="F1F3F5"/>
          </w:tcPr>
          <w:p>
            <w:pPr>
              <w:spacing w:after="0"/>
            </w:pPr>
            <w:r/>
            <w:r>
              <w:rPr>
                <w:rFonts w:ascii="Aptos" w:hAnsi="Aptos"/>
                <w:b w:val="0"/>
                <w:sz w:val="14"/>
              </w:rPr>
              <w:t>Opportunities</w:t>
            </w:r>
          </w:p>
        </w:tc>
        <w:tc>
          <w:tcPr>
            <w:tcW w:type="dxa" w:w="5256"/>
            <w:vAlign w:val="center"/>
            <w:shd w:fill="F1F3F5"/>
          </w:tcPr>
          <w:p>
            <w:pPr>
              <w:spacing w:after="0"/>
            </w:pPr>
            <w:r/>
            <w:r>
              <w:rPr>
                <w:rFonts w:ascii="Aptos" w:hAnsi="Aptos"/>
                <w:b w:val="0"/>
                <w:sz w:val="14"/>
              </w:rPr>
              <w:t>Managed through Vismaya rather than direct contact.</w:t>
            </w:r>
          </w:p>
        </w:tc>
      </w:tr>
    </w:tbl>
    <w:p>
      <w:pPr>
        <w:spacing w:after="20"/>
      </w:pPr>
    </w:p>
    <w:p>
      <w:pPr>
        <w:pStyle w:val="Heading1"/>
      </w:pPr>
      <w:r>
        <w:t>37. Notifications &amp; Communication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Event</w:t>
            </w:r>
          </w:p>
        </w:tc>
        <w:tc>
          <w:tcPr>
            <w:tcW w:type="dxa" w:w="5256"/>
            <w:vAlign w:val="center"/>
            <w:shd w:fill="1C2733"/>
          </w:tcPr>
          <w:p>
            <w:pPr>
              <w:spacing w:after="0"/>
            </w:pPr>
            <w:r/>
            <w:r>
              <w:rPr>
                <w:rFonts w:ascii="Aptos" w:hAnsi="Aptos"/>
                <w:b/>
                <w:color w:val="FFFFFF"/>
                <w:sz w:val="14"/>
              </w:rPr>
              <w:t>Channel / behavior</w:t>
            </w:r>
          </w:p>
        </w:tc>
      </w:tr>
      <w:tr>
        <w:tc>
          <w:tcPr>
            <w:tcW w:type="dxa" w:w="5256"/>
            <w:vAlign w:val="center"/>
          </w:tcPr>
          <w:p>
            <w:pPr>
              <w:spacing w:after="0"/>
            </w:pPr>
            <w:r/>
            <w:r>
              <w:rPr>
                <w:rFonts w:ascii="Aptos" w:hAnsi="Aptos"/>
                <w:b w:val="0"/>
                <w:sz w:val="14"/>
              </w:rPr>
              <w:t>Relevant opportunity</w:t>
            </w:r>
          </w:p>
        </w:tc>
        <w:tc>
          <w:tcPr>
            <w:tcW w:type="dxa" w:w="5256"/>
            <w:vAlign w:val="center"/>
          </w:tcPr>
          <w:p>
            <w:pPr>
              <w:spacing w:after="0"/>
            </w:pPr>
            <w:r/>
            <w:r>
              <w:rPr>
                <w:rFonts w:ascii="Aptos" w:hAnsi="Aptos"/>
                <w:b w:val="0"/>
                <w:sz w:val="14"/>
              </w:rPr>
              <w:t>In-app may be triggered.</w:t>
            </w:r>
          </w:p>
        </w:tc>
      </w:tr>
      <w:tr>
        <w:tc>
          <w:tcPr>
            <w:tcW w:type="dxa" w:w="5256"/>
            <w:vAlign w:val="center"/>
            <w:shd w:fill="F1F3F5"/>
          </w:tcPr>
          <w:p>
            <w:pPr>
              <w:spacing w:after="0"/>
            </w:pPr>
            <w:r/>
            <w:r>
              <w:rPr>
                <w:rFonts w:ascii="Aptos" w:hAnsi="Aptos"/>
                <w:b w:val="0"/>
                <w:sz w:val="14"/>
              </w:rPr>
              <w:t>Application status</w:t>
            </w:r>
          </w:p>
        </w:tc>
        <w:tc>
          <w:tcPr>
            <w:tcW w:type="dxa" w:w="5256"/>
            <w:vAlign w:val="center"/>
            <w:shd w:fill="F1F3F5"/>
          </w:tcPr>
          <w:p>
            <w:pPr>
              <w:spacing w:after="0"/>
            </w:pPr>
            <w:r/>
            <w:r>
              <w:rPr>
                <w:rFonts w:ascii="Aptos" w:hAnsi="Aptos"/>
                <w:b w:val="0"/>
                <w:sz w:val="14"/>
              </w:rPr>
              <w:t>In-app.</w:t>
            </w:r>
          </w:p>
        </w:tc>
      </w:tr>
      <w:tr>
        <w:tc>
          <w:tcPr>
            <w:tcW w:type="dxa" w:w="5256"/>
            <w:vAlign w:val="center"/>
          </w:tcPr>
          <w:p>
            <w:pPr>
              <w:spacing w:after="0"/>
            </w:pPr>
            <w:r/>
            <w:r>
              <w:rPr>
                <w:rFonts w:ascii="Aptos" w:hAnsi="Aptos"/>
                <w:b w:val="0"/>
                <w:sz w:val="14"/>
              </w:rPr>
              <w:t>Selection</w:t>
            </w:r>
          </w:p>
        </w:tc>
        <w:tc>
          <w:tcPr>
            <w:tcW w:type="dxa" w:w="5256"/>
            <w:vAlign w:val="center"/>
          </w:tcPr>
          <w:p>
            <w:pPr>
              <w:spacing w:after="0"/>
            </w:pPr>
            <w:r/>
            <w:r>
              <w:rPr>
                <w:rFonts w:ascii="Aptos" w:hAnsi="Aptos"/>
                <w:b w:val="0"/>
                <w:sz w:val="14"/>
              </w:rPr>
              <w:t>In-app.</w:t>
            </w:r>
          </w:p>
        </w:tc>
      </w:tr>
      <w:tr>
        <w:tc>
          <w:tcPr>
            <w:tcW w:type="dxa" w:w="5256"/>
            <w:vAlign w:val="center"/>
            <w:shd w:fill="F1F3F5"/>
          </w:tcPr>
          <w:p>
            <w:pPr>
              <w:spacing w:after="0"/>
            </w:pPr>
            <w:r/>
            <w:r>
              <w:rPr>
                <w:rFonts w:ascii="Aptos" w:hAnsi="Aptos"/>
                <w:b w:val="0"/>
                <w:sz w:val="14"/>
              </w:rPr>
              <w:t>Not Selected</w:t>
            </w:r>
          </w:p>
        </w:tc>
        <w:tc>
          <w:tcPr>
            <w:tcW w:type="dxa" w:w="5256"/>
            <w:vAlign w:val="center"/>
            <w:shd w:fill="F1F3F5"/>
          </w:tcPr>
          <w:p>
            <w:pPr>
              <w:spacing w:after="0"/>
            </w:pPr>
            <w:r/>
            <w:r>
              <w:rPr>
                <w:rFonts w:ascii="Aptos" w:hAnsi="Aptos"/>
                <w:b w:val="0"/>
                <w:sz w:val="14"/>
              </w:rPr>
              <w:t>In-app.</w:t>
            </w:r>
          </w:p>
        </w:tc>
      </w:tr>
      <w:tr>
        <w:tc>
          <w:tcPr>
            <w:tcW w:type="dxa" w:w="5256"/>
            <w:vAlign w:val="center"/>
          </w:tcPr>
          <w:p>
            <w:pPr>
              <w:spacing w:after="0"/>
            </w:pPr>
            <w:r/>
            <w:r>
              <w:rPr>
                <w:rFonts w:ascii="Aptos" w:hAnsi="Aptos"/>
                <w:b w:val="0"/>
                <w:sz w:val="14"/>
              </w:rPr>
              <w:t>Audition invite</w:t>
            </w:r>
          </w:p>
        </w:tc>
        <w:tc>
          <w:tcPr>
            <w:tcW w:type="dxa" w:w="5256"/>
            <w:vAlign w:val="center"/>
          </w:tcPr>
          <w:p>
            <w:pPr>
              <w:spacing w:after="0"/>
            </w:pPr>
            <w:r/>
            <w:r>
              <w:rPr>
                <w:rFonts w:ascii="Aptos" w:hAnsi="Aptos"/>
                <w:b w:val="0"/>
                <w:sz w:val="14"/>
              </w:rPr>
              <w:t>Email + in-app.</w:t>
            </w:r>
          </w:p>
        </w:tc>
      </w:tr>
      <w:tr>
        <w:tc>
          <w:tcPr>
            <w:tcW w:type="dxa" w:w="5256"/>
            <w:vAlign w:val="center"/>
            <w:shd w:fill="F1F3F5"/>
          </w:tcPr>
          <w:p>
            <w:pPr>
              <w:spacing w:after="0"/>
            </w:pPr>
            <w:r/>
            <w:r>
              <w:rPr>
                <w:rFonts w:ascii="Aptos" w:hAnsi="Aptos"/>
                <w:b w:val="0"/>
                <w:sz w:val="14"/>
              </w:rPr>
              <w:t>Security</w:t>
            </w:r>
          </w:p>
        </w:tc>
        <w:tc>
          <w:tcPr>
            <w:tcW w:type="dxa" w:w="5256"/>
            <w:vAlign w:val="center"/>
            <w:shd w:fill="F1F3F5"/>
          </w:tcPr>
          <w:p>
            <w:pPr>
              <w:spacing w:after="0"/>
            </w:pPr>
            <w:r/>
            <w:r>
              <w:rPr>
                <w:rFonts w:ascii="Aptos" w:hAnsi="Aptos"/>
                <w:b w:val="0"/>
                <w:sz w:val="14"/>
              </w:rPr>
              <w:t>Email + in-app.</w:t>
            </w:r>
          </w:p>
        </w:tc>
      </w:tr>
      <w:tr>
        <w:tc>
          <w:tcPr>
            <w:tcW w:type="dxa" w:w="5256"/>
            <w:vAlign w:val="center"/>
          </w:tcPr>
          <w:p>
            <w:pPr>
              <w:spacing w:after="0"/>
            </w:pPr>
            <w:r/>
            <w:r>
              <w:rPr>
                <w:rFonts w:ascii="Aptos" w:hAnsi="Aptos"/>
                <w:b w:val="0"/>
                <w:sz w:val="14"/>
              </w:rPr>
              <w:t>Suspension</w:t>
            </w:r>
          </w:p>
        </w:tc>
        <w:tc>
          <w:tcPr>
            <w:tcW w:type="dxa" w:w="5256"/>
            <w:vAlign w:val="center"/>
          </w:tcPr>
          <w:p>
            <w:pPr>
              <w:spacing w:after="0"/>
            </w:pPr>
            <w:r/>
            <w:r>
              <w:rPr>
                <w:rFonts w:ascii="Aptos" w:hAnsi="Aptos"/>
                <w:b w:val="0"/>
                <w:sz w:val="14"/>
              </w:rPr>
              <w:t>Immediate status/reason notification where applicable.</w:t>
            </w:r>
          </w:p>
        </w:tc>
      </w:tr>
      <w:tr>
        <w:tc>
          <w:tcPr>
            <w:tcW w:type="dxa" w:w="5256"/>
            <w:vAlign w:val="center"/>
            <w:shd w:fill="F1F3F5"/>
          </w:tcPr>
          <w:p>
            <w:pPr>
              <w:spacing w:after="0"/>
            </w:pPr>
            <w:r/>
            <w:r>
              <w:rPr>
                <w:rFonts w:ascii="Aptos" w:hAnsi="Aptos"/>
                <w:b w:val="0"/>
                <w:sz w:val="14"/>
              </w:rPr>
              <w:t>Profile correction</w:t>
            </w:r>
          </w:p>
        </w:tc>
        <w:tc>
          <w:tcPr>
            <w:tcW w:type="dxa" w:w="5256"/>
            <w:vAlign w:val="center"/>
            <w:shd w:fill="F1F3F5"/>
          </w:tcPr>
          <w:p>
            <w:pPr>
              <w:spacing w:after="0"/>
            </w:pPr>
            <w:r/>
            <w:r>
              <w:rPr>
                <w:rFonts w:ascii="Aptos" w:hAnsi="Aptos"/>
                <w:b w:val="0"/>
                <w:sz w:val="14"/>
              </w:rPr>
              <w:t>Notification.</w:t>
            </w:r>
          </w:p>
        </w:tc>
      </w:tr>
      <w:tr>
        <w:tc>
          <w:tcPr>
            <w:tcW w:type="dxa" w:w="5256"/>
            <w:vAlign w:val="center"/>
          </w:tcPr>
          <w:p>
            <w:pPr>
              <w:spacing w:after="0"/>
            </w:pPr>
            <w:r/>
            <w:r>
              <w:rPr>
                <w:rFonts w:ascii="Aptos" w:hAnsi="Aptos"/>
                <w:b w:val="0"/>
                <w:sz w:val="14"/>
              </w:rPr>
              <w:t>Opportunity submission/review</w:t>
            </w:r>
          </w:p>
        </w:tc>
        <w:tc>
          <w:tcPr>
            <w:tcW w:type="dxa" w:w="5256"/>
            <w:vAlign w:val="center"/>
          </w:tcPr>
          <w:p>
            <w:pPr>
              <w:spacing w:after="0"/>
            </w:pPr>
            <w:r/>
            <w:r>
              <w:rPr>
                <w:rFonts w:ascii="Aptos" w:hAnsi="Aptos"/>
                <w:b w:val="0"/>
                <w:sz w:val="14"/>
              </w:rPr>
              <w:t>Organization confirmation/status.</w:t>
            </w:r>
          </w:p>
        </w:tc>
      </w:tr>
      <w:tr>
        <w:tc>
          <w:tcPr>
            <w:tcW w:type="dxa" w:w="5256"/>
            <w:vAlign w:val="center"/>
            <w:shd w:fill="F1F3F5"/>
          </w:tcPr>
          <w:p>
            <w:pPr>
              <w:spacing w:after="0"/>
            </w:pPr>
            <w:r/>
            <w:r>
              <w:rPr>
                <w:rFonts w:ascii="Aptos" w:hAnsi="Aptos"/>
                <w:b w:val="0"/>
                <w:sz w:val="14"/>
              </w:rPr>
              <w:t>Opportunity approval/rejection</w:t>
            </w:r>
          </w:p>
        </w:tc>
        <w:tc>
          <w:tcPr>
            <w:tcW w:type="dxa" w:w="5256"/>
            <w:vAlign w:val="center"/>
            <w:shd w:fill="F1F3F5"/>
          </w:tcPr>
          <w:p>
            <w:pPr>
              <w:spacing w:after="0"/>
            </w:pPr>
            <w:r/>
            <w:r>
              <w:rPr>
                <w:rFonts w:ascii="Aptos" w:hAnsi="Aptos"/>
                <w:b w:val="0"/>
                <w:sz w:val="14"/>
              </w:rPr>
              <w:t>Organization notified; rejection includes reason.</w:t>
            </w:r>
          </w:p>
        </w:tc>
      </w:tr>
      <w:tr>
        <w:tc>
          <w:tcPr>
            <w:tcW w:type="dxa" w:w="5256"/>
            <w:vAlign w:val="center"/>
          </w:tcPr>
          <w:p>
            <w:pPr>
              <w:spacing w:after="0"/>
            </w:pPr>
            <w:r/>
            <w:r>
              <w:rPr>
                <w:rFonts w:ascii="Aptos" w:hAnsi="Aptos"/>
                <w:b w:val="0"/>
                <w:sz w:val="14"/>
              </w:rPr>
              <w:t>Verification</w:t>
            </w:r>
          </w:p>
        </w:tc>
        <w:tc>
          <w:tcPr>
            <w:tcW w:type="dxa" w:w="5256"/>
            <w:vAlign w:val="center"/>
          </w:tcPr>
          <w:p>
            <w:pPr>
              <w:spacing w:after="0"/>
            </w:pPr>
            <w:r/>
            <w:r>
              <w:rPr>
                <w:rFonts w:ascii="Aptos" w:hAnsi="Aptos"/>
                <w:b w:val="0"/>
                <w:sz w:val="14"/>
              </w:rPr>
              <w:t>Dashboard status; rejection directs to support under latest rule.</w:t>
            </w:r>
          </w:p>
        </w:tc>
      </w:tr>
      <w:tr>
        <w:tc>
          <w:tcPr>
            <w:tcW w:type="dxa" w:w="5256"/>
            <w:vAlign w:val="center"/>
            <w:shd w:fill="F1F3F5"/>
          </w:tcPr>
          <w:p>
            <w:pPr>
              <w:spacing w:after="0"/>
            </w:pPr>
            <w:r/>
            <w:r>
              <w:rPr>
                <w:rFonts w:ascii="Aptos" w:hAnsi="Aptos"/>
                <w:b w:val="0"/>
                <w:sz w:val="14"/>
              </w:rPr>
              <w:t>Marketing</w:t>
            </w:r>
          </w:p>
        </w:tc>
        <w:tc>
          <w:tcPr>
            <w:tcW w:type="dxa" w:w="5256"/>
            <w:vAlign w:val="center"/>
            <w:shd w:fill="F1F3F5"/>
          </w:tcPr>
          <w:p>
            <w:pPr>
              <w:spacing w:after="0"/>
            </w:pPr>
            <w:r/>
            <w:r>
              <w:rPr>
                <w:rFonts w:ascii="Aptos" w:hAnsi="Aptos"/>
                <w:b w:val="0"/>
                <w:sz w:val="14"/>
              </w:rPr>
              <w:t>None.</w:t>
            </w:r>
          </w:p>
        </w:tc>
      </w:tr>
      <w:tr>
        <w:tc>
          <w:tcPr>
            <w:tcW w:type="dxa" w:w="5256"/>
            <w:vAlign w:val="center"/>
          </w:tcPr>
          <w:p>
            <w:pPr>
              <w:spacing w:after="0"/>
            </w:pPr>
            <w:r/>
            <w:r>
              <w:rPr>
                <w:rFonts w:ascii="Aptos" w:hAnsi="Aptos"/>
                <w:b w:val="0"/>
                <w:sz w:val="14"/>
              </w:rPr>
              <w:t>Direct messages</w:t>
            </w:r>
          </w:p>
        </w:tc>
        <w:tc>
          <w:tcPr>
            <w:tcW w:type="dxa" w:w="5256"/>
            <w:vAlign w:val="center"/>
          </w:tcPr>
          <w:p>
            <w:pPr>
              <w:spacing w:after="0"/>
            </w:pPr>
            <w:r/>
            <w:r>
              <w:rPr>
                <w:rFonts w:ascii="Aptos" w:hAnsi="Aptos"/>
                <w:b w:val="0"/>
                <w:sz w:val="14"/>
              </w:rPr>
              <w:t>None.</w:t>
            </w:r>
          </w:p>
        </w:tc>
      </w:tr>
      <w:tr>
        <w:tc>
          <w:tcPr>
            <w:tcW w:type="dxa" w:w="5256"/>
            <w:vAlign w:val="center"/>
            <w:shd w:fill="F1F3F5"/>
          </w:tcPr>
          <w:p>
            <w:pPr>
              <w:spacing w:after="0"/>
            </w:pPr>
            <w:r/>
            <w:r>
              <w:rPr>
                <w:rFonts w:ascii="Aptos" w:hAnsi="Aptos"/>
                <w:b w:val="0"/>
                <w:sz w:val="14"/>
              </w:rPr>
              <w:t>User preferences</w:t>
            </w:r>
          </w:p>
        </w:tc>
        <w:tc>
          <w:tcPr>
            <w:tcW w:type="dxa" w:w="5256"/>
            <w:vAlign w:val="center"/>
            <w:shd w:fill="F1F3F5"/>
          </w:tcPr>
          <w:p>
            <w:pPr>
              <w:spacing w:after="0"/>
            </w:pPr>
            <w:r/>
            <w:r>
              <w:rPr>
                <w:rFonts w:ascii="Aptos" w:hAnsi="Aptos"/>
                <w:b w:val="0"/>
                <w:sz w:val="14"/>
              </w:rPr>
              <w:t>Email toggle only; core in-app system communication remains platform-controlled.</w:t>
            </w:r>
          </w:p>
        </w:tc>
      </w:tr>
    </w:tbl>
    <w:p>
      <w:pPr>
        <w:spacing w:after="20"/>
      </w:pPr>
    </w:p>
    <w:p>
      <w:pPr>
        <w:pStyle w:val="Heading1"/>
      </w:pPr>
      <w:r>
        <w:t>38. Profile Editing, Settings &amp; Account Controls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Function</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Edit flow</w:t>
            </w:r>
          </w:p>
        </w:tc>
        <w:tc>
          <w:tcPr>
            <w:tcW w:type="dxa" w:w="5256"/>
            <w:vAlign w:val="center"/>
          </w:tcPr>
          <w:p>
            <w:pPr>
              <w:spacing w:after="0"/>
            </w:pPr>
            <w:r/>
            <w:r>
              <w:rPr>
                <w:rFonts w:ascii="Aptos" w:hAnsi="Aptos"/>
                <w:b w:val="0"/>
                <w:sz w:val="14"/>
              </w:rPr>
              <w:t>Edit Profile -&gt; edit -&gt; submit changes.</w:t>
            </w:r>
          </w:p>
        </w:tc>
      </w:tr>
      <w:tr>
        <w:tc>
          <w:tcPr>
            <w:tcW w:type="dxa" w:w="5256"/>
            <w:vAlign w:val="center"/>
            <w:shd w:fill="F1F3F5"/>
          </w:tcPr>
          <w:p>
            <w:pPr>
              <w:spacing w:after="0"/>
            </w:pPr>
            <w:r/>
            <w:r>
              <w:rPr>
                <w:rFonts w:ascii="Aptos" w:hAnsi="Aptos"/>
                <w:b w:val="0"/>
                <w:sz w:val="14"/>
              </w:rPr>
              <w:t>Pending critical edits</w:t>
            </w:r>
          </w:p>
        </w:tc>
        <w:tc>
          <w:tcPr>
            <w:tcW w:type="dxa" w:w="5256"/>
            <w:vAlign w:val="center"/>
            <w:shd w:fill="F1F3F5"/>
          </w:tcPr>
          <w:p>
            <w:pPr>
              <w:spacing w:after="0"/>
            </w:pPr>
            <w:r/>
            <w:r>
              <w:rPr>
                <w:rFonts w:ascii="Aptos" w:hAnsi="Aptos"/>
                <w:b w:val="0"/>
                <w:sz w:val="14"/>
              </w:rPr>
              <w:t>Old live profile remains.</w:t>
            </w:r>
          </w:p>
        </w:tc>
      </w:tr>
      <w:tr>
        <w:tc>
          <w:tcPr>
            <w:tcW w:type="dxa" w:w="5256"/>
            <w:vAlign w:val="center"/>
          </w:tcPr>
          <w:p>
            <w:pPr>
              <w:spacing w:after="0"/>
            </w:pPr>
            <w:r/>
            <w:r>
              <w:rPr>
                <w:rFonts w:ascii="Aptos" w:hAnsi="Aptos"/>
                <w:b w:val="0"/>
                <w:sz w:val="14"/>
              </w:rPr>
              <w:t>Rejected edit</w:t>
            </w:r>
          </w:p>
        </w:tc>
        <w:tc>
          <w:tcPr>
            <w:tcW w:type="dxa" w:w="5256"/>
            <w:vAlign w:val="center"/>
          </w:tcPr>
          <w:p>
            <w:pPr>
              <w:spacing w:after="0"/>
            </w:pPr>
            <w:r/>
            <w:r>
              <w:rPr>
                <w:rFonts w:ascii="Aptos" w:hAnsi="Aptos"/>
                <w:b w:val="0"/>
                <w:sz w:val="14"/>
              </w:rPr>
              <w:t>Original remains; correction request.</w:t>
            </w:r>
          </w:p>
        </w:tc>
      </w:tr>
      <w:tr>
        <w:tc>
          <w:tcPr>
            <w:tcW w:type="dxa" w:w="5256"/>
            <w:vAlign w:val="center"/>
            <w:shd w:fill="F1F3F5"/>
          </w:tcPr>
          <w:p>
            <w:pPr>
              <w:spacing w:after="0"/>
            </w:pPr>
            <w:r/>
            <w:r>
              <w:rPr>
                <w:rFonts w:ascii="Aptos" w:hAnsi="Aptos"/>
                <w:b w:val="0"/>
                <w:sz w:val="14"/>
              </w:rPr>
              <w:t>Minor edits</w:t>
            </w:r>
          </w:p>
        </w:tc>
        <w:tc>
          <w:tcPr>
            <w:tcW w:type="dxa" w:w="5256"/>
            <w:vAlign w:val="center"/>
            <w:shd w:fill="F1F3F5"/>
          </w:tcPr>
          <w:p>
            <w:pPr>
              <w:spacing w:after="0"/>
            </w:pPr>
            <w:r/>
            <w:r>
              <w:rPr>
                <w:rFonts w:ascii="Aptos" w:hAnsi="Aptos"/>
                <w:b w:val="0"/>
                <w:sz w:val="14"/>
              </w:rPr>
              <w:t>Auto-publish.</w:t>
            </w:r>
          </w:p>
        </w:tc>
      </w:tr>
      <w:tr>
        <w:tc>
          <w:tcPr>
            <w:tcW w:type="dxa" w:w="5256"/>
            <w:vAlign w:val="center"/>
          </w:tcPr>
          <w:p>
            <w:pPr>
              <w:spacing w:after="0"/>
            </w:pPr>
            <w:r/>
            <w:r>
              <w:rPr>
                <w:rFonts w:ascii="Aptos" w:hAnsi="Aptos"/>
                <w:b w:val="0"/>
                <w:sz w:val="14"/>
              </w:rPr>
              <w:t>Profile photo</w:t>
            </w:r>
          </w:p>
        </w:tc>
        <w:tc>
          <w:tcPr>
            <w:tcW w:type="dxa" w:w="5256"/>
            <w:vAlign w:val="center"/>
          </w:tcPr>
          <w:p>
            <w:pPr>
              <w:spacing w:after="0"/>
            </w:pPr>
            <w:r/>
            <w:r>
              <w:rPr>
                <w:rFonts w:ascii="Aptos" w:hAnsi="Aptos"/>
                <w:b w:val="0"/>
                <w:sz w:val="14"/>
              </w:rPr>
              <w:t>Immediate.</w:t>
            </w:r>
          </w:p>
        </w:tc>
      </w:tr>
      <w:tr>
        <w:tc>
          <w:tcPr>
            <w:tcW w:type="dxa" w:w="5256"/>
            <w:vAlign w:val="center"/>
            <w:shd w:fill="F1F3F5"/>
          </w:tcPr>
          <w:p>
            <w:pPr>
              <w:spacing w:after="0"/>
            </w:pPr>
            <w:r/>
            <w:r>
              <w:rPr>
                <w:rFonts w:ascii="Aptos" w:hAnsi="Aptos"/>
                <w:b w:val="0"/>
                <w:sz w:val="14"/>
              </w:rPr>
              <w:t>Profession change</w:t>
            </w:r>
          </w:p>
        </w:tc>
        <w:tc>
          <w:tcPr>
            <w:tcW w:type="dxa" w:w="5256"/>
            <w:vAlign w:val="center"/>
            <w:shd w:fill="F1F3F5"/>
          </w:tcPr>
          <w:p>
            <w:pPr>
              <w:spacing w:after="0"/>
            </w:pPr>
            <w:r/>
            <w:r>
              <w:rPr>
                <w:rFonts w:ascii="Aptos" w:hAnsi="Aptos"/>
                <w:b w:val="0"/>
                <w:sz w:val="14"/>
              </w:rPr>
              <w:t>Not allowed.</w:t>
            </w:r>
          </w:p>
        </w:tc>
      </w:tr>
      <w:tr>
        <w:tc>
          <w:tcPr>
            <w:tcW w:type="dxa" w:w="5256"/>
            <w:vAlign w:val="center"/>
          </w:tcPr>
          <w:p>
            <w:pPr>
              <w:spacing w:after="0"/>
            </w:pPr>
            <w:r/>
            <w:r>
              <w:rPr>
                <w:rFonts w:ascii="Aptos" w:hAnsi="Aptos"/>
                <w:b w:val="0"/>
                <w:sz w:val="14"/>
              </w:rPr>
              <w:t>Primary profession</w:t>
            </w:r>
          </w:p>
        </w:tc>
        <w:tc>
          <w:tcPr>
            <w:tcW w:type="dxa" w:w="5256"/>
            <w:vAlign w:val="center"/>
          </w:tcPr>
          <w:p>
            <w:pPr>
              <w:spacing w:after="0"/>
            </w:pPr>
            <w:r/>
            <w:r>
              <w:rPr>
                <w:rFonts w:ascii="Aptos" w:hAnsi="Aptos"/>
                <w:b w:val="0"/>
                <w:sz w:val="14"/>
              </w:rPr>
              <w:t>Allowed with admin approval.</w:t>
            </w:r>
          </w:p>
        </w:tc>
      </w:tr>
      <w:tr>
        <w:tc>
          <w:tcPr>
            <w:tcW w:type="dxa" w:w="5256"/>
            <w:vAlign w:val="center"/>
            <w:shd w:fill="F1F3F5"/>
          </w:tcPr>
          <w:p>
            <w:pPr>
              <w:spacing w:after="0"/>
            </w:pPr>
            <w:r/>
            <w:r>
              <w:rPr>
                <w:rFonts w:ascii="Aptos" w:hAnsi="Aptos"/>
                <w:b w:val="0"/>
                <w:sz w:val="14"/>
              </w:rPr>
              <w:t>Open Talent &lt;-&gt; Film &amp; TV</w:t>
            </w:r>
          </w:p>
        </w:tc>
        <w:tc>
          <w:tcPr>
            <w:tcW w:type="dxa" w:w="5256"/>
            <w:vAlign w:val="center"/>
            <w:shd w:fill="F1F3F5"/>
          </w:tcPr>
          <w:p>
            <w:pPr>
              <w:spacing w:after="0"/>
            </w:pPr>
            <w:r/>
            <w:r>
              <w:rPr>
                <w:rFonts w:ascii="Aptos" w:hAnsi="Aptos"/>
                <w:b w:val="0"/>
                <w:sz w:val="14"/>
              </w:rPr>
              <w:t>Admin-only migration.</w:t>
            </w:r>
          </w:p>
        </w:tc>
      </w:tr>
      <w:tr>
        <w:tc>
          <w:tcPr>
            <w:tcW w:type="dxa" w:w="5256"/>
            <w:vAlign w:val="center"/>
          </w:tcPr>
          <w:p>
            <w:pPr>
              <w:spacing w:after="0"/>
            </w:pPr>
            <w:r/>
            <w:r>
              <w:rPr>
                <w:rFonts w:ascii="Aptos" w:hAnsi="Aptos"/>
                <w:b w:val="0"/>
                <w:sz w:val="14"/>
              </w:rPr>
              <w:t>Email change</w:t>
            </w:r>
          </w:p>
        </w:tc>
        <w:tc>
          <w:tcPr>
            <w:tcW w:type="dxa" w:w="5256"/>
            <w:vAlign w:val="center"/>
          </w:tcPr>
          <w:p>
            <w:pPr>
              <w:spacing w:after="0"/>
            </w:pPr>
            <w:r/>
            <w:r>
              <w:rPr>
                <w:rFonts w:ascii="Aptos" w:hAnsi="Aptos"/>
                <w:b w:val="0"/>
                <w:sz w:val="14"/>
              </w:rPr>
              <w:t>Allowed with re-verification.</w:t>
            </w:r>
          </w:p>
        </w:tc>
      </w:tr>
      <w:tr>
        <w:tc>
          <w:tcPr>
            <w:tcW w:type="dxa" w:w="5256"/>
            <w:vAlign w:val="center"/>
            <w:shd w:fill="F1F3F5"/>
          </w:tcPr>
          <w:p>
            <w:pPr>
              <w:spacing w:after="0"/>
            </w:pPr>
            <w:r/>
            <w:r>
              <w:rPr>
                <w:rFonts w:ascii="Aptos" w:hAnsi="Aptos"/>
                <w:b w:val="0"/>
                <w:sz w:val="14"/>
              </w:rPr>
              <w:t>Mobile change</w:t>
            </w:r>
          </w:p>
        </w:tc>
        <w:tc>
          <w:tcPr>
            <w:tcW w:type="dxa" w:w="5256"/>
            <w:vAlign w:val="center"/>
            <w:shd w:fill="F1F3F5"/>
          </w:tcPr>
          <w:p>
            <w:pPr>
              <w:spacing w:after="0"/>
            </w:pPr>
            <w:r/>
            <w:r>
              <w:rPr>
                <w:rFonts w:ascii="Aptos" w:hAnsi="Aptos"/>
                <w:b w:val="0"/>
                <w:sz w:val="14"/>
              </w:rPr>
              <w:t>Not allowed.</w:t>
            </w:r>
          </w:p>
        </w:tc>
      </w:tr>
      <w:tr>
        <w:tc>
          <w:tcPr>
            <w:tcW w:type="dxa" w:w="5256"/>
            <w:vAlign w:val="center"/>
          </w:tcPr>
          <w:p>
            <w:pPr>
              <w:spacing w:after="0"/>
            </w:pPr>
            <w:r/>
            <w:r>
              <w:rPr>
                <w:rFonts w:ascii="Aptos" w:hAnsi="Aptos"/>
                <w:b w:val="0"/>
                <w:sz w:val="14"/>
              </w:rPr>
              <w:t>Password</w:t>
            </w:r>
          </w:p>
        </w:tc>
        <w:tc>
          <w:tcPr>
            <w:tcW w:type="dxa" w:w="5256"/>
            <w:vAlign w:val="center"/>
          </w:tcPr>
          <w:p>
            <w:pPr>
              <w:spacing w:after="0"/>
            </w:pPr>
            <w:r/>
            <w:r>
              <w:rPr>
                <w:rFonts w:ascii="Aptos" w:hAnsi="Aptos"/>
                <w:b w:val="0"/>
                <w:sz w:val="14"/>
              </w:rPr>
              <w:t>Current password OR OTP.</w:t>
            </w:r>
          </w:p>
        </w:tc>
      </w:tr>
      <w:tr>
        <w:tc>
          <w:tcPr>
            <w:tcW w:type="dxa" w:w="5256"/>
            <w:vAlign w:val="center"/>
            <w:shd w:fill="F1F3F5"/>
          </w:tcPr>
          <w:p>
            <w:pPr>
              <w:spacing w:after="0"/>
            </w:pPr>
            <w:r/>
            <w:r>
              <w:rPr>
                <w:rFonts w:ascii="Aptos" w:hAnsi="Aptos"/>
                <w:b w:val="0"/>
                <w:sz w:val="14"/>
              </w:rPr>
              <w:t>Privacy</w:t>
            </w:r>
          </w:p>
        </w:tc>
        <w:tc>
          <w:tcPr>
            <w:tcW w:type="dxa" w:w="5256"/>
            <w:vAlign w:val="center"/>
            <w:shd w:fill="F1F3F5"/>
          </w:tcPr>
          <w:p>
            <w:pPr>
              <w:spacing w:after="0"/>
            </w:pPr>
            <w:r/>
            <w:r>
              <w:rPr>
                <w:rFonts w:ascii="Aptos" w:hAnsi="Aptos"/>
                <w:b w:val="0"/>
                <w:sz w:val="14"/>
              </w:rPr>
              <w:t>No broad profile privacy controls; media-item visibility only.</w:t>
            </w:r>
          </w:p>
        </w:tc>
      </w:tr>
      <w:tr>
        <w:tc>
          <w:tcPr>
            <w:tcW w:type="dxa" w:w="5256"/>
            <w:vAlign w:val="center"/>
          </w:tcPr>
          <w:p>
            <w:pPr>
              <w:spacing w:after="0"/>
            </w:pPr>
            <w:r/>
            <w:r>
              <w:rPr>
                <w:rFonts w:ascii="Aptos" w:hAnsi="Aptos"/>
                <w:b w:val="0"/>
                <w:sz w:val="14"/>
              </w:rPr>
              <w:t>Notification settings</w:t>
            </w:r>
          </w:p>
        </w:tc>
        <w:tc>
          <w:tcPr>
            <w:tcW w:type="dxa" w:w="5256"/>
            <w:vAlign w:val="center"/>
          </w:tcPr>
          <w:p>
            <w:pPr>
              <w:spacing w:after="0"/>
            </w:pPr>
            <w:r/>
            <w:r>
              <w:rPr>
                <w:rFonts w:ascii="Aptos" w:hAnsi="Aptos"/>
                <w:b w:val="0"/>
                <w:sz w:val="14"/>
              </w:rPr>
              <w:t>Email toggle only.</w:t>
            </w:r>
          </w:p>
        </w:tc>
      </w:tr>
      <w:tr>
        <w:tc>
          <w:tcPr>
            <w:tcW w:type="dxa" w:w="5256"/>
            <w:vAlign w:val="center"/>
            <w:shd w:fill="F1F3F5"/>
          </w:tcPr>
          <w:p>
            <w:pPr>
              <w:spacing w:after="0"/>
            </w:pPr>
            <w:r/>
            <w:r>
              <w:rPr>
                <w:rFonts w:ascii="Aptos" w:hAnsi="Aptos"/>
                <w:b w:val="0"/>
                <w:sz w:val="14"/>
              </w:rPr>
              <w:t>Consent history</w:t>
            </w:r>
          </w:p>
        </w:tc>
        <w:tc>
          <w:tcPr>
            <w:tcW w:type="dxa" w:w="5256"/>
            <w:vAlign w:val="center"/>
            <w:shd w:fill="F1F3F5"/>
          </w:tcPr>
          <w:p>
            <w:pPr>
              <w:spacing w:after="0"/>
            </w:pPr>
            <w:r/>
            <w:r>
              <w:rPr>
                <w:rFonts w:ascii="Aptos" w:hAnsi="Aptos"/>
                <w:b w:val="0"/>
                <w:sz w:val="14"/>
              </w:rPr>
              <w:t>Not user-visible.</w:t>
            </w:r>
          </w:p>
        </w:tc>
      </w:tr>
      <w:tr>
        <w:tc>
          <w:tcPr>
            <w:tcW w:type="dxa" w:w="5256"/>
            <w:vAlign w:val="center"/>
          </w:tcPr>
          <w:p>
            <w:pPr>
              <w:spacing w:after="0"/>
            </w:pPr>
            <w:r/>
            <w:r>
              <w:rPr>
                <w:rFonts w:ascii="Aptos" w:hAnsi="Aptos"/>
                <w:b w:val="0"/>
                <w:sz w:val="14"/>
              </w:rPr>
              <w:t>Delete profile</w:t>
            </w:r>
          </w:p>
        </w:tc>
        <w:tc>
          <w:tcPr>
            <w:tcW w:type="dxa" w:w="5256"/>
            <w:vAlign w:val="center"/>
          </w:tcPr>
          <w:p>
            <w:pPr>
              <w:spacing w:after="0"/>
            </w:pPr>
            <w:r/>
            <w:r>
              <w:rPr>
                <w:rFonts w:ascii="Aptos" w:hAnsi="Aptos"/>
                <w:b w:val="0"/>
                <w:sz w:val="14"/>
              </w:rPr>
              <w:t>Request from settings; OTP + confirmation.</w:t>
            </w:r>
          </w:p>
        </w:tc>
      </w:tr>
      <w:tr>
        <w:tc>
          <w:tcPr>
            <w:tcW w:type="dxa" w:w="5256"/>
            <w:vAlign w:val="center"/>
            <w:shd w:fill="F1F3F5"/>
          </w:tcPr>
          <w:p>
            <w:pPr>
              <w:spacing w:after="0"/>
            </w:pPr>
            <w:r/>
            <w:r>
              <w:rPr>
                <w:rFonts w:ascii="Aptos" w:hAnsi="Aptos"/>
                <w:b w:val="0"/>
                <w:sz w:val="14"/>
              </w:rPr>
              <w:t>Temporary deactivation</w:t>
            </w:r>
          </w:p>
        </w:tc>
        <w:tc>
          <w:tcPr>
            <w:tcW w:type="dxa" w:w="5256"/>
            <w:vAlign w:val="center"/>
            <w:shd w:fill="F1F3F5"/>
          </w:tcPr>
          <w:p>
            <w:pPr>
              <w:spacing w:after="0"/>
            </w:pPr>
            <w:r/>
            <w:r>
              <w:rPr>
                <w:rFonts w:ascii="Aptos" w:hAnsi="Aptos"/>
                <w:b w:val="0"/>
                <w:sz w:val="14"/>
              </w:rPr>
              <w:t>Not supported.</w:t>
            </w:r>
          </w:p>
        </w:tc>
      </w:tr>
    </w:tbl>
    <w:p>
      <w:pPr>
        <w:spacing w:after="20"/>
      </w:pPr>
    </w:p>
    <w:p>
      <w:pPr>
        <w:pStyle w:val="Heading1"/>
      </w:pPr>
      <w:r>
        <w:t>39. Visibility &amp; Privacy Matrix</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C2733"/>
          </w:tcPr>
          <w:p>
            <w:pPr>
              <w:spacing w:after="0"/>
            </w:pPr>
            <w:r/>
            <w:r>
              <w:rPr>
                <w:rFonts w:ascii="Aptos" w:hAnsi="Aptos"/>
                <w:b/>
                <w:color w:val="FFFFFF"/>
                <w:sz w:val="13"/>
              </w:rPr>
              <w:t>Profile element</w:t>
            </w:r>
          </w:p>
        </w:tc>
        <w:tc>
          <w:tcPr>
            <w:tcW w:type="dxa" w:w="2628"/>
            <w:vAlign w:val="center"/>
            <w:shd w:fill="1C2733"/>
          </w:tcPr>
          <w:p>
            <w:pPr>
              <w:spacing w:after="0"/>
            </w:pPr>
            <w:r/>
            <w:r>
              <w:rPr>
                <w:rFonts w:ascii="Aptos" w:hAnsi="Aptos"/>
                <w:b/>
                <w:color w:val="FFFFFF"/>
                <w:sz w:val="13"/>
              </w:rPr>
              <w:t>Logged-in Talent/User</w:t>
            </w:r>
          </w:p>
        </w:tc>
        <w:tc>
          <w:tcPr>
            <w:tcW w:type="dxa" w:w="2628"/>
            <w:vAlign w:val="center"/>
            <w:shd w:fill="1C2733"/>
          </w:tcPr>
          <w:p>
            <w:pPr>
              <w:spacing w:after="0"/>
            </w:pPr>
            <w:r/>
            <w:r>
              <w:rPr>
                <w:rFonts w:ascii="Aptos" w:hAnsi="Aptos"/>
                <w:b/>
                <w:color w:val="FFFFFF"/>
                <w:sz w:val="13"/>
              </w:rPr>
              <w:t>Verified Industry</w:t>
            </w:r>
          </w:p>
        </w:tc>
        <w:tc>
          <w:tcPr>
            <w:tcW w:type="dxa" w:w="2628"/>
            <w:vAlign w:val="center"/>
            <w:shd w:fill="1C2733"/>
          </w:tcPr>
          <w:p>
            <w:pPr>
              <w:spacing w:after="0"/>
            </w:pPr>
            <w:r/>
            <w:r>
              <w:rPr>
                <w:rFonts w:ascii="Aptos" w:hAnsi="Aptos"/>
                <w:b/>
                <w:color w:val="FFFFFF"/>
                <w:sz w:val="13"/>
              </w:rPr>
              <w:t>Owner / Admin</w:t>
            </w:r>
          </w:p>
        </w:tc>
      </w:tr>
      <w:tr>
        <w:tc>
          <w:tcPr>
            <w:tcW w:type="dxa" w:w="2628"/>
            <w:vAlign w:val="center"/>
          </w:tcPr>
          <w:p>
            <w:pPr>
              <w:spacing w:after="0"/>
            </w:pPr>
            <w:r/>
            <w:r>
              <w:rPr>
                <w:rFonts w:ascii="Aptos" w:hAnsi="Aptos"/>
                <w:b w:val="0"/>
                <w:sz w:val="13"/>
              </w:rPr>
              <w:t>Name / Photo / Profession</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Vismaya ID</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Bio / About</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Career stage</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Featured Work</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Professional links</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Identity / Professional badge</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Base city</w:t>
            </w:r>
          </w:p>
        </w:tc>
        <w:tc>
          <w:tcPr>
            <w:tcW w:type="dxa" w:w="2628"/>
            <w:vAlign w:val="center"/>
            <w:shd w:fill="F1F3F5"/>
          </w:tcPr>
          <w:p>
            <w:pPr>
              <w:spacing w:after="0"/>
            </w:pPr>
            <w:r/>
            <w:r>
              <w:rPr>
                <w:rFonts w:ascii="Aptos" w:hAnsi="Aptos"/>
                <w:b w:val="0"/>
                <w:sz w:val="13"/>
              </w:rPr>
              <w:t>About section</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Work experience / credits</w:t>
            </w:r>
          </w:p>
        </w:tc>
        <w:tc>
          <w:tcPr>
            <w:tcW w:type="dxa" w:w="2628"/>
            <w:vAlign w:val="center"/>
          </w:tcPr>
          <w:p>
            <w:pPr>
              <w:spacing w:after="0"/>
            </w:pPr>
            <w:r/>
            <w:r>
              <w:rPr>
                <w:rFonts w:ascii="Aptos" w:hAnsi="Aptos"/>
                <w:b w:val="0"/>
                <w:sz w:val="13"/>
              </w:rPr>
              <w:t>Restricted/basic per profile design</w:t>
            </w:r>
          </w:p>
        </w:tc>
        <w:tc>
          <w:tcPr>
            <w:tcW w:type="dxa" w:w="2628"/>
            <w:vAlign w:val="center"/>
          </w:tcPr>
          <w:p>
            <w:pPr>
              <w:spacing w:after="0"/>
            </w:pPr>
            <w:r/>
            <w:r>
              <w:rPr>
                <w:rFonts w:ascii="Aptos" w:hAnsi="Aptos"/>
                <w:b w:val="0"/>
                <w:sz w:val="13"/>
              </w:rPr>
              <w:t>Visible</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Availability</w:t>
            </w:r>
          </w:p>
        </w:tc>
        <w:tc>
          <w:tcPr>
            <w:tcW w:type="dxa" w:w="2628"/>
            <w:vAlign w:val="center"/>
            <w:shd w:fill="F1F3F5"/>
          </w:tcPr>
          <w:p>
            <w:pPr>
              <w:spacing w:after="0"/>
            </w:pPr>
            <w:r/>
            <w:r>
              <w:rPr>
                <w:rFonts w:ascii="Aptos" w:hAnsi="Aptos"/>
                <w:b w:val="0"/>
                <w:sz w:val="13"/>
              </w:rPr>
              <w:t>Hidden except workflow</w:t>
            </w:r>
          </w:p>
        </w:tc>
        <w:tc>
          <w:tcPr>
            <w:tcW w:type="dxa" w:w="2628"/>
            <w:vAlign w:val="center"/>
            <w:shd w:fill="F1F3F5"/>
          </w:tcPr>
          <w:p>
            <w:pPr>
              <w:spacing w:after="0"/>
            </w:pPr>
            <w:r/>
            <w:r>
              <w:rPr>
                <w:rFonts w:ascii="Aptos" w:hAnsi="Aptos"/>
                <w:b w:val="0"/>
                <w:sz w:val="13"/>
              </w:rPr>
              <w:t>Relevant workflow only</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Full portfolio</w:t>
            </w:r>
          </w:p>
        </w:tc>
        <w:tc>
          <w:tcPr>
            <w:tcW w:type="dxa" w:w="2628"/>
            <w:vAlign w:val="center"/>
          </w:tcPr>
          <w:p>
            <w:pPr>
              <w:spacing w:after="0"/>
            </w:pPr>
            <w:r/>
            <w:r>
              <w:rPr>
                <w:rFonts w:ascii="Aptos" w:hAnsi="Aptos"/>
                <w:b w:val="0"/>
                <w:sz w:val="13"/>
              </w:rPr>
              <w:t>Restricted by item/login visibility</w:t>
            </w:r>
          </w:p>
        </w:tc>
        <w:tc>
          <w:tcPr>
            <w:tcW w:type="dxa" w:w="2628"/>
            <w:vAlign w:val="center"/>
          </w:tcPr>
          <w:p>
            <w:pPr>
              <w:spacing w:after="0"/>
            </w:pPr>
            <w:r/>
            <w:r>
              <w:rPr>
                <w:rFonts w:ascii="Aptos" w:hAnsi="Aptos"/>
                <w:b w:val="0"/>
                <w:sz w:val="13"/>
              </w:rPr>
              <w:t>Industry-only by default</w:t>
            </w:r>
          </w:p>
        </w:tc>
        <w:tc>
          <w:tcPr>
            <w:tcW w:type="dxa" w:w="2628"/>
            <w:vAlign w:val="center"/>
          </w:tcPr>
          <w:p>
            <w:pPr>
              <w:spacing w:after="0"/>
            </w:pPr>
            <w:r/>
            <w:r>
              <w:rPr>
                <w:rFonts w:ascii="Aptos" w:hAnsi="Aptos"/>
                <w:b w:val="0"/>
                <w:sz w:val="13"/>
              </w:rPr>
              <w:t>Visible</w:t>
            </w:r>
          </w:p>
        </w:tc>
      </w:tr>
      <w:tr>
        <w:tc>
          <w:tcPr>
            <w:tcW w:type="dxa" w:w="2628"/>
            <w:vAlign w:val="center"/>
            <w:shd w:fill="F1F3F5"/>
          </w:tcPr>
          <w:p>
            <w:pPr>
              <w:spacing w:after="0"/>
            </w:pPr>
            <w:r/>
            <w:r>
              <w:rPr>
                <w:rFonts w:ascii="Aptos" w:hAnsi="Aptos"/>
                <w:b w:val="0"/>
                <w:sz w:val="13"/>
              </w:rPr>
              <w:t>Training</w:t>
            </w:r>
          </w:p>
        </w:tc>
        <w:tc>
          <w:tcPr>
            <w:tcW w:type="dxa" w:w="2628"/>
            <w:vAlign w:val="center"/>
            <w:shd w:fill="F1F3F5"/>
          </w:tcPr>
          <w:p>
            <w:pPr>
              <w:spacing w:after="0"/>
            </w:pPr>
            <w:r/>
            <w:r>
              <w:rPr>
                <w:rFonts w:ascii="Aptos" w:hAnsi="Aptos"/>
                <w:b w:val="0"/>
                <w:sz w:val="13"/>
              </w:rPr>
              <w:t>Professional profile context</w:t>
            </w:r>
          </w:p>
        </w:tc>
        <w:tc>
          <w:tcPr>
            <w:tcW w:type="dxa" w:w="2628"/>
            <w:vAlign w:val="center"/>
            <w:shd w:fill="F1F3F5"/>
          </w:tcPr>
          <w:p>
            <w:pPr>
              <w:spacing w:after="0"/>
            </w:pPr>
            <w:r/>
            <w:r>
              <w:rPr>
                <w:rFonts w:ascii="Aptos" w:hAnsi="Aptos"/>
                <w:b w:val="0"/>
                <w:sz w:val="13"/>
              </w:rPr>
              <w:t>Visible</w:t>
            </w:r>
          </w:p>
        </w:tc>
        <w:tc>
          <w:tcPr>
            <w:tcW w:type="dxa" w:w="2628"/>
            <w:vAlign w:val="center"/>
            <w:shd w:fill="F1F3F5"/>
          </w:tcPr>
          <w:p>
            <w:pPr>
              <w:spacing w:after="0"/>
            </w:pPr>
            <w:r/>
            <w:r>
              <w:rPr>
                <w:rFonts w:ascii="Aptos" w:hAnsi="Aptos"/>
                <w:b w:val="0"/>
                <w:sz w:val="13"/>
              </w:rPr>
              <w:t>Visible</w:t>
            </w:r>
          </w:p>
        </w:tc>
      </w:tr>
      <w:tr>
        <w:tc>
          <w:tcPr>
            <w:tcW w:type="dxa" w:w="2628"/>
            <w:vAlign w:val="center"/>
          </w:tcPr>
          <w:p>
            <w:pPr>
              <w:spacing w:after="0"/>
            </w:pPr>
            <w:r/>
            <w:r>
              <w:rPr>
                <w:rFonts w:ascii="Aptos" w:hAnsi="Aptos"/>
                <w:b w:val="0"/>
                <w:sz w:val="13"/>
              </w:rPr>
              <w:t>Contact</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Owner/Admin</w:t>
            </w:r>
          </w:p>
        </w:tc>
      </w:tr>
      <w:tr>
        <w:tc>
          <w:tcPr>
            <w:tcW w:type="dxa" w:w="2628"/>
            <w:vAlign w:val="center"/>
            <w:shd w:fill="F1F3F5"/>
          </w:tcPr>
          <w:p>
            <w:pPr>
              <w:spacing w:after="0"/>
            </w:pPr>
            <w:r/>
            <w:r>
              <w:rPr>
                <w:rFonts w:ascii="Aptos" w:hAnsi="Aptos"/>
                <w:b w:val="0"/>
                <w:sz w:val="13"/>
              </w:rPr>
              <w:t>Remuneration</w:t>
            </w:r>
          </w:p>
        </w:tc>
        <w:tc>
          <w:tcPr>
            <w:tcW w:type="dxa" w:w="2628"/>
            <w:vAlign w:val="center"/>
            <w:shd w:fill="F1F3F5"/>
          </w:tcPr>
          <w:p>
            <w:pPr>
              <w:spacing w:after="0"/>
            </w:pPr>
            <w:r/>
            <w:r>
              <w:rPr>
                <w:rFonts w:ascii="Aptos" w:hAnsi="Aptos"/>
                <w:b w:val="0"/>
                <w:sz w:val="13"/>
              </w:rPr>
              <w:t>Hidden</w:t>
            </w:r>
          </w:p>
        </w:tc>
        <w:tc>
          <w:tcPr>
            <w:tcW w:type="dxa" w:w="2628"/>
            <w:vAlign w:val="center"/>
            <w:shd w:fill="F1F3F5"/>
          </w:tcPr>
          <w:p>
            <w:pPr>
              <w:spacing w:after="0"/>
            </w:pPr>
            <w:r/>
            <w:r>
              <w:rPr>
                <w:rFonts w:ascii="Aptos" w:hAnsi="Aptos"/>
                <w:b w:val="0"/>
                <w:sz w:val="13"/>
              </w:rPr>
              <w:t>Hidden</w:t>
            </w:r>
          </w:p>
        </w:tc>
        <w:tc>
          <w:tcPr>
            <w:tcW w:type="dxa" w:w="2628"/>
            <w:vAlign w:val="center"/>
            <w:shd w:fill="F1F3F5"/>
          </w:tcPr>
          <w:p>
            <w:pPr>
              <w:spacing w:after="0"/>
            </w:pPr>
            <w:r/>
            <w:r>
              <w:rPr>
                <w:rFonts w:ascii="Aptos" w:hAnsi="Aptos"/>
                <w:b w:val="0"/>
                <w:sz w:val="13"/>
              </w:rPr>
              <w:t>Private</w:t>
            </w:r>
          </w:p>
        </w:tc>
      </w:tr>
      <w:tr>
        <w:tc>
          <w:tcPr>
            <w:tcW w:type="dxa" w:w="2628"/>
            <w:vAlign w:val="center"/>
          </w:tcPr>
          <w:p>
            <w:pPr>
              <w:spacing w:after="0"/>
            </w:pPr>
            <w:r/>
            <w:r>
              <w:rPr>
                <w:rFonts w:ascii="Aptos" w:hAnsi="Aptos"/>
                <w:b w:val="0"/>
                <w:sz w:val="13"/>
              </w:rPr>
              <w:t>Physical attributes</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Private</w:t>
            </w:r>
          </w:p>
        </w:tc>
      </w:tr>
      <w:tr>
        <w:tc>
          <w:tcPr>
            <w:tcW w:type="dxa" w:w="2628"/>
            <w:vAlign w:val="center"/>
            <w:shd w:fill="F1F3F5"/>
          </w:tcPr>
          <w:p>
            <w:pPr>
              <w:spacing w:after="0"/>
            </w:pPr>
            <w:r/>
            <w:r>
              <w:rPr>
                <w:rFonts w:ascii="Aptos" w:hAnsi="Aptos"/>
                <w:b w:val="0"/>
                <w:sz w:val="13"/>
              </w:rPr>
              <w:t>Application history</w:t>
            </w:r>
          </w:p>
        </w:tc>
        <w:tc>
          <w:tcPr>
            <w:tcW w:type="dxa" w:w="2628"/>
            <w:vAlign w:val="center"/>
            <w:shd w:fill="F1F3F5"/>
          </w:tcPr>
          <w:p>
            <w:pPr>
              <w:spacing w:after="0"/>
            </w:pPr>
            <w:r/>
            <w:r>
              <w:rPr>
                <w:rFonts w:ascii="Aptos" w:hAnsi="Aptos"/>
                <w:b w:val="0"/>
                <w:sz w:val="13"/>
              </w:rPr>
              <w:t>Hidden</w:t>
            </w:r>
          </w:p>
        </w:tc>
        <w:tc>
          <w:tcPr>
            <w:tcW w:type="dxa" w:w="2628"/>
            <w:vAlign w:val="center"/>
            <w:shd w:fill="F1F3F5"/>
          </w:tcPr>
          <w:p>
            <w:pPr>
              <w:spacing w:after="0"/>
            </w:pPr>
            <w:r/>
            <w:r>
              <w:rPr>
                <w:rFonts w:ascii="Aptos" w:hAnsi="Aptos"/>
                <w:b w:val="0"/>
                <w:sz w:val="13"/>
              </w:rPr>
              <w:t>Hidden</w:t>
            </w:r>
          </w:p>
        </w:tc>
        <w:tc>
          <w:tcPr>
            <w:tcW w:type="dxa" w:w="2628"/>
            <w:vAlign w:val="center"/>
            <w:shd w:fill="F1F3F5"/>
          </w:tcPr>
          <w:p>
            <w:pPr>
              <w:spacing w:after="0"/>
            </w:pPr>
            <w:r/>
            <w:r>
              <w:rPr>
                <w:rFonts w:ascii="Aptos" w:hAnsi="Aptos"/>
                <w:b w:val="0"/>
                <w:sz w:val="13"/>
              </w:rPr>
              <w:t>Owner/Admin</w:t>
            </w:r>
          </w:p>
        </w:tc>
      </w:tr>
      <w:tr>
        <w:tc>
          <w:tcPr>
            <w:tcW w:type="dxa" w:w="2628"/>
            <w:vAlign w:val="center"/>
          </w:tcPr>
          <w:p>
            <w:pPr>
              <w:spacing w:after="0"/>
            </w:pPr>
            <w:r/>
            <w:r>
              <w:rPr>
                <w:rFonts w:ascii="Aptos" w:hAnsi="Aptos"/>
                <w:b w:val="0"/>
                <w:sz w:val="13"/>
              </w:rPr>
              <w:t>Analytics</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Hidden</w:t>
            </w:r>
          </w:p>
        </w:tc>
        <w:tc>
          <w:tcPr>
            <w:tcW w:type="dxa" w:w="2628"/>
            <w:vAlign w:val="center"/>
          </w:tcPr>
          <w:p>
            <w:pPr>
              <w:spacing w:after="0"/>
            </w:pPr>
            <w:r/>
            <w:r>
              <w:rPr>
                <w:rFonts w:ascii="Aptos" w:hAnsi="Aptos"/>
                <w:b w:val="0"/>
                <w:sz w:val="13"/>
              </w:rPr>
              <w:t>Owner only</w:t>
            </w:r>
          </w:p>
        </w:tc>
      </w:tr>
    </w:tbl>
    <w:p>
      <w:pPr>
        <w:spacing w:after="20"/>
      </w:pPr>
    </w:p>
    <w:p>
      <w:pPr>
        <w:pStyle w:val="Heading1"/>
      </w:pPr>
      <w:r>
        <w:t>40. Verification, Moderation &amp; Trust</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Area</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Registration</w:t>
            </w:r>
          </w:p>
        </w:tc>
        <w:tc>
          <w:tcPr>
            <w:tcW w:type="dxa" w:w="5256"/>
            <w:vAlign w:val="center"/>
          </w:tcPr>
          <w:p>
            <w:pPr>
              <w:spacing w:after="0"/>
            </w:pPr>
            <w:r/>
            <w:r>
              <w:rPr>
                <w:rFonts w:ascii="Aptos" w:hAnsi="Aptos"/>
                <w:b w:val="0"/>
                <w:sz w:val="14"/>
              </w:rPr>
              <w:t>Automatic after successful payment / completion flow.</w:t>
            </w:r>
          </w:p>
        </w:tc>
      </w:tr>
      <w:tr>
        <w:tc>
          <w:tcPr>
            <w:tcW w:type="dxa" w:w="5256"/>
            <w:vAlign w:val="center"/>
            <w:shd w:fill="F1F3F5"/>
          </w:tcPr>
          <w:p>
            <w:pPr>
              <w:spacing w:after="0"/>
            </w:pPr>
            <w:r/>
            <w:r>
              <w:rPr>
                <w:rFonts w:ascii="Aptos" w:hAnsi="Aptos"/>
                <w:b w:val="0"/>
                <w:sz w:val="14"/>
              </w:rPr>
              <w:t>Profile publishing</w:t>
            </w:r>
          </w:p>
        </w:tc>
        <w:tc>
          <w:tcPr>
            <w:tcW w:type="dxa" w:w="5256"/>
            <w:vAlign w:val="center"/>
            <w:shd w:fill="F1F3F5"/>
          </w:tcPr>
          <w:p>
            <w:pPr>
              <w:spacing w:after="0"/>
            </w:pPr>
            <w:r/>
            <w:r>
              <w:rPr>
                <w:rFonts w:ascii="Aptos" w:hAnsi="Aptos"/>
                <w:b w:val="0"/>
                <w:sz w:val="14"/>
              </w:rPr>
              <w:t>Automatic after minimum completion.</w:t>
            </w:r>
          </w:p>
        </w:tc>
      </w:tr>
      <w:tr>
        <w:tc>
          <w:tcPr>
            <w:tcW w:type="dxa" w:w="5256"/>
            <w:vAlign w:val="center"/>
          </w:tcPr>
          <w:p>
            <w:pPr>
              <w:spacing w:after="0"/>
            </w:pPr>
            <w:r/>
            <w:r>
              <w:rPr>
                <w:rFonts w:ascii="Aptos" w:hAnsi="Aptos"/>
                <w:b w:val="0"/>
                <w:sz w:val="14"/>
              </w:rPr>
              <w:t>Identity Verified</w:t>
            </w:r>
          </w:p>
        </w:tc>
        <w:tc>
          <w:tcPr>
            <w:tcW w:type="dxa" w:w="5256"/>
            <w:vAlign w:val="center"/>
          </w:tcPr>
          <w:p>
            <w:pPr>
              <w:spacing w:after="0"/>
            </w:pPr>
            <w:r/>
            <w:r>
              <w:rPr>
                <w:rFonts w:ascii="Aptos" w:hAnsi="Aptos"/>
                <w:b w:val="0"/>
                <w:sz w:val="14"/>
              </w:rPr>
              <w:t>Government identity document + selfie/photo verification.</w:t>
            </w:r>
          </w:p>
        </w:tc>
      </w:tr>
      <w:tr>
        <w:tc>
          <w:tcPr>
            <w:tcW w:type="dxa" w:w="5256"/>
            <w:vAlign w:val="center"/>
            <w:shd w:fill="F1F3F5"/>
          </w:tcPr>
          <w:p>
            <w:pPr>
              <w:spacing w:after="0"/>
            </w:pPr>
            <w:r/>
            <w:r>
              <w:rPr>
                <w:rFonts w:ascii="Aptos" w:hAnsi="Aptos"/>
                <w:b w:val="0"/>
                <w:sz w:val="14"/>
              </w:rPr>
              <w:t>Professional Verified</w:t>
            </w:r>
          </w:p>
        </w:tc>
        <w:tc>
          <w:tcPr>
            <w:tcW w:type="dxa" w:w="5256"/>
            <w:vAlign w:val="center"/>
            <w:shd w:fill="F1F3F5"/>
          </w:tcPr>
          <w:p>
            <w:pPr>
              <w:spacing w:after="0"/>
            </w:pPr>
            <w:r/>
            <w:r>
              <w:rPr>
                <w:rFonts w:ascii="Aptos" w:hAnsi="Aptos"/>
                <w:b w:val="0"/>
                <w:sz w:val="14"/>
              </w:rPr>
              <w:t>Requires professional credits + portfolio evidence.</w:t>
            </w:r>
          </w:p>
        </w:tc>
      </w:tr>
      <w:tr>
        <w:tc>
          <w:tcPr>
            <w:tcW w:type="dxa" w:w="5256"/>
            <w:vAlign w:val="center"/>
          </w:tcPr>
          <w:p>
            <w:pPr>
              <w:spacing w:after="0"/>
            </w:pPr>
            <w:r/>
            <w:r>
              <w:rPr>
                <w:rFonts w:ascii="Aptos" w:hAnsi="Aptos"/>
                <w:b w:val="0"/>
                <w:sz w:val="14"/>
              </w:rPr>
              <w:t>Aspiring talent</w:t>
            </w:r>
          </w:p>
        </w:tc>
        <w:tc>
          <w:tcPr>
            <w:tcW w:type="dxa" w:w="5256"/>
            <w:vAlign w:val="center"/>
          </w:tcPr>
          <w:p>
            <w:pPr>
              <w:spacing w:after="0"/>
            </w:pPr>
            <w:r/>
            <w:r>
              <w:rPr>
                <w:rFonts w:ascii="Aptos" w:hAnsi="Aptos"/>
                <w:b w:val="0"/>
                <w:sz w:val="14"/>
              </w:rPr>
              <w:t>Cannot receive Professional Verified without professional credits.</w:t>
            </w:r>
          </w:p>
        </w:tc>
      </w:tr>
      <w:tr>
        <w:tc>
          <w:tcPr>
            <w:tcW w:type="dxa" w:w="5256"/>
            <w:vAlign w:val="center"/>
            <w:shd w:fill="F1F3F5"/>
          </w:tcPr>
          <w:p>
            <w:pPr>
              <w:spacing w:after="0"/>
            </w:pPr>
            <w:r/>
            <w:r>
              <w:rPr>
                <w:rFonts w:ascii="Aptos" w:hAnsi="Aptos"/>
                <w:b w:val="0"/>
                <w:sz w:val="14"/>
              </w:rPr>
              <w:t>Badge expiry</w:t>
            </w:r>
          </w:p>
        </w:tc>
        <w:tc>
          <w:tcPr>
            <w:tcW w:type="dxa" w:w="5256"/>
            <w:vAlign w:val="center"/>
            <w:shd w:fill="F1F3F5"/>
          </w:tcPr>
          <w:p>
            <w:pPr>
              <w:spacing w:after="0"/>
            </w:pPr>
            <w:r/>
            <w:r>
              <w:rPr>
                <w:rFonts w:ascii="Aptos" w:hAnsi="Aptos"/>
                <w:b w:val="0"/>
                <w:sz w:val="14"/>
              </w:rPr>
              <w:t>No routine expiry; reverify if relevant information changes or issue occurs.</w:t>
            </w:r>
          </w:p>
        </w:tc>
      </w:tr>
      <w:tr>
        <w:tc>
          <w:tcPr>
            <w:tcW w:type="dxa" w:w="5256"/>
            <w:vAlign w:val="center"/>
          </w:tcPr>
          <w:p>
            <w:pPr>
              <w:spacing w:after="0"/>
            </w:pPr>
            <w:r/>
            <w:r>
              <w:rPr>
                <w:rFonts w:ascii="Aptos" w:hAnsi="Aptos"/>
                <w:b w:val="0"/>
                <w:sz w:val="14"/>
              </w:rPr>
              <w:t>Fake credentials</w:t>
            </w:r>
          </w:p>
        </w:tc>
        <w:tc>
          <w:tcPr>
            <w:tcW w:type="dxa" w:w="5256"/>
            <w:vAlign w:val="center"/>
          </w:tcPr>
          <w:p>
            <w:pPr>
              <w:spacing w:after="0"/>
            </w:pPr>
            <w:r/>
            <w:r>
              <w:rPr>
                <w:rFonts w:ascii="Aptos" w:hAnsi="Aptos"/>
                <w:b w:val="0"/>
                <w:sz w:val="14"/>
              </w:rPr>
              <w:t>Immediate permanent ban.</w:t>
            </w:r>
          </w:p>
        </w:tc>
      </w:tr>
      <w:tr>
        <w:tc>
          <w:tcPr>
            <w:tcW w:type="dxa" w:w="5256"/>
            <w:vAlign w:val="center"/>
            <w:shd w:fill="F1F3F5"/>
          </w:tcPr>
          <w:p>
            <w:pPr>
              <w:spacing w:after="0"/>
            </w:pPr>
            <w:r/>
            <w:r>
              <w:rPr>
                <w:rFonts w:ascii="Aptos" w:hAnsi="Aptos"/>
                <w:b w:val="0"/>
                <w:sz w:val="14"/>
              </w:rPr>
              <w:t>Fake credits</w:t>
            </w:r>
          </w:p>
        </w:tc>
        <w:tc>
          <w:tcPr>
            <w:tcW w:type="dxa" w:w="5256"/>
            <w:vAlign w:val="center"/>
            <w:shd w:fill="F1F3F5"/>
          </w:tcPr>
          <w:p>
            <w:pPr>
              <w:spacing w:after="0"/>
            </w:pPr>
            <w:r/>
            <w:r>
              <w:rPr>
                <w:rFonts w:ascii="Aptos" w:hAnsi="Aptos"/>
                <w:b w:val="0"/>
                <w:sz w:val="14"/>
              </w:rPr>
              <w:t>Remove/mark unverified and investigate.</w:t>
            </w:r>
          </w:p>
        </w:tc>
      </w:tr>
      <w:tr>
        <w:tc>
          <w:tcPr>
            <w:tcW w:type="dxa" w:w="5256"/>
            <w:vAlign w:val="center"/>
          </w:tcPr>
          <w:p>
            <w:pPr>
              <w:spacing w:after="0"/>
            </w:pPr>
            <w:r/>
            <w:r>
              <w:rPr>
                <w:rFonts w:ascii="Aptos" w:hAnsi="Aptos"/>
                <w:b w:val="0"/>
                <w:sz w:val="14"/>
              </w:rPr>
              <w:t>Copyright dispute</w:t>
            </w:r>
          </w:p>
        </w:tc>
        <w:tc>
          <w:tcPr>
            <w:tcW w:type="dxa" w:w="5256"/>
            <w:vAlign w:val="center"/>
          </w:tcPr>
          <w:p>
            <w:pPr>
              <w:spacing w:after="0"/>
            </w:pPr>
            <w:r/>
            <w:r>
              <w:rPr>
                <w:rFonts w:ascii="Aptos" w:hAnsi="Aptos"/>
                <w:b w:val="0"/>
                <w:sz w:val="14"/>
              </w:rPr>
              <w:t>Temporarily hide disputed media.</w:t>
            </w:r>
          </w:p>
        </w:tc>
      </w:tr>
      <w:tr>
        <w:tc>
          <w:tcPr>
            <w:tcW w:type="dxa" w:w="5256"/>
            <w:vAlign w:val="center"/>
            <w:shd w:fill="F1F3F5"/>
          </w:tcPr>
          <w:p>
            <w:pPr>
              <w:spacing w:after="0"/>
            </w:pPr>
            <w:r/>
            <w:r>
              <w:rPr>
                <w:rFonts w:ascii="Aptos" w:hAnsi="Aptos"/>
                <w:b w:val="0"/>
                <w:sz w:val="14"/>
              </w:rPr>
              <w:t>Reported account</w:t>
            </w:r>
          </w:p>
        </w:tc>
        <w:tc>
          <w:tcPr>
            <w:tcW w:type="dxa" w:w="5256"/>
            <w:vAlign w:val="center"/>
            <w:shd w:fill="F1F3F5"/>
          </w:tcPr>
          <w:p>
            <w:pPr>
              <w:spacing w:after="0"/>
            </w:pPr>
            <w:r/>
            <w:r>
              <w:rPr>
                <w:rFonts w:ascii="Aptos" w:hAnsi="Aptos"/>
                <w:b w:val="0"/>
                <w:sz w:val="14"/>
              </w:rPr>
              <w:t>May be temporarily restricted.</w:t>
            </w:r>
          </w:p>
        </w:tc>
      </w:tr>
      <w:tr>
        <w:tc>
          <w:tcPr>
            <w:tcW w:type="dxa" w:w="5256"/>
            <w:vAlign w:val="center"/>
          </w:tcPr>
          <w:p>
            <w:pPr>
              <w:spacing w:after="0"/>
            </w:pPr>
            <w:r/>
            <w:r>
              <w:rPr>
                <w:rFonts w:ascii="Aptos" w:hAnsi="Aptos"/>
                <w:b w:val="0"/>
                <w:sz w:val="14"/>
              </w:rPr>
              <w:t>Impersonation</w:t>
            </w:r>
          </w:p>
        </w:tc>
        <w:tc>
          <w:tcPr>
            <w:tcW w:type="dxa" w:w="5256"/>
            <w:vAlign w:val="center"/>
          </w:tcPr>
          <w:p>
            <w:pPr>
              <w:spacing w:after="0"/>
            </w:pPr>
            <w:r/>
            <w:r>
              <w:rPr>
                <w:rFonts w:ascii="Aptos" w:hAnsi="Aptos"/>
                <w:b w:val="0"/>
                <w:sz w:val="14"/>
              </w:rPr>
              <w:t>General fake-profile reporting reason; ownership dispute resolved by Vismaya identity verification.</w:t>
            </w:r>
          </w:p>
        </w:tc>
      </w:tr>
      <w:tr>
        <w:tc>
          <w:tcPr>
            <w:tcW w:type="dxa" w:w="5256"/>
            <w:vAlign w:val="center"/>
            <w:shd w:fill="F1F3F5"/>
          </w:tcPr>
          <w:p>
            <w:pPr>
              <w:spacing w:after="0"/>
            </w:pPr>
            <w:r/>
            <w:r>
              <w:rPr>
                <w:rFonts w:ascii="Aptos" w:hAnsi="Aptos"/>
                <w:b w:val="0"/>
                <w:sz w:val="14"/>
              </w:rPr>
              <w:t>Appeal</w:t>
            </w:r>
          </w:p>
        </w:tc>
        <w:tc>
          <w:tcPr>
            <w:tcW w:type="dxa" w:w="5256"/>
            <w:vAlign w:val="center"/>
            <w:shd w:fill="F1F3F5"/>
          </w:tcPr>
          <w:p>
            <w:pPr>
              <w:spacing w:after="0"/>
            </w:pPr>
            <w:r/>
            <w:r>
              <w:rPr>
                <w:rFonts w:ascii="Aptos" w:hAnsi="Aptos"/>
                <w:b w:val="0"/>
                <w:sz w:val="14"/>
              </w:rPr>
              <w:t>No formal appeal workflow.</w:t>
            </w:r>
          </w:p>
        </w:tc>
      </w:tr>
      <w:tr>
        <w:tc>
          <w:tcPr>
            <w:tcW w:type="dxa" w:w="5256"/>
            <w:vAlign w:val="center"/>
          </w:tcPr>
          <w:p>
            <w:pPr>
              <w:spacing w:after="0"/>
            </w:pPr>
            <w:r/>
            <w:r>
              <w:rPr>
                <w:rFonts w:ascii="Aptos" w:hAnsi="Aptos"/>
                <w:b w:val="0"/>
                <w:sz w:val="14"/>
              </w:rPr>
              <w:t>Admin authority</w:t>
            </w:r>
          </w:p>
        </w:tc>
        <w:tc>
          <w:tcPr>
            <w:tcW w:type="dxa" w:w="5256"/>
            <w:vAlign w:val="center"/>
          </w:tcPr>
          <w:p>
            <w:pPr>
              <w:spacing w:after="0"/>
            </w:pPr>
            <w:r/>
            <w:r>
              <w:rPr>
                <w:rFonts w:ascii="Aptos" w:hAnsi="Aptos"/>
                <w:b w:val="0"/>
                <w:sz w:val="14"/>
              </w:rPr>
              <w:t>One super-admin; complete platform authority; critical actions logged.</w:t>
            </w:r>
          </w:p>
        </w:tc>
      </w:tr>
    </w:tbl>
    <w:p>
      <w:pPr>
        <w:spacing w:after="20"/>
      </w:pPr>
    </w:p>
    <w:p>
      <w:pPr>
        <w:pStyle w:val="Heading1"/>
      </w:pPr>
      <w:r>
        <w:t>41. Vismaya-Created Informational Profiles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Rule</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Creation</w:t>
            </w:r>
          </w:p>
        </w:tc>
        <w:tc>
          <w:tcPr>
            <w:tcW w:type="dxa" w:w="5256"/>
            <w:vAlign w:val="center"/>
          </w:tcPr>
          <w:p>
            <w:pPr>
              <w:spacing w:after="0"/>
            </w:pPr>
            <w:r/>
            <w:r>
              <w:rPr>
                <w:rFonts w:ascii="Aptos" w:hAnsi="Aptos"/>
                <w:b w:val="0"/>
                <w:sz w:val="14"/>
              </w:rPr>
              <w:t>Vismaya may create informational profiles for selected established/notable professionals only.</w:t>
            </w:r>
          </w:p>
        </w:tc>
      </w:tr>
      <w:tr>
        <w:tc>
          <w:tcPr>
            <w:tcW w:type="dxa" w:w="5256"/>
            <w:vAlign w:val="center"/>
            <w:shd w:fill="F1F3F5"/>
          </w:tcPr>
          <w:p>
            <w:pPr>
              <w:spacing w:after="0"/>
            </w:pPr>
            <w:r/>
            <w:r>
              <w:rPr>
                <w:rFonts w:ascii="Aptos" w:hAnsi="Aptos"/>
                <w:b w:val="0"/>
                <w:sz w:val="14"/>
              </w:rPr>
              <w:t>Claim</w:t>
            </w:r>
          </w:p>
        </w:tc>
        <w:tc>
          <w:tcPr>
            <w:tcW w:type="dxa" w:w="5256"/>
            <w:vAlign w:val="center"/>
            <w:shd w:fill="F1F3F5"/>
          </w:tcPr>
          <w:p>
            <w:pPr>
              <w:spacing w:after="0"/>
            </w:pPr>
            <w:r/>
            <w:r>
              <w:rPr>
                <w:rFonts w:ascii="Aptos" w:hAnsi="Aptos"/>
                <w:b w:val="0"/>
                <w:sz w:val="14"/>
              </w:rPr>
              <w:t>Identity verification -&gt; claim.</w:t>
            </w:r>
          </w:p>
        </w:tc>
      </w:tr>
      <w:tr>
        <w:tc>
          <w:tcPr>
            <w:tcW w:type="dxa" w:w="5256"/>
            <w:vAlign w:val="center"/>
          </w:tcPr>
          <w:p>
            <w:pPr>
              <w:spacing w:after="0"/>
            </w:pPr>
            <w:r/>
            <w:r>
              <w:rPr>
                <w:rFonts w:ascii="Aptos" w:hAnsi="Aptos"/>
                <w:b w:val="0"/>
                <w:sz w:val="14"/>
              </w:rPr>
              <w:t>Same-name handling</w:t>
            </w:r>
          </w:p>
        </w:tc>
        <w:tc>
          <w:tcPr>
            <w:tcW w:type="dxa" w:w="5256"/>
            <w:vAlign w:val="center"/>
          </w:tcPr>
          <w:p>
            <w:pPr>
              <w:spacing w:after="0"/>
            </w:pPr>
            <w:r/>
            <w:r>
              <w:rPr>
                <w:rFonts w:ascii="Aptos" w:hAnsi="Aptos"/>
                <w:b w:val="0"/>
                <w:sz w:val="14"/>
              </w:rPr>
              <w:t>Separate Vismaya IDs; profession may visually distinguish people.</w:t>
            </w:r>
          </w:p>
        </w:tc>
      </w:tr>
      <w:tr>
        <w:tc>
          <w:tcPr>
            <w:tcW w:type="dxa" w:w="5256"/>
            <w:vAlign w:val="center"/>
            <w:shd w:fill="F1F3F5"/>
          </w:tcPr>
          <w:p>
            <w:pPr>
              <w:spacing w:after="0"/>
            </w:pPr>
            <w:r/>
            <w:r>
              <w:rPr>
                <w:rFonts w:ascii="Aptos" w:hAnsi="Aptos"/>
                <w:b w:val="0"/>
                <w:sz w:val="14"/>
              </w:rPr>
              <w:t>Former names</w:t>
            </w:r>
          </w:p>
        </w:tc>
        <w:tc>
          <w:tcPr>
            <w:tcW w:type="dxa" w:w="5256"/>
            <w:vAlign w:val="center"/>
            <w:shd w:fill="F1F3F5"/>
          </w:tcPr>
          <w:p>
            <w:pPr>
              <w:spacing w:after="0"/>
            </w:pPr>
            <w:r/>
            <w:r>
              <w:rPr>
                <w:rFonts w:ascii="Aptos" w:hAnsi="Aptos"/>
                <w:b w:val="0"/>
                <w:sz w:val="14"/>
              </w:rPr>
              <w:t>Do not publicly display “previously known as”.</w:t>
            </w:r>
          </w:p>
        </w:tc>
      </w:tr>
      <w:tr>
        <w:tc>
          <w:tcPr>
            <w:tcW w:type="dxa" w:w="5256"/>
            <w:vAlign w:val="center"/>
          </w:tcPr>
          <w:p>
            <w:pPr>
              <w:spacing w:after="0"/>
            </w:pPr>
            <w:r/>
            <w:r>
              <w:rPr>
                <w:rFonts w:ascii="Aptos" w:hAnsi="Aptos"/>
                <w:b w:val="0"/>
                <w:sz w:val="14"/>
              </w:rPr>
              <w:t>Account merge</w:t>
            </w:r>
          </w:p>
        </w:tc>
        <w:tc>
          <w:tcPr>
            <w:tcW w:type="dxa" w:w="5256"/>
            <w:vAlign w:val="center"/>
          </w:tcPr>
          <w:p>
            <w:pPr>
              <w:spacing w:after="0"/>
            </w:pPr>
            <w:r/>
            <w:r>
              <w:rPr>
                <w:rFonts w:ascii="Aptos" w:hAnsi="Aptos"/>
                <w:b w:val="0"/>
                <w:sz w:val="14"/>
              </w:rPr>
              <w:t>No merge feature.</w:t>
            </w:r>
          </w:p>
        </w:tc>
      </w:tr>
      <w:tr>
        <w:tc>
          <w:tcPr>
            <w:tcW w:type="dxa" w:w="5256"/>
            <w:vAlign w:val="center"/>
            <w:shd w:fill="F1F3F5"/>
          </w:tcPr>
          <w:p>
            <w:pPr>
              <w:spacing w:after="0"/>
            </w:pPr>
            <w:r/>
            <w:r>
              <w:rPr>
                <w:rFonts w:ascii="Aptos" w:hAnsi="Aptos"/>
                <w:b w:val="0"/>
                <w:sz w:val="14"/>
              </w:rPr>
              <w:t>Stage-name edits</w:t>
            </w:r>
          </w:p>
        </w:tc>
        <w:tc>
          <w:tcPr>
            <w:tcW w:type="dxa" w:w="5256"/>
            <w:vAlign w:val="center"/>
            <w:shd w:fill="F1F3F5"/>
          </w:tcPr>
          <w:p>
            <w:pPr>
              <w:spacing w:after="0"/>
            </w:pPr>
            <w:r/>
            <w:r>
              <w:rPr>
                <w:rFonts w:ascii="Aptos" w:hAnsi="Aptos"/>
                <w:b w:val="0"/>
                <w:sz w:val="14"/>
              </w:rPr>
              <w:t>User can update professional/stage name freely once profile is owned, subject to platform integrity controls.</w:t>
            </w:r>
          </w:p>
        </w:tc>
      </w:tr>
    </w:tbl>
    <w:p>
      <w:pPr>
        <w:spacing w:after="20"/>
      </w:pPr>
    </w:p>
    <w:p>
      <w:pPr>
        <w:pStyle w:val="Heading1"/>
      </w:pPr>
      <w:r>
        <w:t>42. Success Stories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Rule</w:t>
            </w:r>
          </w:p>
        </w:tc>
        <w:tc>
          <w:tcPr>
            <w:tcW w:type="dxa" w:w="5256"/>
            <w:vAlign w:val="center"/>
            <w:shd w:fill="1C2733"/>
          </w:tcPr>
          <w:p>
            <w:pPr>
              <w:spacing w:after="0"/>
            </w:pPr>
            <w:r/>
            <w:r>
              <w:rPr>
                <w:rFonts w:ascii="Aptos" w:hAnsi="Aptos"/>
                <w:b/>
                <w:color w:val="FFFFFF"/>
                <w:sz w:val="14"/>
              </w:rPr>
              <w:t>Specification</w:t>
            </w:r>
          </w:p>
        </w:tc>
      </w:tr>
      <w:tr>
        <w:tc>
          <w:tcPr>
            <w:tcW w:type="dxa" w:w="5256"/>
            <w:vAlign w:val="center"/>
          </w:tcPr>
          <w:p>
            <w:pPr>
              <w:spacing w:after="0"/>
            </w:pPr>
            <w:r/>
            <w:r>
              <w:rPr>
                <w:rFonts w:ascii="Aptos" w:hAnsi="Aptos"/>
                <w:b w:val="0"/>
                <w:sz w:val="14"/>
              </w:rPr>
              <w:t>Eligibility</w:t>
            </w:r>
          </w:p>
        </w:tc>
        <w:tc>
          <w:tcPr>
            <w:tcW w:type="dxa" w:w="5256"/>
            <w:vAlign w:val="center"/>
          </w:tcPr>
          <w:p>
            <w:pPr>
              <w:spacing w:after="0"/>
            </w:pPr>
            <w:r/>
            <w:r>
              <w:rPr>
                <w:rFonts w:ascii="Aptos" w:hAnsi="Aptos"/>
                <w:b w:val="0"/>
                <w:sz w:val="14"/>
              </w:rPr>
              <w:t>Primarily talent selected through Vismaya opportunities; Vismaya editorially selects stories.</w:t>
            </w:r>
          </w:p>
        </w:tc>
      </w:tr>
      <w:tr>
        <w:tc>
          <w:tcPr>
            <w:tcW w:type="dxa" w:w="5256"/>
            <w:vAlign w:val="center"/>
            <w:shd w:fill="F1F3F5"/>
          </w:tcPr>
          <w:p>
            <w:pPr>
              <w:spacing w:after="0"/>
            </w:pPr>
            <w:r/>
            <w:r>
              <w:rPr>
                <w:rFonts w:ascii="Aptos" w:hAnsi="Aptos"/>
                <w:b w:val="0"/>
                <w:sz w:val="14"/>
              </w:rPr>
              <w:t>Submission</w:t>
            </w:r>
          </w:p>
        </w:tc>
        <w:tc>
          <w:tcPr>
            <w:tcW w:type="dxa" w:w="5256"/>
            <w:vAlign w:val="center"/>
            <w:shd w:fill="F1F3F5"/>
          </w:tcPr>
          <w:p>
            <w:pPr>
              <w:spacing w:after="0"/>
            </w:pPr>
            <w:r/>
            <w:r>
              <w:rPr>
                <w:rFonts w:ascii="Aptos" w:hAnsi="Aptos"/>
                <w:b w:val="0"/>
                <w:sz w:val="14"/>
              </w:rPr>
              <w:t>Talent submits; admin approves.</w:t>
            </w:r>
          </w:p>
        </w:tc>
      </w:tr>
      <w:tr>
        <w:tc>
          <w:tcPr>
            <w:tcW w:type="dxa" w:w="5256"/>
            <w:vAlign w:val="center"/>
          </w:tcPr>
          <w:p>
            <w:pPr>
              <w:spacing w:after="0"/>
            </w:pPr>
            <w:r/>
            <w:r>
              <w:rPr>
                <w:rFonts w:ascii="Aptos" w:hAnsi="Aptos"/>
                <w:b w:val="0"/>
                <w:sz w:val="14"/>
              </w:rPr>
              <w:t>Format</w:t>
            </w:r>
          </w:p>
        </w:tc>
        <w:tc>
          <w:tcPr>
            <w:tcW w:type="dxa" w:w="5256"/>
            <w:vAlign w:val="center"/>
          </w:tcPr>
          <w:p>
            <w:pPr>
              <w:spacing w:after="0"/>
            </w:pPr>
            <w:r/>
            <w:r>
              <w:rPr>
                <w:rFonts w:ascii="Aptos" w:hAnsi="Aptos"/>
                <w:b w:val="0"/>
                <w:sz w:val="14"/>
              </w:rPr>
              <w:t>Photo + quote.</w:t>
            </w:r>
          </w:p>
        </w:tc>
      </w:tr>
      <w:tr>
        <w:tc>
          <w:tcPr>
            <w:tcW w:type="dxa" w:w="5256"/>
            <w:vAlign w:val="center"/>
            <w:shd w:fill="F1F3F5"/>
          </w:tcPr>
          <w:p>
            <w:pPr>
              <w:spacing w:after="0"/>
            </w:pPr>
            <w:r/>
            <w:r>
              <w:rPr>
                <w:rFonts w:ascii="Aptos" w:hAnsi="Aptos"/>
                <w:b w:val="0"/>
                <w:sz w:val="14"/>
              </w:rPr>
              <w:t>Consent</w:t>
            </w:r>
          </w:p>
        </w:tc>
        <w:tc>
          <w:tcPr>
            <w:tcW w:type="dxa" w:w="5256"/>
            <w:vAlign w:val="center"/>
            <w:shd w:fill="F1F3F5"/>
          </w:tcPr>
          <w:p>
            <w:pPr>
              <w:spacing w:after="0"/>
            </w:pPr>
            <w:r/>
            <w:r>
              <w:rPr>
                <w:rFonts w:ascii="Aptos" w:hAnsi="Aptos"/>
                <w:b w:val="0"/>
                <w:sz w:val="14"/>
              </w:rPr>
              <w:t>Registration Terms cover website publication; separate consent required for external/social sharing.</w:t>
            </w:r>
          </w:p>
        </w:tc>
      </w:tr>
      <w:tr>
        <w:tc>
          <w:tcPr>
            <w:tcW w:type="dxa" w:w="5256"/>
            <w:vAlign w:val="center"/>
          </w:tcPr>
          <w:p>
            <w:pPr>
              <w:spacing w:after="0"/>
            </w:pPr>
            <w:r/>
            <w:r>
              <w:rPr>
                <w:rFonts w:ascii="Aptos" w:hAnsi="Aptos"/>
                <w:b w:val="0"/>
                <w:sz w:val="14"/>
              </w:rPr>
              <w:t>Homepage</w:t>
            </w:r>
          </w:p>
        </w:tc>
        <w:tc>
          <w:tcPr>
            <w:tcW w:type="dxa" w:w="5256"/>
            <w:vAlign w:val="center"/>
          </w:tcPr>
          <w:p>
            <w:pPr>
              <w:spacing w:after="0"/>
            </w:pPr>
            <w:r/>
            <w:r>
              <w:rPr>
                <w:rFonts w:ascii="Aptos" w:hAnsi="Aptos"/>
                <w:b w:val="0"/>
                <w:sz w:val="14"/>
              </w:rPr>
              <w:t>Carousel; newest automatically.</w:t>
            </w:r>
          </w:p>
        </w:tc>
      </w:tr>
      <w:tr>
        <w:tc>
          <w:tcPr>
            <w:tcW w:type="dxa" w:w="5256"/>
            <w:vAlign w:val="center"/>
            <w:shd w:fill="F1F3F5"/>
          </w:tcPr>
          <w:p>
            <w:pPr>
              <w:spacing w:after="0"/>
            </w:pPr>
            <w:r/>
            <w:r>
              <w:rPr>
                <w:rFonts w:ascii="Aptos" w:hAnsi="Aptos"/>
                <w:b w:val="0"/>
                <w:sz w:val="14"/>
              </w:rPr>
              <w:t>Dedicated page</w:t>
            </w:r>
          </w:p>
        </w:tc>
        <w:tc>
          <w:tcPr>
            <w:tcW w:type="dxa" w:w="5256"/>
            <w:vAlign w:val="center"/>
            <w:shd w:fill="F1F3F5"/>
          </w:tcPr>
          <w:p>
            <w:pPr>
              <w:spacing w:after="0"/>
            </w:pPr>
            <w:r/>
            <w:r>
              <w:rPr>
                <w:rFonts w:ascii="Aptos" w:hAnsi="Aptos"/>
                <w:b w:val="0"/>
                <w:sz w:val="14"/>
              </w:rPr>
              <w:t>Launch after 50 published stories.</w:t>
            </w:r>
          </w:p>
        </w:tc>
      </w:tr>
      <w:tr>
        <w:tc>
          <w:tcPr>
            <w:tcW w:type="dxa" w:w="5256"/>
            <w:vAlign w:val="center"/>
          </w:tcPr>
          <w:p>
            <w:pPr>
              <w:spacing w:after="0"/>
            </w:pPr>
            <w:r/>
            <w:r>
              <w:rPr>
                <w:rFonts w:ascii="Aptos" w:hAnsi="Aptos"/>
                <w:b w:val="0"/>
                <w:sz w:val="14"/>
              </w:rPr>
              <w:t>Organization/project naming</w:t>
            </w:r>
          </w:p>
        </w:tc>
        <w:tc>
          <w:tcPr>
            <w:tcW w:type="dxa" w:w="5256"/>
            <w:vAlign w:val="center"/>
          </w:tcPr>
          <w:p>
            <w:pPr>
              <w:spacing w:after="0"/>
            </w:pPr>
            <w:r/>
            <w:r>
              <w:rPr>
                <w:rFonts w:ascii="Aptos" w:hAnsi="Aptos"/>
                <w:b w:val="0"/>
                <w:sz w:val="14"/>
              </w:rPr>
              <w:t>Allowed with permission.</w:t>
            </w:r>
          </w:p>
        </w:tc>
      </w:tr>
      <w:tr>
        <w:tc>
          <w:tcPr>
            <w:tcW w:type="dxa" w:w="5256"/>
            <w:vAlign w:val="center"/>
            <w:shd w:fill="F1F3F5"/>
          </w:tcPr>
          <w:p>
            <w:pPr>
              <w:spacing w:after="0"/>
            </w:pPr>
            <w:r/>
            <w:r>
              <w:rPr>
                <w:rFonts w:ascii="Aptos" w:hAnsi="Aptos"/>
                <w:b w:val="0"/>
                <w:sz w:val="14"/>
              </w:rPr>
              <w:t>External sharing</w:t>
            </w:r>
          </w:p>
        </w:tc>
        <w:tc>
          <w:tcPr>
            <w:tcW w:type="dxa" w:w="5256"/>
            <w:vAlign w:val="center"/>
            <w:shd w:fill="F1F3F5"/>
          </w:tcPr>
          <w:p>
            <w:pPr>
              <w:spacing w:after="0"/>
            </w:pPr>
            <w:r/>
            <w:r>
              <w:rPr>
                <w:rFonts w:ascii="Aptos" w:hAnsi="Aptos"/>
                <w:b w:val="0"/>
                <w:sz w:val="14"/>
              </w:rPr>
              <w:t>Allowed with consent.</w:t>
            </w:r>
          </w:p>
        </w:tc>
      </w:tr>
    </w:tbl>
    <w:p>
      <w:pPr>
        <w:spacing w:after="20"/>
      </w:pPr>
    </w:p>
    <w:p>
      <w:pPr>
        <w:pStyle w:val="Heading1"/>
      </w:pPr>
      <w:r>
        <w:t>43. Support &amp; Edge Cases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Scenario</w:t>
            </w:r>
          </w:p>
        </w:tc>
        <w:tc>
          <w:tcPr>
            <w:tcW w:type="dxa" w:w="5256"/>
            <w:vAlign w:val="center"/>
            <w:shd w:fill="1C2733"/>
          </w:tcPr>
          <w:p>
            <w:pPr>
              <w:spacing w:after="0"/>
            </w:pPr>
            <w:r/>
            <w:r>
              <w:rPr>
                <w:rFonts w:ascii="Aptos" w:hAnsi="Aptos"/>
                <w:b/>
                <w:color w:val="FFFFFF"/>
                <w:sz w:val="14"/>
              </w:rPr>
              <w:t>Behavior</w:t>
            </w:r>
          </w:p>
        </w:tc>
      </w:tr>
      <w:tr>
        <w:tc>
          <w:tcPr>
            <w:tcW w:type="dxa" w:w="5256"/>
            <w:vAlign w:val="center"/>
          </w:tcPr>
          <w:p>
            <w:pPr>
              <w:spacing w:after="0"/>
            </w:pPr>
            <w:r/>
            <w:r>
              <w:rPr>
                <w:rFonts w:ascii="Aptos" w:hAnsi="Aptos"/>
                <w:b w:val="0"/>
                <w:sz w:val="14"/>
              </w:rPr>
              <w:t>Support channels</w:t>
            </w:r>
          </w:p>
        </w:tc>
        <w:tc>
          <w:tcPr>
            <w:tcW w:type="dxa" w:w="5256"/>
            <w:vAlign w:val="center"/>
          </w:tcPr>
          <w:p>
            <w:pPr>
              <w:spacing w:after="0"/>
            </w:pPr>
            <w:r/>
            <w:r>
              <w:rPr>
                <w:rFonts w:ascii="Aptos" w:hAnsi="Aptos"/>
                <w:b w:val="0"/>
                <w:sz w:val="14"/>
              </w:rPr>
              <w:t>Email + WhatsApp.</w:t>
            </w:r>
          </w:p>
        </w:tc>
      </w:tr>
      <w:tr>
        <w:tc>
          <w:tcPr>
            <w:tcW w:type="dxa" w:w="5256"/>
            <w:vAlign w:val="center"/>
            <w:shd w:fill="F1F3F5"/>
          </w:tcPr>
          <w:p>
            <w:pPr>
              <w:spacing w:after="0"/>
            </w:pPr>
            <w:r/>
            <w:r>
              <w:rPr>
                <w:rFonts w:ascii="Aptos" w:hAnsi="Aptos"/>
                <w:b w:val="0"/>
                <w:sz w:val="14"/>
              </w:rPr>
              <w:t>Support topics</w:t>
            </w:r>
          </w:p>
        </w:tc>
        <w:tc>
          <w:tcPr>
            <w:tcW w:type="dxa" w:w="5256"/>
            <w:vAlign w:val="center"/>
            <w:shd w:fill="F1F3F5"/>
          </w:tcPr>
          <w:p>
            <w:pPr>
              <w:spacing w:after="0"/>
            </w:pPr>
            <w:r/>
            <w:r>
              <w:rPr>
                <w:rFonts w:ascii="Aptos" w:hAnsi="Aptos"/>
                <w:b w:val="0"/>
                <w:sz w:val="14"/>
              </w:rPr>
              <w:t>Account / Payment / Verification / Opportunity / Profile / Safety / Other.</w:t>
            </w:r>
          </w:p>
        </w:tc>
      </w:tr>
      <w:tr>
        <w:tc>
          <w:tcPr>
            <w:tcW w:type="dxa" w:w="5256"/>
            <w:vAlign w:val="center"/>
          </w:tcPr>
          <w:p>
            <w:pPr>
              <w:spacing w:after="0"/>
            </w:pPr>
            <w:r/>
            <w:r>
              <w:rPr>
                <w:rFonts w:ascii="Aptos" w:hAnsi="Aptos"/>
                <w:b w:val="0"/>
                <w:sz w:val="14"/>
              </w:rPr>
              <w:t>Tracking</w:t>
            </w:r>
          </w:p>
        </w:tc>
        <w:tc>
          <w:tcPr>
            <w:tcW w:type="dxa" w:w="5256"/>
            <w:vAlign w:val="center"/>
          </w:tcPr>
          <w:p>
            <w:pPr>
              <w:spacing w:after="0"/>
            </w:pPr>
            <w:r/>
            <w:r>
              <w:rPr>
                <w:rFonts w:ascii="Aptos" w:hAnsi="Aptos"/>
                <w:b w:val="0"/>
                <w:sz w:val="14"/>
              </w:rPr>
              <w:t>Email response only.</w:t>
            </w:r>
          </w:p>
        </w:tc>
      </w:tr>
      <w:tr>
        <w:tc>
          <w:tcPr>
            <w:tcW w:type="dxa" w:w="5256"/>
            <w:vAlign w:val="center"/>
            <w:shd w:fill="F1F3F5"/>
          </w:tcPr>
          <w:p>
            <w:pPr>
              <w:spacing w:after="0"/>
            </w:pPr>
            <w:r/>
            <w:r>
              <w:rPr>
                <w:rFonts w:ascii="Aptos" w:hAnsi="Aptos"/>
                <w:b w:val="0"/>
                <w:sz w:val="14"/>
              </w:rPr>
              <w:t>Payment failed</w:t>
            </w:r>
          </w:p>
        </w:tc>
        <w:tc>
          <w:tcPr>
            <w:tcW w:type="dxa" w:w="5256"/>
            <w:vAlign w:val="center"/>
            <w:shd w:fill="F1F3F5"/>
          </w:tcPr>
          <w:p>
            <w:pPr>
              <w:spacing w:after="0"/>
            </w:pPr>
            <w:r/>
            <w:r>
              <w:rPr>
                <w:rFonts w:ascii="Aptos" w:hAnsi="Aptos"/>
                <w:b w:val="0"/>
                <w:sz w:val="14"/>
              </w:rPr>
              <w:t>Retry Payment + Contact Support.</w:t>
            </w:r>
          </w:p>
        </w:tc>
      </w:tr>
      <w:tr>
        <w:tc>
          <w:tcPr>
            <w:tcW w:type="dxa" w:w="5256"/>
            <w:vAlign w:val="center"/>
          </w:tcPr>
          <w:p>
            <w:pPr>
              <w:spacing w:after="0"/>
            </w:pPr>
            <w:r/>
            <w:r>
              <w:rPr>
                <w:rFonts w:ascii="Aptos" w:hAnsi="Aptos"/>
                <w:b w:val="0"/>
                <w:sz w:val="14"/>
              </w:rPr>
              <w:t>Verification rejected</w:t>
            </w:r>
          </w:p>
        </w:tc>
        <w:tc>
          <w:tcPr>
            <w:tcW w:type="dxa" w:w="5256"/>
            <w:vAlign w:val="center"/>
          </w:tcPr>
          <w:p>
            <w:pPr>
              <w:spacing w:after="0"/>
            </w:pPr>
            <w:r/>
            <w:r>
              <w:rPr>
                <w:rFonts w:ascii="Aptos" w:hAnsi="Aptos"/>
                <w:b w:val="0"/>
                <w:sz w:val="14"/>
              </w:rPr>
              <w:t>Contact Support.</w:t>
            </w:r>
          </w:p>
        </w:tc>
      </w:tr>
      <w:tr>
        <w:tc>
          <w:tcPr>
            <w:tcW w:type="dxa" w:w="5256"/>
            <w:vAlign w:val="center"/>
            <w:shd w:fill="F1F3F5"/>
          </w:tcPr>
          <w:p>
            <w:pPr>
              <w:spacing w:after="0"/>
            </w:pPr>
            <w:r/>
            <w:r>
              <w:rPr>
                <w:rFonts w:ascii="Aptos" w:hAnsi="Aptos"/>
                <w:b w:val="0"/>
                <w:sz w:val="14"/>
              </w:rPr>
              <w:t>Suspended profile URL</w:t>
            </w:r>
          </w:p>
        </w:tc>
        <w:tc>
          <w:tcPr>
            <w:tcW w:type="dxa" w:w="5256"/>
            <w:vAlign w:val="center"/>
            <w:shd w:fill="F1F3F5"/>
          </w:tcPr>
          <w:p>
            <w:pPr>
              <w:spacing w:after="0"/>
            </w:pPr>
            <w:r/>
            <w:r>
              <w:rPr>
                <w:rFonts w:ascii="Aptos" w:hAnsi="Aptos"/>
                <w:b w:val="0"/>
                <w:sz w:val="14"/>
              </w:rPr>
              <w:t>Generic unavailable message.</w:t>
            </w:r>
          </w:p>
        </w:tc>
      </w:tr>
      <w:tr>
        <w:tc>
          <w:tcPr>
            <w:tcW w:type="dxa" w:w="5256"/>
            <w:vAlign w:val="center"/>
          </w:tcPr>
          <w:p>
            <w:pPr>
              <w:spacing w:after="0"/>
            </w:pPr>
            <w:r/>
            <w:r>
              <w:rPr>
                <w:rFonts w:ascii="Aptos" w:hAnsi="Aptos"/>
                <w:b w:val="0"/>
                <w:sz w:val="14"/>
              </w:rPr>
              <w:t>Deleted profile URL</w:t>
            </w:r>
          </w:p>
        </w:tc>
        <w:tc>
          <w:tcPr>
            <w:tcW w:type="dxa" w:w="5256"/>
            <w:vAlign w:val="center"/>
          </w:tcPr>
          <w:p>
            <w:pPr>
              <w:spacing w:after="0"/>
            </w:pPr>
            <w:r/>
            <w:r>
              <w:rPr>
                <w:rFonts w:ascii="Aptos" w:hAnsi="Aptos"/>
                <w:b w:val="0"/>
                <w:sz w:val="14"/>
              </w:rPr>
              <w:t>Profile no longer available.</w:t>
            </w:r>
          </w:p>
        </w:tc>
      </w:tr>
      <w:tr>
        <w:tc>
          <w:tcPr>
            <w:tcW w:type="dxa" w:w="5256"/>
            <w:vAlign w:val="center"/>
            <w:shd w:fill="F1F3F5"/>
          </w:tcPr>
          <w:p>
            <w:pPr>
              <w:spacing w:after="0"/>
            </w:pPr>
            <w:r/>
            <w:r>
              <w:rPr>
                <w:rFonts w:ascii="Aptos" w:hAnsi="Aptos"/>
                <w:b w:val="0"/>
                <w:sz w:val="14"/>
              </w:rPr>
              <w:t>Closed opportunity</w:t>
            </w:r>
          </w:p>
        </w:tc>
        <w:tc>
          <w:tcPr>
            <w:tcW w:type="dxa" w:w="5256"/>
            <w:vAlign w:val="center"/>
            <w:shd w:fill="F1F3F5"/>
          </w:tcPr>
          <w:p>
            <w:pPr>
              <w:spacing w:after="0"/>
            </w:pPr>
            <w:r/>
            <w:r>
              <w:rPr>
                <w:rFonts w:ascii="Aptos" w:hAnsi="Aptos"/>
                <w:b w:val="0"/>
                <w:sz w:val="14"/>
              </w:rPr>
              <w:t>Remains visible as Closed to applicants.</w:t>
            </w:r>
          </w:p>
        </w:tc>
      </w:tr>
      <w:tr>
        <w:tc>
          <w:tcPr>
            <w:tcW w:type="dxa" w:w="5256"/>
            <w:vAlign w:val="center"/>
          </w:tcPr>
          <w:p>
            <w:pPr>
              <w:spacing w:after="0"/>
            </w:pPr>
            <w:r/>
            <w:r>
              <w:rPr>
                <w:rFonts w:ascii="Aptos" w:hAnsi="Aptos"/>
                <w:b w:val="0"/>
                <w:sz w:val="14"/>
              </w:rPr>
              <w:t>Banned account</w:t>
            </w:r>
          </w:p>
        </w:tc>
        <w:tc>
          <w:tcPr>
            <w:tcW w:type="dxa" w:w="5256"/>
            <w:vAlign w:val="center"/>
          </w:tcPr>
          <w:p>
            <w:pPr>
              <w:spacing w:after="0"/>
            </w:pPr>
            <w:r/>
            <w:r>
              <w:rPr>
                <w:rFonts w:ascii="Aptos" w:hAnsi="Aptos"/>
                <w:b w:val="0"/>
                <w:sz w:val="14"/>
              </w:rPr>
              <w:t>Login blocked.</w:t>
            </w:r>
          </w:p>
        </w:tc>
      </w:tr>
      <w:tr>
        <w:tc>
          <w:tcPr>
            <w:tcW w:type="dxa" w:w="5256"/>
            <w:vAlign w:val="center"/>
            <w:shd w:fill="F1F3F5"/>
          </w:tcPr>
          <w:p>
            <w:pPr>
              <w:spacing w:after="0"/>
            </w:pPr>
            <w:r/>
            <w:r>
              <w:rPr>
                <w:rFonts w:ascii="Aptos" w:hAnsi="Aptos"/>
                <w:b w:val="0"/>
                <w:sz w:val="14"/>
              </w:rPr>
              <w:t>System errors</w:t>
            </w:r>
          </w:p>
        </w:tc>
        <w:tc>
          <w:tcPr>
            <w:tcW w:type="dxa" w:w="5256"/>
            <w:vAlign w:val="center"/>
            <w:shd w:fill="F1F3F5"/>
          </w:tcPr>
          <w:p>
            <w:pPr>
              <w:spacing w:after="0"/>
            </w:pPr>
            <w:r/>
            <w:r>
              <w:rPr>
                <w:rFonts w:ascii="Aptos" w:hAnsi="Aptos"/>
                <w:b w:val="0"/>
                <w:sz w:val="14"/>
              </w:rPr>
              <w:t>Standard system error screens.</w:t>
            </w:r>
          </w:p>
        </w:tc>
      </w:tr>
    </w:tbl>
    <w:p>
      <w:pPr>
        <w:spacing w:after="20"/>
      </w:pPr>
    </w:p>
    <w:p>
      <w:pPr>
        <w:pStyle w:val="Heading1"/>
      </w:pPr>
      <w:r>
        <w:t>44. Admin Dashboard &amp; Operations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Module</w:t>
            </w:r>
          </w:p>
        </w:tc>
        <w:tc>
          <w:tcPr>
            <w:tcW w:type="dxa" w:w="5256"/>
            <w:vAlign w:val="center"/>
            <w:shd w:fill="1C2733"/>
          </w:tcPr>
          <w:p>
            <w:pPr>
              <w:spacing w:after="0"/>
            </w:pPr>
            <w:r/>
            <w:r>
              <w:rPr>
                <w:rFonts w:ascii="Aptos" w:hAnsi="Aptos"/>
                <w:b/>
                <w:color w:val="FFFFFF"/>
                <w:sz w:val="14"/>
              </w:rPr>
              <w:t>Capabilities</w:t>
            </w:r>
          </w:p>
        </w:tc>
      </w:tr>
      <w:tr>
        <w:tc>
          <w:tcPr>
            <w:tcW w:type="dxa" w:w="5256"/>
            <w:vAlign w:val="center"/>
          </w:tcPr>
          <w:p>
            <w:pPr>
              <w:spacing w:after="0"/>
            </w:pPr>
            <w:r/>
            <w:r>
              <w:rPr>
                <w:rFonts w:ascii="Aptos" w:hAnsi="Aptos"/>
                <w:b w:val="0"/>
                <w:sz w:val="14"/>
              </w:rPr>
              <w:t>Admin Home</w:t>
            </w:r>
          </w:p>
        </w:tc>
        <w:tc>
          <w:tcPr>
            <w:tcW w:type="dxa" w:w="5256"/>
            <w:vAlign w:val="center"/>
          </w:tcPr>
          <w:p>
            <w:pPr>
              <w:spacing w:after="0"/>
            </w:pPr>
            <w:r/>
            <w:r>
              <w:rPr>
                <w:rFonts w:ascii="Aptos" w:hAnsi="Aptos"/>
                <w:b w:val="0"/>
                <w:sz w:val="14"/>
              </w:rPr>
              <w:t>KPI cards + queues + alerts.</w:t>
            </w:r>
          </w:p>
        </w:tc>
      </w:tr>
      <w:tr>
        <w:tc>
          <w:tcPr>
            <w:tcW w:type="dxa" w:w="5256"/>
            <w:vAlign w:val="center"/>
            <w:shd w:fill="F1F3F5"/>
          </w:tcPr>
          <w:p>
            <w:pPr>
              <w:spacing w:after="0"/>
            </w:pPr>
            <w:r/>
            <w:r>
              <w:rPr>
                <w:rFonts w:ascii="Aptos" w:hAnsi="Aptos"/>
                <w:b w:val="0"/>
                <w:sz w:val="14"/>
              </w:rPr>
              <w:t>Global Search</w:t>
            </w:r>
          </w:p>
        </w:tc>
        <w:tc>
          <w:tcPr>
            <w:tcW w:type="dxa" w:w="5256"/>
            <w:vAlign w:val="center"/>
            <w:shd w:fill="F1F3F5"/>
          </w:tcPr>
          <w:p>
            <w:pPr>
              <w:spacing w:after="0"/>
            </w:pPr>
            <w:r/>
            <w:r>
              <w:rPr>
                <w:rFonts w:ascii="Aptos" w:hAnsi="Aptos"/>
                <w:b w:val="0"/>
                <w:sz w:val="14"/>
              </w:rPr>
              <w:t>Users + organizations + opportunities + transactions + Vismaya IDs.</w:t>
            </w:r>
          </w:p>
        </w:tc>
      </w:tr>
      <w:tr>
        <w:tc>
          <w:tcPr>
            <w:tcW w:type="dxa" w:w="5256"/>
            <w:vAlign w:val="center"/>
          </w:tcPr>
          <w:p>
            <w:pPr>
              <w:spacing w:after="0"/>
            </w:pPr>
            <w:r/>
            <w:r>
              <w:rPr>
                <w:rFonts w:ascii="Aptos" w:hAnsi="Aptos"/>
                <w:b w:val="0"/>
                <w:sz w:val="14"/>
              </w:rPr>
              <w:t>Users</w:t>
            </w:r>
          </w:p>
        </w:tc>
        <w:tc>
          <w:tcPr>
            <w:tcW w:type="dxa" w:w="5256"/>
            <w:vAlign w:val="center"/>
          </w:tcPr>
          <w:p>
            <w:pPr>
              <w:spacing w:after="0"/>
            </w:pPr>
            <w:r/>
            <w:r>
              <w:rPr>
                <w:rFonts w:ascii="Aptos" w:hAnsi="Aptos"/>
                <w:b w:val="0"/>
                <w:sz w:val="14"/>
              </w:rPr>
              <w:t>Search/manage/restrict/suspend; admin profile editing.</w:t>
            </w:r>
          </w:p>
        </w:tc>
      </w:tr>
      <w:tr>
        <w:tc>
          <w:tcPr>
            <w:tcW w:type="dxa" w:w="5256"/>
            <w:vAlign w:val="center"/>
            <w:shd w:fill="F1F3F5"/>
          </w:tcPr>
          <w:p>
            <w:pPr>
              <w:spacing w:after="0"/>
            </w:pPr>
            <w:r/>
            <w:r>
              <w:rPr>
                <w:rFonts w:ascii="Aptos" w:hAnsi="Aptos"/>
                <w:b w:val="0"/>
                <w:sz w:val="14"/>
              </w:rPr>
              <w:t>User detail</w:t>
            </w:r>
          </w:p>
        </w:tc>
        <w:tc>
          <w:tcPr>
            <w:tcW w:type="dxa" w:w="5256"/>
            <w:vAlign w:val="center"/>
            <w:shd w:fill="F1F3F5"/>
          </w:tcPr>
          <w:p>
            <w:pPr>
              <w:spacing w:after="0"/>
            </w:pPr>
            <w:r/>
            <w:r>
              <w:rPr>
                <w:rFonts w:ascii="Aptos" w:hAnsi="Aptos"/>
                <w:b w:val="0"/>
                <w:sz w:val="14"/>
              </w:rPr>
              <w:t>Tabs: Profile / Verification / Activity / Payments / Audit.</w:t>
            </w:r>
          </w:p>
        </w:tc>
      </w:tr>
      <w:tr>
        <w:tc>
          <w:tcPr>
            <w:tcW w:type="dxa" w:w="5256"/>
            <w:vAlign w:val="center"/>
          </w:tcPr>
          <w:p>
            <w:pPr>
              <w:spacing w:after="0"/>
            </w:pPr>
            <w:r/>
            <w:r>
              <w:rPr>
                <w:rFonts w:ascii="Aptos" w:hAnsi="Aptos"/>
                <w:b w:val="0"/>
                <w:sz w:val="14"/>
              </w:rPr>
              <w:t>Verification</w:t>
            </w:r>
          </w:p>
        </w:tc>
        <w:tc>
          <w:tcPr>
            <w:tcW w:type="dxa" w:w="5256"/>
            <w:vAlign w:val="center"/>
          </w:tcPr>
          <w:p>
            <w:pPr>
              <w:spacing w:after="0"/>
            </w:pPr>
            <w:r/>
            <w:r>
              <w:rPr>
                <w:rFonts w:ascii="Aptos" w:hAnsi="Aptos"/>
                <w:b w:val="0"/>
                <w:sz w:val="14"/>
              </w:rPr>
              <w:t>Department-specific queues; Approve / Reject / Request More Information.</w:t>
            </w:r>
          </w:p>
        </w:tc>
      </w:tr>
      <w:tr>
        <w:tc>
          <w:tcPr>
            <w:tcW w:type="dxa" w:w="5256"/>
            <w:vAlign w:val="center"/>
            <w:shd w:fill="F1F3F5"/>
          </w:tcPr>
          <w:p>
            <w:pPr>
              <w:spacing w:after="0"/>
            </w:pPr>
            <w:r/>
            <w:r>
              <w:rPr>
                <w:rFonts w:ascii="Aptos" w:hAnsi="Aptos"/>
                <w:b w:val="0"/>
                <w:sz w:val="14"/>
              </w:rPr>
              <w:t>Credit verification</w:t>
            </w:r>
          </w:p>
        </w:tc>
        <w:tc>
          <w:tcPr>
            <w:tcW w:type="dxa" w:w="5256"/>
            <w:vAlign w:val="center"/>
            <w:shd w:fill="F1F3F5"/>
          </w:tcPr>
          <w:p>
            <w:pPr>
              <w:spacing w:after="0"/>
            </w:pPr>
            <w:r/>
            <w:r>
              <w:rPr>
                <w:rFonts w:ascii="Aptos" w:hAnsi="Aptos"/>
                <w:b w:val="0"/>
                <w:sz w:val="14"/>
              </w:rPr>
              <w:t>Part of profile verification rather than separate queue.</w:t>
            </w:r>
          </w:p>
        </w:tc>
      </w:tr>
      <w:tr>
        <w:tc>
          <w:tcPr>
            <w:tcW w:type="dxa" w:w="5256"/>
            <w:vAlign w:val="center"/>
          </w:tcPr>
          <w:p>
            <w:pPr>
              <w:spacing w:after="0"/>
            </w:pPr>
            <w:r/>
            <w:r>
              <w:rPr>
                <w:rFonts w:ascii="Aptos" w:hAnsi="Aptos"/>
                <w:b w:val="0"/>
                <w:sz w:val="14"/>
              </w:rPr>
              <w:t>Opportunities</w:t>
            </w:r>
          </w:p>
        </w:tc>
        <w:tc>
          <w:tcPr>
            <w:tcW w:type="dxa" w:w="5256"/>
            <w:vAlign w:val="center"/>
          </w:tcPr>
          <w:p>
            <w:pPr>
              <w:spacing w:after="0"/>
            </w:pPr>
            <w:r/>
            <w:r>
              <w:rPr>
                <w:rFonts w:ascii="Aptos" w:hAnsi="Aptos"/>
                <w:b w:val="0"/>
                <w:sz w:val="14"/>
              </w:rPr>
              <w:t>Dedicated queue; simple form review; request corrections/edit/approve.</w:t>
            </w:r>
          </w:p>
        </w:tc>
      </w:tr>
      <w:tr>
        <w:tc>
          <w:tcPr>
            <w:tcW w:type="dxa" w:w="5256"/>
            <w:vAlign w:val="center"/>
            <w:shd w:fill="F1F3F5"/>
          </w:tcPr>
          <w:p>
            <w:pPr>
              <w:spacing w:after="0"/>
            </w:pPr>
            <w:r/>
            <w:r>
              <w:rPr>
                <w:rFonts w:ascii="Aptos" w:hAnsi="Aptos"/>
                <w:b w:val="0"/>
                <w:sz w:val="14"/>
              </w:rPr>
              <w:t>Applicants</w:t>
            </w:r>
          </w:p>
        </w:tc>
        <w:tc>
          <w:tcPr>
            <w:tcW w:type="dxa" w:w="5256"/>
            <w:vAlign w:val="center"/>
            <w:shd w:fill="F1F3F5"/>
          </w:tcPr>
          <w:p>
            <w:pPr>
              <w:spacing w:after="0"/>
            </w:pPr>
            <w:r/>
            <w:r>
              <w:rPr>
                <w:rFonts w:ascii="Aptos" w:hAnsi="Aptos"/>
                <w:b w:val="0"/>
                <w:sz w:val="14"/>
              </w:rPr>
              <w:t>Oversee statuses/workflow.</w:t>
            </w:r>
          </w:p>
        </w:tc>
      </w:tr>
      <w:tr>
        <w:tc>
          <w:tcPr>
            <w:tcW w:type="dxa" w:w="5256"/>
            <w:vAlign w:val="center"/>
          </w:tcPr>
          <w:p>
            <w:pPr>
              <w:spacing w:after="0"/>
            </w:pPr>
            <w:r/>
            <w:r>
              <w:rPr>
                <w:rFonts w:ascii="Aptos" w:hAnsi="Aptos"/>
                <w:b w:val="0"/>
                <w:sz w:val="14"/>
              </w:rPr>
              <w:t>Shortlists</w:t>
            </w:r>
          </w:p>
        </w:tc>
        <w:tc>
          <w:tcPr>
            <w:tcW w:type="dxa" w:w="5256"/>
            <w:vAlign w:val="center"/>
          </w:tcPr>
          <w:p>
            <w:pPr>
              <w:spacing w:after="0"/>
            </w:pPr>
            <w:r/>
            <w:r>
              <w:rPr>
                <w:rFonts w:ascii="Aptos" w:hAnsi="Aptos"/>
                <w:b w:val="0"/>
                <w:sz w:val="14"/>
              </w:rPr>
              <w:t>View project shortlists when necessary.</w:t>
            </w:r>
          </w:p>
        </w:tc>
      </w:tr>
      <w:tr>
        <w:tc>
          <w:tcPr>
            <w:tcW w:type="dxa" w:w="5256"/>
            <w:vAlign w:val="center"/>
            <w:shd w:fill="F1F3F5"/>
          </w:tcPr>
          <w:p>
            <w:pPr>
              <w:spacing w:after="0"/>
            </w:pPr>
            <w:r/>
            <w:r>
              <w:rPr>
                <w:rFonts w:ascii="Aptos" w:hAnsi="Aptos"/>
                <w:b w:val="0"/>
                <w:sz w:val="14"/>
              </w:rPr>
              <w:t>Content</w:t>
            </w:r>
          </w:p>
        </w:tc>
        <w:tc>
          <w:tcPr>
            <w:tcW w:type="dxa" w:w="5256"/>
            <w:vAlign w:val="center"/>
            <w:shd w:fill="F1F3F5"/>
          </w:tcPr>
          <w:p>
            <w:pPr>
              <w:spacing w:after="0"/>
            </w:pPr>
            <w:r/>
            <w:r>
              <w:rPr>
                <w:rFonts w:ascii="Aptos" w:hAnsi="Aptos"/>
                <w:b w:val="0"/>
                <w:sz w:val="14"/>
              </w:rPr>
              <w:t>Hide/remove violations; moderation escalation.</w:t>
            </w:r>
          </w:p>
        </w:tc>
      </w:tr>
      <w:tr>
        <w:tc>
          <w:tcPr>
            <w:tcW w:type="dxa" w:w="5256"/>
            <w:vAlign w:val="center"/>
          </w:tcPr>
          <w:p>
            <w:pPr>
              <w:spacing w:after="0"/>
            </w:pPr>
            <w:r/>
            <w:r>
              <w:rPr>
                <w:rFonts w:ascii="Aptos" w:hAnsi="Aptos"/>
                <w:b w:val="0"/>
                <w:sz w:val="14"/>
              </w:rPr>
              <w:t>Payments</w:t>
            </w:r>
          </w:p>
        </w:tc>
        <w:tc>
          <w:tcPr>
            <w:tcW w:type="dxa" w:w="5256"/>
            <w:vAlign w:val="center"/>
          </w:tcPr>
          <w:p>
            <w:pPr>
              <w:spacing w:after="0"/>
            </w:pPr>
            <w:r/>
            <w:r>
              <w:rPr>
                <w:rFonts w:ascii="Aptos" w:hAnsi="Aptos"/>
                <w:b w:val="0"/>
                <w:sz w:val="14"/>
              </w:rPr>
              <w:t>Transaction list + filters + invoice status.</w:t>
            </w:r>
          </w:p>
        </w:tc>
      </w:tr>
      <w:tr>
        <w:tc>
          <w:tcPr>
            <w:tcW w:type="dxa" w:w="5256"/>
            <w:vAlign w:val="center"/>
            <w:shd w:fill="F1F3F5"/>
          </w:tcPr>
          <w:p>
            <w:pPr>
              <w:spacing w:after="0"/>
            </w:pPr>
            <w:r/>
            <w:r>
              <w:rPr>
                <w:rFonts w:ascii="Aptos" w:hAnsi="Aptos"/>
                <w:b w:val="0"/>
                <w:sz w:val="14"/>
              </w:rPr>
              <w:t>Profile-view credits</w:t>
            </w:r>
          </w:p>
        </w:tc>
        <w:tc>
          <w:tcPr>
            <w:tcW w:type="dxa" w:w="5256"/>
            <w:vAlign w:val="center"/>
            <w:shd w:fill="F1F3F5"/>
          </w:tcPr>
          <w:p>
            <w:pPr>
              <w:spacing w:after="0"/>
            </w:pPr>
            <w:r/>
            <w:r>
              <w:rPr>
                <w:rFonts w:ascii="Aptos" w:hAnsi="Aptos"/>
                <w:b w:val="0"/>
                <w:sz w:val="14"/>
              </w:rPr>
              <w:t>Balance + history + manual adjustment.</w:t>
            </w:r>
          </w:p>
        </w:tc>
      </w:tr>
      <w:tr>
        <w:tc>
          <w:tcPr>
            <w:tcW w:type="dxa" w:w="5256"/>
            <w:vAlign w:val="center"/>
          </w:tcPr>
          <w:p>
            <w:pPr>
              <w:spacing w:after="0"/>
            </w:pPr>
            <w:r/>
            <w:r>
              <w:rPr>
                <w:rFonts w:ascii="Aptos" w:hAnsi="Aptos"/>
                <w:b w:val="0"/>
                <w:sz w:val="14"/>
              </w:rPr>
              <w:t>Analytics</w:t>
            </w:r>
          </w:p>
        </w:tc>
        <w:tc>
          <w:tcPr>
            <w:tcW w:type="dxa" w:w="5256"/>
            <w:vAlign w:val="center"/>
          </w:tcPr>
          <w:p>
            <w:pPr>
              <w:spacing w:after="0"/>
            </w:pPr>
            <w:r/>
            <w:r>
              <w:rPr>
                <w:rFonts w:ascii="Aptos" w:hAnsi="Aptos"/>
                <w:b w:val="0"/>
                <w:sz w:val="14"/>
              </w:rPr>
              <w:t>Dashboard charts: registrations, active accounts, profiles, verification, category distribution, opportunity views/applications/shortlists/selections.</w:t>
            </w:r>
          </w:p>
        </w:tc>
      </w:tr>
      <w:tr>
        <w:tc>
          <w:tcPr>
            <w:tcW w:type="dxa" w:w="5256"/>
            <w:vAlign w:val="center"/>
            <w:shd w:fill="F1F3F5"/>
          </w:tcPr>
          <w:p>
            <w:pPr>
              <w:spacing w:after="0"/>
            </w:pPr>
            <w:r/>
            <w:r>
              <w:rPr>
                <w:rFonts w:ascii="Aptos" w:hAnsi="Aptos"/>
                <w:b w:val="0"/>
                <w:sz w:val="14"/>
              </w:rPr>
              <w:t>Exports</w:t>
            </w:r>
          </w:p>
        </w:tc>
        <w:tc>
          <w:tcPr>
            <w:tcW w:type="dxa" w:w="5256"/>
            <w:vAlign w:val="center"/>
            <w:shd w:fill="F1F3F5"/>
          </w:tcPr>
          <w:p>
            <w:pPr>
              <w:spacing w:after="0"/>
            </w:pPr>
            <w:r/>
            <w:r>
              <w:rPr>
                <w:rFonts w:ascii="Aptos" w:hAnsi="Aptos"/>
                <w:b w:val="0"/>
                <w:sz w:val="14"/>
              </w:rPr>
              <w:t>Operational report export.</w:t>
            </w:r>
          </w:p>
        </w:tc>
      </w:tr>
      <w:tr>
        <w:tc>
          <w:tcPr>
            <w:tcW w:type="dxa" w:w="5256"/>
            <w:vAlign w:val="center"/>
          </w:tcPr>
          <w:p>
            <w:pPr>
              <w:spacing w:after="0"/>
            </w:pPr>
            <w:r/>
            <w:r>
              <w:rPr>
                <w:rFonts w:ascii="Aptos" w:hAnsi="Aptos"/>
                <w:b w:val="0"/>
                <w:sz w:val="14"/>
              </w:rPr>
              <w:t>Audit</w:t>
            </w:r>
          </w:p>
        </w:tc>
        <w:tc>
          <w:tcPr>
            <w:tcW w:type="dxa" w:w="5256"/>
            <w:vAlign w:val="center"/>
          </w:tcPr>
          <w:p>
            <w:pPr>
              <w:spacing w:after="0"/>
            </w:pPr>
            <w:r/>
            <w:r>
              <w:rPr>
                <w:rFonts w:ascii="Aptos" w:hAnsi="Aptos"/>
                <w:b w:val="0"/>
                <w:sz w:val="14"/>
              </w:rPr>
              <w:t>Important/critical admin actions recorded.</w:t>
            </w:r>
          </w:p>
        </w:tc>
      </w:tr>
      <w:tr>
        <w:tc>
          <w:tcPr>
            <w:tcW w:type="dxa" w:w="5256"/>
            <w:vAlign w:val="center"/>
            <w:shd w:fill="F1F3F5"/>
          </w:tcPr>
          <w:p>
            <w:pPr>
              <w:spacing w:after="0"/>
            </w:pPr>
            <w:r/>
            <w:r>
              <w:rPr>
                <w:rFonts w:ascii="Aptos" w:hAnsi="Aptos"/>
                <w:b w:val="0"/>
                <w:sz w:val="14"/>
              </w:rPr>
              <w:t>Admin roles</w:t>
            </w:r>
          </w:p>
        </w:tc>
        <w:tc>
          <w:tcPr>
            <w:tcW w:type="dxa" w:w="5256"/>
            <w:vAlign w:val="center"/>
            <w:shd w:fill="F1F3F5"/>
          </w:tcPr>
          <w:p>
            <w:pPr>
              <w:spacing w:after="0"/>
            </w:pPr>
            <w:r/>
            <w:r>
              <w:rPr>
                <w:rFonts w:ascii="Aptos" w:hAnsi="Aptos"/>
                <w:b w:val="0"/>
                <w:sz w:val="14"/>
              </w:rPr>
              <w:t>One super-admin only.</w:t>
            </w:r>
          </w:p>
        </w:tc>
      </w:tr>
    </w:tbl>
    <w:p>
      <w:pPr>
        <w:spacing w:after="20"/>
      </w:pPr>
    </w:p>
    <w:p>
      <w:pPr>
        <w:pStyle w:val="Heading1"/>
      </w:pPr>
      <w:r>
        <w:t>45. Talent Category Directory &amp; Browse Logic</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Feature</w:t>
            </w:r>
          </w:p>
        </w:tc>
        <w:tc>
          <w:tcPr>
            <w:tcW w:type="dxa" w:w="5256"/>
            <w:vAlign w:val="center"/>
            <w:shd w:fill="1C2733"/>
          </w:tcPr>
          <w:p>
            <w:pPr>
              <w:spacing w:after="0"/>
            </w:pPr>
            <w:r/>
            <w:r>
              <w:rPr>
                <w:rFonts w:ascii="Aptos" w:hAnsi="Aptos"/>
                <w:b/>
                <w:color w:val="FFFFFF"/>
                <w:sz w:val="14"/>
              </w:rPr>
              <w:t>Rule</w:t>
            </w:r>
          </w:p>
        </w:tc>
      </w:tr>
      <w:tr>
        <w:tc>
          <w:tcPr>
            <w:tcW w:type="dxa" w:w="5256"/>
            <w:vAlign w:val="center"/>
          </w:tcPr>
          <w:p>
            <w:pPr>
              <w:spacing w:after="0"/>
            </w:pPr>
            <w:r/>
            <w:r>
              <w:rPr>
                <w:rFonts w:ascii="Aptos" w:hAnsi="Aptos"/>
                <w:b w:val="0"/>
                <w:sz w:val="14"/>
              </w:rPr>
              <w:t>/talent landing</w:t>
            </w:r>
          </w:p>
        </w:tc>
        <w:tc>
          <w:tcPr>
            <w:tcW w:type="dxa" w:w="5256"/>
            <w:vAlign w:val="center"/>
          </w:tcPr>
          <w:p>
            <w:pPr>
              <w:spacing w:after="0"/>
            </w:pPr>
            <w:r/>
            <w:r>
              <w:rPr>
                <w:rFonts w:ascii="Aptos" w:hAnsi="Aptos"/>
                <w:b w:val="0"/>
                <w:sz w:val="14"/>
              </w:rPr>
              <w:t>Major profession cards only.</w:t>
            </w:r>
          </w:p>
        </w:tc>
      </w:tr>
      <w:tr>
        <w:tc>
          <w:tcPr>
            <w:tcW w:type="dxa" w:w="5256"/>
            <w:vAlign w:val="center"/>
            <w:shd w:fill="F1F3F5"/>
          </w:tcPr>
          <w:p>
            <w:pPr>
              <w:spacing w:after="0"/>
            </w:pPr>
            <w:r/>
            <w:r>
              <w:rPr>
                <w:rFonts w:ascii="Aptos" w:hAnsi="Aptos"/>
                <w:b w:val="0"/>
                <w:sz w:val="14"/>
              </w:rPr>
              <w:t>Card</w:t>
            </w:r>
          </w:p>
        </w:tc>
        <w:tc>
          <w:tcPr>
            <w:tcW w:type="dxa" w:w="5256"/>
            <w:vAlign w:val="center"/>
            <w:shd w:fill="F1F3F5"/>
          </w:tcPr>
          <w:p>
            <w:pPr>
              <w:spacing w:after="0"/>
            </w:pPr>
            <w:r/>
            <w:r>
              <w:rPr>
                <w:rFonts w:ascii="Aptos" w:hAnsi="Aptos"/>
                <w:b w:val="0"/>
                <w:sz w:val="14"/>
              </w:rPr>
              <w:t>Icon + category name.</w:t>
            </w:r>
          </w:p>
        </w:tc>
      </w:tr>
      <w:tr>
        <w:tc>
          <w:tcPr>
            <w:tcW w:type="dxa" w:w="5256"/>
            <w:vAlign w:val="center"/>
          </w:tcPr>
          <w:p>
            <w:pPr>
              <w:spacing w:after="0"/>
            </w:pPr>
            <w:r/>
            <w:r>
              <w:rPr>
                <w:rFonts w:ascii="Aptos" w:hAnsi="Aptos"/>
                <w:b w:val="0"/>
                <w:sz w:val="14"/>
              </w:rPr>
              <w:t>Category page</w:t>
            </w:r>
          </w:p>
        </w:tc>
        <w:tc>
          <w:tcPr>
            <w:tcW w:type="dxa" w:w="5256"/>
            <w:vAlign w:val="center"/>
          </w:tcPr>
          <w:p>
            <w:pPr>
              <w:spacing w:after="0"/>
            </w:pPr>
            <w:r/>
            <w:r>
              <w:rPr>
                <w:rFonts w:ascii="Aptos" w:hAnsi="Aptos"/>
                <w:b w:val="0"/>
                <w:sz w:val="14"/>
              </w:rPr>
              <w:t>Search/results immediately.</w:t>
            </w:r>
          </w:p>
        </w:tc>
      </w:tr>
      <w:tr>
        <w:tc>
          <w:tcPr>
            <w:tcW w:type="dxa" w:w="5256"/>
            <w:vAlign w:val="center"/>
            <w:shd w:fill="F1F3F5"/>
          </w:tcPr>
          <w:p>
            <w:pPr>
              <w:spacing w:after="0"/>
            </w:pPr>
            <w:r/>
            <w:r>
              <w:rPr>
                <w:rFonts w:ascii="Aptos" w:hAnsi="Aptos"/>
                <w:b w:val="0"/>
                <w:sz w:val="14"/>
              </w:rPr>
              <w:t>Talent-user filters</w:t>
            </w:r>
          </w:p>
        </w:tc>
        <w:tc>
          <w:tcPr>
            <w:tcW w:type="dxa" w:w="5256"/>
            <w:vAlign w:val="center"/>
            <w:shd w:fill="F1F3F5"/>
          </w:tcPr>
          <w:p>
            <w:pPr>
              <w:spacing w:after="0"/>
            </w:pPr>
            <w:r/>
            <w:r>
              <w:rPr>
                <w:rFonts w:ascii="Aptos" w:hAnsi="Aptos"/>
                <w:b w:val="0"/>
                <w:sz w:val="14"/>
              </w:rPr>
              <w:t>No advanced filters; basic search supports name/city/profession/experience.</w:t>
            </w:r>
          </w:p>
        </w:tc>
      </w:tr>
      <w:tr>
        <w:tc>
          <w:tcPr>
            <w:tcW w:type="dxa" w:w="5256"/>
            <w:vAlign w:val="center"/>
          </w:tcPr>
          <w:p>
            <w:pPr>
              <w:spacing w:after="0"/>
            </w:pPr>
            <w:r/>
            <w:r>
              <w:rPr>
                <w:rFonts w:ascii="Aptos" w:hAnsi="Aptos"/>
                <w:b w:val="0"/>
                <w:sz w:val="14"/>
              </w:rPr>
              <w:t>Talent count</w:t>
            </w:r>
          </w:p>
        </w:tc>
        <w:tc>
          <w:tcPr>
            <w:tcW w:type="dxa" w:w="5256"/>
            <w:vAlign w:val="center"/>
          </w:tcPr>
          <w:p>
            <w:pPr>
              <w:spacing w:after="0"/>
            </w:pPr>
            <w:r/>
            <w:r>
              <w:rPr>
                <w:rFonts w:ascii="Aptos" w:hAnsi="Aptos"/>
                <w:b w:val="0"/>
                <w:sz w:val="14"/>
              </w:rPr>
              <w:t>Hidden.</w:t>
            </w:r>
          </w:p>
        </w:tc>
      </w:tr>
      <w:tr>
        <w:tc>
          <w:tcPr>
            <w:tcW w:type="dxa" w:w="5256"/>
            <w:vAlign w:val="center"/>
            <w:shd w:fill="F1F3F5"/>
          </w:tcPr>
          <w:p>
            <w:pPr>
              <w:spacing w:after="0"/>
            </w:pPr>
            <w:r/>
            <w:r>
              <w:rPr>
                <w:rFonts w:ascii="Aptos" w:hAnsi="Aptos"/>
                <w:b w:val="0"/>
                <w:sz w:val="14"/>
              </w:rPr>
              <w:t>Loading</w:t>
            </w:r>
          </w:p>
        </w:tc>
        <w:tc>
          <w:tcPr>
            <w:tcW w:type="dxa" w:w="5256"/>
            <w:vAlign w:val="center"/>
            <w:shd w:fill="F1F3F5"/>
          </w:tcPr>
          <w:p>
            <w:pPr>
              <w:spacing w:after="0"/>
            </w:pPr>
            <w:r/>
            <w:r>
              <w:rPr>
                <w:rFonts w:ascii="Aptos" w:hAnsi="Aptos"/>
                <w:b w:val="0"/>
                <w:sz w:val="14"/>
              </w:rPr>
              <w:t>Infinite scroll + Load More fallback.</w:t>
            </w:r>
          </w:p>
        </w:tc>
      </w:tr>
      <w:tr>
        <w:tc>
          <w:tcPr>
            <w:tcW w:type="dxa" w:w="5256"/>
            <w:vAlign w:val="center"/>
          </w:tcPr>
          <w:p>
            <w:pPr>
              <w:spacing w:after="0"/>
            </w:pPr>
            <w:r/>
            <w:r>
              <w:rPr>
                <w:rFonts w:ascii="Aptos" w:hAnsi="Aptos"/>
                <w:b w:val="0"/>
                <w:sz w:val="14"/>
              </w:rPr>
              <w:t>Default sorting</w:t>
            </w:r>
          </w:p>
        </w:tc>
        <w:tc>
          <w:tcPr>
            <w:tcW w:type="dxa" w:w="5256"/>
            <w:vAlign w:val="center"/>
          </w:tcPr>
          <w:p>
            <w:pPr>
              <w:spacing w:after="0"/>
            </w:pPr>
            <w:r/>
            <w:r>
              <w:rPr>
                <w:rFonts w:ascii="Aptos" w:hAnsi="Aptos"/>
                <w:b w:val="0"/>
                <w:sz w:val="14"/>
              </w:rPr>
              <w:t>Profile completeness.</w:t>
            </w:r>
          </w:p>
        </w:tc>
      </w:tr>
      <w:tr>
        <w:tc>
          <w:tcPr>
            <w:tcW w:type="dxa" w:w="5256"/>
            <w:vAlign w:val="center"/>
            <w:shd w:fill="F1F3F5"/>
          </w:tcPr>
          <w:p>
            <w:pPr>
              <w:spacing w:after="0"/>
            </w:pPr>
            <w:r/>
            <w:r>
              <w:rPr>
                <w:rFonts w:ascii="Aptos" w:hAnsi="Aptos"/>
                <w:b w:val="0"/>
                <w:sz w:val="14"/>
              </w:rPr>
              <w:t>Empty state</w:t>
            </w:r>
          </w:p>
        </w:tc>
        <w:tc>
          <w:tcPr>
            <w:tcW w:type="dxa" w:w="5256"/>
            <w:vAlign w:val="center"/>
            <w:shd w:fill="F1F3F5"/>
          </w:tcPr>
          <w:p>
            <w:pPr>
              <w:spacing w:after="0"/>
            </w:pPr>
            <w:r/>
            <w:r>
              <w:rPr>
                <w:rFonts w:ascii="Aptos" w:hAnsi="Aptos"/>
                <w:b w:val="0"/>
                <w:sz w:val="14"/>
              </w:rPr>
              <w:t>Suggest related profiles/categories.</w:t>
            </w:r>
          </w:p>
        </w:tc>
      </w:tr>
      <w:tr>
        <w:tc>
          <w:tcPr>
            <w:tcW w:type="dxa" w:w="5256"/>
            <w:vAlign w:val="center"/>
          </w:tcPr>
          <w:p>
            <w:pPr>
              <w:spacing w:after="0"/>
            </w:pPr>
            <w:r/>
            <w:r>
              <w:rPr>
                <w:rFonts w:ascii="Aptos" w:hAnsi="Aptos"/>
                <w:b w:val="0"/>
                <w:sz w:val="14"/>
              </w:rPr>
              <w:t>Trending</w:t>
            </w:r>
          </w:p>
        </w:tc>
        <w:tc>
          <w:tcPr>
            <w:tcW w:type="dxa" w:w="5256"/>
            <w:vAlign w:val="center"/>
          </w:tcPr>
          <w:p>
            <w:pPr>
              <w:spacing w:after="0"/>
            </w:pPr>
            <w:r/>
            <w:r>
              <w:rPr>
                <w:rFonts w:ascii="Aptos" w:hAnsi="Aptos"/>
                <w:b w:val="0"/>
                <w:sz w:val="14"/>
              </w:rPr>
              <w:t>Algorithmic section/label on category pages only.</w:t>
            </w:r>
          </w:p>
        </w:tc>
      </w:tr>
    </w:tbl>
    <w:p>
      <w:pPr>
        <w:spacing w:after="20"/>
      </w:pPr>
    </w:p>
    <w:p>
      <w:pPr>
        <w:pStyle w:val="Heading1"/>
      </w:pPr>
      <w:r>
        <w:t>46. UI / Visual Design System Direction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Area</w:t>
            </w:r>
          </w:p>
        </w:tc>
        <w:tc>
          <w:tcPr>
            <w:tcW w:type="dxa" w:w="5256"/>
            <w:vAlign w:val="center"/>
            <w:shd w:fill="1C2733"/>
          </w:tcPr>
          <w:p>
            <w:pPr>
              <w:spacing w:after="0"/>
            </w:pPr>
            <w:r/>
            <w:r>
              <w:rPr>
                <w:rFonts w:ascii="Aptos" w:hAnsi="Aptos"/>
                <w:b/>
                <w:color w:val="FFFFFF"/>
                <w:sz w:val="14"/>
              </w:rPr>
              <w:t>Direction</w:t>
            </w:r>
          </w:p>
        </w:tc>
      </w:tr>
      <w:tr>
        <w:tc>
          <w:tcPr>
            <w:tcW w:type="dxa" w:w="5256"/>
            <w:vAlign w:val="center"/>
          </w:tcPr>
          <w:p>
            <w:pPr>
              <w:spacing w:after="0"/>
            </w:pPr>
            <w:r/>
            <w:r>
              <w:rPr>
                <w:rFonts w:ascii="Aptos" w:hAnsi="Aptos"/>
                <w:b w:val="0"/>
                <w:sz w:val="14"/>
              </w:rPr>
              <w:t>Positioning</w:t>
            </w:r>
          </w:p>
        </w:tc>
        <w:tc>
          <w:tcPr>
            <w:tcW w:type="dxa" w:w="5256"/>
            <w:vAlign w:val="center"/>
          </w:tcPr>
          <w:p>
            <w:pPr>
              <w:spacing w:after="0"/>
            </w:pPr>
            <w:r/>
            <w:r>
              <w:rPr>
                <w:rFonts w:ascii="Aptos" w:hAnsi="Aptos"/>
                <w:b w:val="0"/>
                <w:sz w:val="14"/>
              </w:rPr>
              <w:t>Premium creative-industry platform + youthful aspirational energy.</w:t>
            </w:r>
          </w:p>
        </w:tc>
      </w:tr>
      <w:tr>
        <w:tc>
          <w:tcPr>
            <w:tcW w:type="dxa" w:w="5256"/>
            <w:vAlign w:val="center"/>
            <w:shd w:fill="F1F3F5"/>
          </w:tcPr>
          <w:p>
            <w:pPr>
              <w:spacing w:after="0"/>
            </w:pPr>
            <w:r/>
            <w:r>
              <w:rPr>
                <w:rFonts w:ascii="Aptos" w:hAnsi="Aptos"/>
                <w:b w:val="0"/>
                <w:sz w:val="14"/>
              </w:rPr>
              <w:t>Visual direction</w:t>
            </w:r>
          </w:p>
        </w:tc>
        <w:tc>
          <w:tcPr>
            <w:tcW w:type="dxa" w:w="5256"/>
            <w:vAlign w:val="center"/>
            <w:shd w:fill="F1F3F5"/>
          </w:tcPr>
          <w:p>
            <w:pPr>
              <w:spacing w:after="0"/>
            </w:pPr>
            <w:r/>
            <w:r>
              <w:rPr>
                <w:rFonts w:ascii="Aptos" w:hAnsi="Aptos"/>
                <w:b w:val="0"/>
                <w:sz w:val="14"/>
              </w:rPr>
              <w:t>Premium light minimal.</w:t>
            </w:r>
          </w:p>
        </w:tc>
      </w:tr>
      <w:tr>
        <w:tc>
          <w:tcPr>
            <w:tcW w:type="dxa" w:w="5256"/>
            <w:vAlign w:val="center"/>
          </w:tcPr>
          <w:p>
            <w:pPr>
              <w:spacing w:after="0"/>
            </w:pPr>
            <w:r/>
            <w:r>
              <w:rPr>
                <w:rFonts w:ascii="Aptos" w:hAnsi="Aptos"/>
                <w:b w:val="0"/>
                <w:sz w:val="14"/>
              </w:rPr>
              <w:t>Background</w:t>
            </w:r>
          </w:p>
        </w:tc>
        <w:tc>
          <w:tcPr>
            <w:tcW w:type="dxa" w:w="5256"/>
            <w:vAlign w:val="center"/>
          </w:tcPr>
          <w:p>
            <w:pPr>
              <w:spacing w:after="0"/>
            </w:pPr>
            <w:r/>
            <w:r>
              <w:rPr>
                <w:rFonts w:ascii="Aptos" w:hAnsi="Aptos"/>
                <w:b w:val="0"/>
                <w:sz w:val="14"/>
              </w:rPr>
              <w:t>Off-white / light grey.</w:t>
            </w:r>
          </w:p>
        </w:tc>
      </w:tr>
      <w:tr>
        <w:tc>
          <w:tcPr>
            <w:tcW w:type="dxa" w:w="5256"/>
            <w:vAlign w:val="center"/>
            <w:shd w:fill="F1F3F5"/>
          </w:tcPr>
          <w:p>
            <w:pPr>
              <w:spacing w:after="0"/>
            </w:pPr>
            <w:r/>
            <w:r>
              <w:rPr>
                <w:rFonts w:ascii="Aptos" w:hAnsi="Aptos"/>
                <w:b w:val="0"/>
                <w:sz w:val="14"/>
              </w:rPr>
              <w:t>Accent</w:t>
            </w:r>
          </w:p>
        </w:tc>
        <w:tc>
          <w:tcPr>
            <w:tcW w:type="dxa" w:w="5256"/>
            <w:vAlign w:val="center"/>
            <w:shd w:fill="F1F3F5"/>
          </w:tcPr>
          <w:p>
            <w:pPr>
              <w:spacing w:after="0"/>
            </w:pPr>
            <w:r/>
            <w:r>
              <w:rPr>
                <w:rFonts w:ascii="Aptos" w:hAnsi="Aptos"/>
                <w:b w:val="0"/>
                <w:sz w:val="14"/>
              </w:rPr>
              <w:t>Gold.</w:t>
            </w:r>
          </w:p>
        </w:tc>
      </w:tr>
      <w:tr>
        <w:tc>
          <w:tcPr>
            <w:tcW w:type="dxa" w:w="5256"/>
            <w:vAlign w:val="center"/>
          </w:tcPr>
          <w:p>
            <w:pPr>
              <w:spacing w:after="0"/>
            </w:pPr>
            <w:r/>
            <w:r>
              <w:rPr>
                <w:rFonts w:ascii="Aptos" w:hAnsi="Aptos"/>
                <w:b w:val="0"/>
                <w:sz w:val="14"/>
              </w:rPr>
              <w:t>Typography</w:t>
            </w:r>
          </w:p>
        </w:tc>
        <w:tc>
          <w:tcPr>
            <w:tcW w:type="dxa" w:w="5256"/>
            <w:vAlign w:val="center"/>
          </w:tcPr>
          <w:p>
            <w:pPr>
              <w:spacing w:after="0"/>
            </w:pPr>
            <w:r/>
            <w:r>
              <w:rPr>
                <w:rFonts w:ascii="Aptos" w:hAnsi="Aptos"/>
                <w:b w:val="0"/>
                <w:sz w:val="14"/>
              </w:rPr>
              <w:t>Editorial serif + modern sans-serif.</w:t>
            </w:r>
          </w:p>
        </w:tc>
      </w:tr>
      <w:tr>
        <w:tc>
          <w:tcPr>
            <w:tcW w:type="dxa" w:w="5256"/>
            <w:vAlign w:val="center"/>
            <w:shd w:fill="F1F3F5"/>
          </w:tcPr>
          <w:p>
            <w:pPr>
              <w:spacing w:after="0"/>
            </w:pPr>
            <w:r/>
            <w:r>
              <w:rPr>
                <w:rFonts w:ascii="Aptos" w:hAnsi="Aptos"/>
                <w:b w:val="0"/>
                <w:sz w:val="14"/>
              </w:rPr>
              <w:t>Cards</w:t>
            </w:r>
          </w:p>
        </w:tc>
        <w:tc>
          <w:tcPr>
            <w:tcW w:type="dxa" w:w="5256"/>
            <w:vAlign w:val="center"/>
            <w:shd w:fill="F1F3F5"/>
          </w:tcPr>
          <w:p>
            <w:pPr>
              <w:spacing w:after="0"/>
            </w:pPr>
            <w:r/>
            <w:r>
              <w:rPr>
                <w:rFonts w:ascii="Aptos" w:hAnsi="Aptos"/>
                <w:b w:val="0"/>
                <w:sz w:val="14"/>
              </w:rPr>
              <w:t>Thin borders.</w:t>
            </w:r>
          </w:p>
        </w:tc>
      </w:tr>
      <w:tr>
        <w:tc>
          <w:tcPr>
            <w:tcW w:type="dxa" w:w="5256"/>
            <w:vAlign w:val="center"/>
          </w:tcPr>
          <w:p>
            <w:pPr>
              <w:spacing w:after="0"/>
            </w:pPr>
            <w:r/>
            <w:r>
              <w:rPr>
                <w:rFonts w:ascii="Aptos" w:hAnsi="Aptos"/>
                <w:b w:val="0"/>
                <w:sz w:val="14"/>
              </w:rPr>
              <w:t>Corners</w:t>
            </w:r>
          </w:p>
        </w:tc>
        <w:tc>
          <w:tcPr>
            <w:tcW w:type="dxa" w:w="5256"/>
            <w:vAlign w:val="center"/>
          </w:tcPr>
          <w:p>
            <w:pPr>
              <w:spacing w:after="0"/>
            </w:pPr>
            <w:r/>
            <w:r>
              <w:rPr>
                <w:rFonts w:ascii="Aptos" w:hAnsi="Aptos"/>
                <w:b w:val="0"/>
                <w:sz w:val="14"/>
              </w:rPr>
              <w:t>Slightly rounded.</w:t>
            </w:r>
          </w:p>
        </w:tc>
      </w:tr>
      <w:tr>
        <w:tc>
          <w:tcPr>
            <w:tcW w:type="dxa" w:w="5256"/>
            <w:vAlign w:val="center"/>
            <w:shd w:fill="F1F3F5"/>
          </w:tcPr>
          <w:p>
            <w:pPr>
              <w:spacing w:after="0"/>
            </w:pPr>
            <w:r/>
            <w:r>
              <w:rPr>
                <w:rFonts w:ascii="Aptos" w:hAnsi="Aptos"/>
                <w:b w:val="0"/>
                <w:sz w:val="14"/>
              </w:rPr>
              <w:t>Photography</w:t>
            </w:r>
          </w:p>
        </w:tc>
        <w:tc>
          <w:tcPr>
            <w:tcW w:type="dxa" w:w="5256"/>
            <w:vAlign w:val="center"/>
            <w:shd w:fill="F1F3F5"/>
          </w:tcPr>
          <w:p>
            <w:pPr>
              <w:spacing w:after="0"/>
            </w:pPr>
            <w:r/>
            <w:r>
              <w:rPr>
                <w:rFonts w:ascii="Aptos" w:hAnsi="Aptos"/>
                <w:b w:val="0"/>
                <w:sz w:val="14"/>
              </w:rPr>
              <w:t>Natural user-uploaded imagery; no forced aesthetic standardization.</w:t>
            </w:r>
          </w:p>
        </w:tc>
      </w:tr>
      <w:tr>
        <w:tc>
          <w:tcPr>
            <w:tcW w:type="dxa" w:w="5256"/>
            <w:vAlign w:val="center"/>
          </w:tcPr>
          <w:p>
            <w:pPr>
              <w:spacing w:after="0"/>
            </w:pPr>
            <w:r/>
            <w:r>
              <w:rPr>
                <w:rFonts w:ascii="Aptos" w:hAnsi="Aptos"/>
                <w:b w:val="0"/>
                <w:sz w:val="14"/>
              </w:rPr>
              <w:t>Icons</w:t>
            </w:r>
          </w:p>
        </w:tc>
        <w:tc>
          <w:tcPr>
            <w:tcW w:type="dxa" w:w="5256"/>
            <w:vAlign w:val="center"/>
          </w:tcPr>
          <w:p>
            <w:pPr>
              <w:spacing w:after="0"/>
            </w:pPr>
            <w:r/>
            <w:r>
              <w:rPr>
                <w:rFonts w:ascii="Aptos" w:hAnsi="Aptos"/>
                <w:b w:val="0"/>
                <w:sz w:val="14"/>
              </w:rPr>
              <w:t>Minimal line icons.</w:t>
            </w:r>
          </w:p>
        </w:tc>
      </w:tr>
      <w:tr>
        <w:tc>
          <w:tcPr>
            <w:tcW w:type="dxa" w:w="5256"/>
            <w:vAlign w:val="center"/>
            <w:shd w:fill="F1F3F5"/>
          </w:tcPr>
          <w:p>
            <w:pPr>
              <w:spacing w:after="0"/>
            </w:pPr>
            <w:r/>
            <w:r>
              <w:rPr>
                <w:rFonts w:ascii="Aptos" w:hAnsi="Aptos"/>
                <w:b w:val="0"/>
                <w:sz w:val="14"/>
              </w:rPr>
              <w:t>Motion</w:t>
            </w:r>
          </w:p>
        </w:tc>
        <w:tc>
          <w:tcPr>
            <w:tcW w:type="dxa" w:w="5256"/>
            <w:vAlign w:val="center"/>
            <w:shd w:fill="F1F3F5"/>
          </w:tcPr>
          <w:p>
            <w:pPr>
              <w:spacing w:after="0"/>
            </w:pPr>
            <w:r/>
            <w:r>
              <w:rPr>
                <w:rFonts w:ascii="Aptos" w:hAnsi="Aptos"/>
                <w:b w:val="0"/>
                <w:sz w:val="14"/>
              </w:rPr>
              <w:t>Minimal micro-interactions.</w:t>
            </w:r>
          </w:p>
        </w:tc>
      </w:tr>
      <w:tr>
        <w:tc>
          <w:tcPr>
            <w:tcW w:type="dxa" w:w="5256"/>
            <w:vAlign w:val="center"/>
          </w:tcPr>
          <w:p>
            <w:pPr>
              <w:spacing w:after="0"/>
            </w:pPr>
            <w:r/>
            <w:r>
              <w:rPr>
                <w:rFonts w:ascii="Aptos" w:hAnsi="Aptos"/>
                <w:b w:val="0"/>
                <w:sz w:val="14"/>
              </w:rPr>
              <w:t>Avoid</w:t>
            </w:r>
          </w:p>
        </w:tc>
        <w:tc>
          <w:tcPr>
            <w:tcW w:type="dxa" w:w="5256"/>
            <w:vAlign w:val="center"/>
          </w:tcPr>
          <w:p>
            <w:pPr>
              <w:spacing w:after="0"/>
            </w:pPr>
            <w:r/>
            <w:r>
              <w:rPr>
                <w:rFonts w:ascii="Aptos" w:hAnsi="Aptos"/>
                <w:b w:val="0"/>
                <w:sz w:val="14"/>
              </w:rPr>
              <w:t>Do not look like LinkedIn, Instagram, a conventional job portal, a gossip site or a dark IMDb clone.</w:t>
            </w:r>
          </w:p>
        </w:tc>
      </w:tr>
    </w:tbl>
    <w:p>
      <w:pPr>
        <w:spacing w:after="20"/>
      </w:pPr>
    </w:p>
    <w:p>
      <w:pPr>
        <w:pStyle w:val="Heading1"/>
      </w:pPr>
      <w:r>
        <w:t>47. Recommended Core Data Model</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Entity</w:t>
            </w:r>
          </w:p>
        </w:tc>
        <w:tc>
          <w:tcPr>
            <w:tcW w:type="dxa" w:w="5256"/>
            <w:vAlign w:val="center"/>
            <w:shd w:fill="1C2733"/>
          </w:tcPr>
          <w:p>
            <w:pPr>
              <w:spacing w:after="0"/>
            </w:pPr>
            <w:r/>
            <w:r>
              <w:rPr>
                <w:rFonts w:ascii="Aptos" w:hAnsi="Aptos"/>
                <w:b/>
                <w:color w:val="FFFFFF"/>
                <w:sz w:val="14"/>
              </w:rPr>
              <w:t>Purpose / key relationships</w:t>
            </w:r>
          </w:p>
        </w:tc>
      </w:tr>
      <w:tr>
        <w:tc>
          <w:tcPr>
            <w:tcW w:type="dxa" w:w="5256"/>
            <w:vAlign w:val="center"/>
          </w:tcPr>
          <w:p>
            <w:pPr>
              <w:spacing w:after="0"/>
            </w:pPr>
            <w:r/>
            <w:r>
              <w:rPr>
                <w:rFonts w:ascii="Aptos" w:hAnsi="Aptos"/>
                <w:b w:val="0"/>
                <w:sz w:val="14"/>
              </w:rPr>
              <w:t>User Account</w:t>
            </w:r>
          </w:p>
        </w:tc>
        <w:tc>
          <w:tcPr>
            <w:tcW w:type="dxa" w:w="5256"/>
            <w:vAlign w:val="center"/>
          </w:tcPr>
          <w:p>
            <w:pPr>
              <w:spacing w:after="0"/>
            </w:pPr>
            <w:r/>
            <w:r>
              <w:rPr>
                <w:rFonts w:ascii="Aptos" w:hAnsi="Aptos"/>
                <w:b w:val="0"/>
                <w:sz w:val="14"/>
              </w:rPr>
              <w:t>Authentication, email/mobile, security, account type, consents.</w:t>
            </w:r>
          </w:p>
        </w:tc>
      </w:tr>
      <w:tr>
        <w:tc>
          <w:tcPr>
            <w:tcW w:type="dxa" w:w="5256"/>
            <w:vAlign w:val="center"/>
            <w:shd w:fill="F1F3F5"/>
          </w:tcPr>
          <w:p>
            <w:pPr>
              <w:spacing w:after="0"/>
            </w:pPr>
            <w:r/>
            <w:r>
              <w:rPr>
                <w:rFonts w:ascii="Aptos" w:hAnsi="Aptos"/>
                <w:b w:val="0"/>
                <w:sz w:val="14"/>
              </w:rPr>
              <w:t>Talent Profile</w:t>
            </w:r>
          </w:p>
        </w:tc>
        <w:tc>
          <w:tcPr>
            <w:tcW w:type="dxa" w:w="5256"/>
            <w:vAlign w:val="center"/>
            <w:shd w:fill="F1F3F5"/>
          </w:tcPr>
          <w:p>
            <w:pPr>
              <w:spacing w:after="0"/>
            </w:pPr>
            <w:r/>
            <w:r>
              <w:rPr>
                <w:rFonts w:ascii="Aptos" w:hAnsi="Aptos"/>
                <w:b w:val="0"/>
                <w:sz w:val="14"/>
              </w:rPr>
              <w:t>Universal Vismaya ID, names, bio, career stage, primary category/profession, profile strength.</w:t>
            </w:r>
          </w:p>
        </w:tc>
      </w:tr>
      <w:tr>
        <w:tc>
          <w:tcPr>
            <w:tcW w:type="dxa" w:w="5256"/>
            <w:vAlign w:val="center"/>
          </w:tcPr>
          <w:p>
            <w:pPr>
              <w:spacing w:after="0"/>
            </w:pPr>
            <w:r/>
            <w:r>
              <w:rPr>
                <w:rFonts w:ascii="Aptos" w:hAnsi="Aptos"/>
                <w:b w:val="0"/>
                <w:sz w:val="14"/>
              </w:rPr>
              <w:t>Talent Profession</w:t>
            </w:r>
          </w:p>
        </w:tc>
        <w:tc>
          <w:tcPr>
            <w:tcW w:type="dxa" w:w="5256"/>
            <w:vAlign w:val="center"/>
          </w:tcPr>
          <w:p>
            <w:pPr>
              <w:spacing w:after="0"/>
            </w:pPr>
            <w:r/>
            <w:r>
              <w:rPr>
                <w:rFonts w:ascii="Aptos" w:hAnsi="Aptos"/>
                <w:b w:val="0"/>
                <w:sz w:val="14"/>
              </w:rPr>
              <w:t>Primary/secondary Open Talent professions; Film &amp; TV departments/designations/specializations.</w:t>
            </w:r>
          </w:p>
        </w:tc>
      </w:tr>
      <w:tr>
        <w:tc>
          <w:tcPr>
            <w:tcW w:type="dxa" w:w="5256"/>
            <w:vAlign w:val="center"/>
            <w:shd w:fill="F1F3F5"/>
          </w:tcPr>
          <w:p>
            <w:pPr>
              <w:spacing w:after="0"/>
            </w:pPr>
            <w:r/>
            <w:r>
              <w:rPr>
                <w:rFonts w:ascii="Aptos" w:hAnsi="Aptos"/>
                <w:b w:val="0"/>
                <w:sz w:val="14"/>
              </w:rPr>
              <w:t>Skill</w:t>
            </w:r>
          </w:p>
        </w:tc>
        <w:tc>
          <w:tcPr>
            <w:tcW w:type="dxa" w:w="5256"/>
            <w:vAlign w:val="center"/>
            <w:shd w:fill="F1F3F5"/>
          </w:tcPr>
          <w:p>
            <w:pPr>
              <w:spacing w:after="0"/>
            </w:pPr>
            <w:r/>
            <w:r>
              <w:rPr>
                <w:rFonts w:ascii="Aptos" w:hAnsi="Aptos"/>
                <w:b w:val="0"/>
                <w:sz w:val="14"/>
              </w:rPr>
              <w:t>Master taxonomy; profile skill + proficiency.</w:t>
            </w:r>
          </w:p>
        </w:tc>
      </w:tr>
      <w:tr>
        <w:tc>
          <w:tcPr>
            <w:tcW w:type="dxa" w:w="5256"/>
            <w:vAlign w:val="center"/>
          </w:tcPr>
          <w:p>
            <w:pPr>
              <w:spacing w:after="0"/>
            </w:pPr>
            <w:r/>
            <w:r>
              <w:rPr>
                <w:rFonts w:ascii="Aptos" w:hAnsi="Aptos"/>
                <w:b w:val="0"/>
                <w:sz w:val="14"/>
              </w:rPr>
              <w:t>Language</w:t>
            </w:r>
          </w:p>
        </w:tc>
        <w:tc>
          <w:tcPr>
            <w:tcW w:type="dxa" w:w="5256"/>
            <w:vAlign w:val="center"/>
          </w:tcPr>
          <w:p>
            <w:pPr>
              <w:spacing w:after="0"/>
            </w:pPr>
            <w:r/>
            <w:r>
              <w:rPr>
                <w:rFonts w:ascii="Aptos" w:hAnsi="Aptos"/>
                <w:b w:val="0"/>
                <w:sz w:val="14"/>
              </w:rPr>
              <w:t>Language + proficiency + accents.</w:t>
            </w:r>
          </w:p>
        </w:tc>
      </w:tr>
      <w:tr>
        <w:tc>
          <w:tcPr>
            <w:tcW w:type="dxa" w:w="5256"/>
            <w:vAlign w:val="center"/>
            <w:shd w:fill="F1F3F5"/>
          </w:tcPr>
          <w:p>
            <w:pPr>
              <w:spacing w:after="0"/>
            </w:pPr>
            <w:r/>
            <w:r>
              <w:rPr>
                <w:rFonts w:ascii="Aptos" w:hAnsi="Aptos"/>
                <w:b w:val="0"/>
                <w:sz w:val="14"/>
              </w:rPr>
              <w:t>Location</w:t>
            </w:r>
          </w:p>
        </w:tc>
        <w:tc>
          <w:tcPr>
            <w:tcW w:type="dxa" w:w="5256"/>
            <w:vAlign w:val="center"/>
            <w:shd w:fill="F1F3F5"/>
          </w:tcPr>
          <w:p>
            <w:pPr>
              <w:spacing w:after="0"/>
            </w:pPr>
            <w:r/>
            <w:r>
              <w:rPr>
                <w:rFonts w:ascii="Aptos" w:hAnsi="Aptos"/>
                <w:b w:val="0"/>
                <w:sz w:val="14"/>
              </w:rPr>
              <w:t>Base location, working cities, travel/relocation.</w:t>
            </w:r>
          </w:p>
        </w:tc>
      </w:tr>
      <w:tr>
        <w:tc>
          <w:tcPr>
            <w:tcW w:type="dxa" w:w="5256"/>
            <w:vAlign w:val="center"/>
          </w:tcPr>
          <w:p>
            <w:pPr>
              <w:spacing w:after="0"/>
            </w:pPr>
            <w:r/>
            <w:r>
              <w:rPr>
                <w:rFonts w:ascii="Aptos" w:hAnsi="Aptos"/>
                <w:b w:val="0"/>
                <w:sz w:val="14"/>
              </w:rPr>
              <w:t>Work Experience</w:t>
            </w:r>
          </w:p>
        </w:tc>
        <w:tc>
          <w:tcPr>
            <w:tcW w:type="dxa" w:w="5256"/>
            <w:vAlign w:val="center"/>
          </w:tcPr>
          <w:p>
            <w:pPr>
              <w:spacing w:after="0"/>
            </w:pPr>
            <w:r/>
            <w:r>
              <w:rPr>
                <w:rFonts w:ascii="Aptos" w:hAnsi="Aptos"/>
                <w:b w:val="0"/>
                <w:sz w:val="14"/>
              </w:rPr>
              <w:t>Project/credit records; no separate project-page requirement.</w:t>
            </w:r>
          </w:p>
        </w:tc>
      </w:tr>
      <w:tr>
        <w:tc>
          <w:tcPr>
            <w:tcW w:type="dxa" w:w="5256"/>
            <w:vAlign w:val="center"/>
            <w:shd w:fill="F1F3F5"/>
          </w:tcPr>
          <w:p>
            <w:pPr>
              <w:spacing w:after="0"/>
            </w:pPr>
            <w:r/>
            <w:r>
              <w:rPr>
                <w:rFonts w:ascii="Aptos" w:hAnsi="Aptos"/>
                <w:b w:val="0"/>
                <w:sz w:val="14"/>
              </w:rPr>
              <w:t>Portfolio Item</w:t>
            </w:r>
          </w:p>
        </w:tc>
        <w:tc>
          <w:tcPr>
            <w:tcW w:type="dxa" w:w="5256"/>
            <w:vAlign w:val="center"/>
            <w:shd w:fill="F1F3F5"/>
          </w:tcPr>
          <w:p>
            <w:pPr>
              <w:spacing w:after="0"/>
            </w:pPr>
            <w:r/>
            <w:r>
              <w:rPr>
                <w:rFonts w:ascii="Aptos" w:hAnsi="Aptos"/>
                <w:b w:val="0"/>
                <w:sz w:val="14"/>
              </w:rPr>
              <w:t>Media type, profession category, visibility, moderation state, ordering, featured nomination/state.</w:t>
            </w:r>
          </w:p>
        </w:tc>
      </w:tr>
      <w:tr>
        <w:tc>
          <w:tcPr>
            <w:tcW w:type="dxa" w:w="5256"/>
            <w:vAlign w:val="center"/>
          </w:tcPr>
          <w:p>
            <w:pPr>
              <w:spacing w:after="0"/>
            </w:pPr>
            <w:r/>
            <w:r>
              <w:rPr>
                <w:rFonts w:ascii="Aptos" w:hAnsi="Aptos"/>
                <w:b w:val="0"/>
                <w:sz w:val="14"/>
              </w:rPr>
              <w:t>Verification</w:t>
            </w:r>
          </w:p>
        </w:tc>
        <w:tc>
          <w:tcPr>
            <w:tcW w:type="dxa" w:w="5256"/>
            <w:vAlign w:val="center"/>
          </w:tcPr>
          <w:p>
            <w:pPr>
              <w:spacing w:after="0"/>
            </w:pPr>
            <w:r/>
            <w:r>
              <w:rPr>
                <w:rFonts w:ascii="Aptos" w:hAnsi="Aptos"/>
                <w:b w:val="0"/>
                <w:sz w:val="14"/>
              </w:rPr>
              <w:t>Identity and professional verification evidence/status.</w:t>
            </w:r>
          </w:p>
        </w:tc>
      </w:tr>
      <w:tr>
        <w:tc>
          <w:tcPr>
            <w:tcW w:type="dxa" w:w="5256"/>
            <w:vAlign w:val="center"/>
            <w:shd w:fill="F1F3F5"/>
          </w:tcPr>
          <w:p>
            <w:pPr>
              <w:spacing w:after="0"/>
            </w:pPr>
            <w:r/>
            <w:r>
              <w:rPr>
                <w:rFonts w:ascii="Aptos" w:hAnsi="Aptos"/>
                <w:b w:val="0"/>
                <w:sz w:val="14"/>
              </w:rPr>
              <w:t>Organization</w:t>
            </w:r>
          </w:p>
        </w:tc>
        <w:tc>
          <w:tcPr>
            <w:tcW w:type="dxa" w:w="5256"/>
            <w:vAlign w:val="center"/>
            <w:shd w:fill="F1F3F5"/>
          </w:tcPr>
          <w:p>
            <w:pPr>
              <w:spacing w:after="0"/>
            </w:pPr>
            <w:r/>
            <w:r>
              <w:rPr>
                <w:rFonts w:ascii="Aptos" w:hAnsi="Aptos"/>
                <w:b w:val="0"/>
                <w:sz w:val="14"/>
              </w:rPr>
              <w:t>Industry account, services, portfolio, verification.</w:t>
            </w:r>
          </w:p>
        </w:tc>
      </w:tr>
      <w:tr>
        <w:tc>
          <w:tcPr>
            <w:tcW w:type="dxa" w:w="5256"/>
            <w:vAlign w:val="center"/>
          </w:tcPr>
          <w:p>
            <w:pPr>
              <w:spacing w:after="0"/>
            </w:pPr>
            <w:r/>
            <w:r>
              <w:rPr>
                <w:rFonts w:ascii="Aptos" w:hAnsi="Aptos"/>
                <w:b w:val="0"/>
                <w:sz w:val="14"/>
              </w:rPr>
              <w:t>Profile View Credit Ledger</w:t>
            </w:r>
          </w:p>
        </w:tc>
        <w:tc>
          <w:tcPr>
            <w:tcW w:type="dxa" w:w="5256"/>
            <w:vAlign w:val="center"/>
          </w:tcPr>
          <w:p>
            <w:pPr>
              <w:spacing w:after="0"/>
            </w:pPr>
            <w:r/>
            <w:r>
              <w:rPr>
                <w:rFonts w:ascii="Aptos" w:hAnsi="Aptos"/>
                <w:b w:val="0"/>
                <w:sz w:val="14"/>
              </w:rPr>
              <w:t>Included/purchased/consumed/adjusted credit transactions.</w:t>
            </w:r>
          </w:p>
        </w:tc>
      </w:tr>
      <w:tr>
        <w:tc>
          <w:tcPr>
            <w:tcW w:type="dxa" w:w="5256"/>
            <w:vAlign w:val="center"/>
            <w:shd w:fill="F1F3F5"/>
          </w:tcPr>
          <w:p>
            <w:pPr>
              <w:spacing w:after="0"/>
            </w:pPr>
            <w:r/>
            <w:r>
              <w:rPr>
                <w:rFonts w:ascii="Aptos" w:hAnsi="Aptos"/>
                <w:b w:val="0"/>
                <w:sz w:val="14"/>
              </w:rPr>
              <w:t>Talent View Event</w:t>
            </w:r>
          </w:p>
        </w:tc>
        <w:tc>
          <w:tcPr>
            <w:tcW w:type="dxa" w:w="5256"/>
            <w:vAlign w:val="center"/>
            <w:shd w:fill="F1F3F5"/>
          </w:tcPr>
          <w:p>
            <w:pPr>
              <w:spacing w:after="0"/>
            </w:pPr>
            <w:r/>
            <w:r>
              <w:rPr>
                <w:rFonts w:ascii="Aptos" w:hAnsi="Aptos"/>
                <w:b w:val="0"/>
                <w:sz w:val="14"/>
              </w:rPr>
              <w:t>Analytics view events; excludes owner/admin; tracks charged/free preview rules separately.</w:t>
            </w:r>
          </w:p>
        </w:tc>
      </w:tr>
      <w:tr>
        <w:tc>
          <w:tcPr>
            <w:tcW w:type="dxa" w:w="5256"/>
            <w:vAlign w:val="center"/>
          </w:tcPr>
          <w:p>
            <w:pPr>
              <w:spacing w:after="0"/>
            </w:pPr>
            <w:r/>
            <w:r>
              <w:rPr>
                <w:rFonts w:ascii="Aptos" w:hAnsi="Aptos"/>
                <w:b w:val="0"/>
                <w:sz w:val="14"/>
              </w:rPr>
              <w:t>Favourite</w:t>
            </w:r>
          </w:p>
        </w:tc>
        <w:tc>
          <w:tcPr>
            <w:tcW w:type="dxa" w:w="5256"/>
            <w:vAlign w:val="center"/>
          </w:tcPr>
          <w:p>
            <w:pPr>
              <w:spacing w:after="0"/>
            </w:pPr>
            <w:r/>
            <w:r>
              <w:rPr>
                <w:rFonts w:ascii="Aptos" w:hAnsi="Aptos"/>
                <w:b w:val="0"/>
                <w:sz w:val="14"/>
              </w:rPr>
              <w:t>Organization -&gt; talent.</w:t>
            </w:r>
          </w:p>
        </w:tc>
      </w:tr>
      <w:tr>
        <w:tc>
          <w:tcPr>
            <w:tcW w:type="dxa" w:w="5256"/>
            <w:vAlign w:val="center"/>
            <w:shd w:fill="F1F3F5"/>
          </w:tcPr>
          <w:p>
            <w:pPr>
              <w:spacing w:after="0"/>
            </w:pPr>
            <w:r/>
            <w:r>
              <w:rPr>
                <w:rFonts w:ascii="Aptos" w:hAnsi="Aptos"/>
                <w:b w:val="0"/>
                <w:sz w:val="14"/>
              </w:rPr>
              <w:t>Project Shortlist</w:t>
            </w:r>
          </w:p>
        </w:tc>
        <w:tc>
          <w:tcPr>
            <w:tcW w:type="dxa" w:w="5256"/>
            <w:vAlign w:val="center"/>
            <w:shd w:fill="F1F3F5"/>
          </w:tcPr>
          <w:p>
            <w:pPr>
              <w:spacing w:after="0"/>
            </w:pPr>
            <w:r/>
            <w:r>
              <w:rPr>
                <w:rFonts w:ascii="Aptos" w:hAnsi="Aptos"/>
                <w:b w:val="0"/>
                <w:sz w:val="14"/>
              </w:rPr>
              <w:t>Organization project/opportunity -&gt; talent/applicant.</w:t>
            </w:r>
          </w:p>
        </w:tc>
      </w:tr>
      <w:tr>
        <w:tc>
          <w:tcPr>
            <w:tcW w:type="dxa" w:w="5256"/>
            <w:vAlign w:val="center"/>
          </w:tcPr>
          <w:p>
            <w:pPr>
              <w:spacing w:after="0"/>
            </w:pPr>
            <w:r/>
            <w:r>
              <w:rPr>
                <w:rFonts w:ascii="Aptos" w:hAnsi="Aptos"/>
                <w:b w:val="0"/>
                <w:sz w:val="14"/>
              </w:rPr>
              <w:t>Opportunity</w:t>
            </w:r>
          </w:p>
        </w:tc>
        <w:tc>
          <w:tcPr>
            <w:tcW w:type="dxa" w:w="5256"/>
            <w:vAlign w:val="center"/>
          </w:tcPr>
          <w:p>
            <w:pPr>
              <w:spacing w:after="0"/>
            </w:pPr>
            <w:r/>
            <w:r>
              <w:rPr>
                <w:rFonts w:ascii="Aptos" w:hAnsi="Aptos"/>
                <w:b w:val="0"/>
                <w:sz w:val="14"/>
              </w:rPr>
              <w:t>Project association, role, eligibility, deadline, status, Vismaya review state.</w:t>
            </w:r>
          </w:p>
        </w:tc>
      </w:tr>
      <w:tr>
        <w:tc>
          <w:tcPr>
            <w:tcW w:type="dxa" w:w="5256"/>
            <w:vAlign w:val="center"/>
            <w:shd w:fill="F1F3F5"/>
          </w:tcPr>
          <w:p>
            <w:pPr>
              <w:spacing w:after="0"/>
            </w:pPr>
            <w:r/>
            <w:r>
              <w:rPr>
                <w:rFonts w:ascii="Aptos" w:hAnsi="Aptos"/>
                <w:b w:val="0"/>
                <w:sz w:val="14"/>
              </w:rPr>
              <w:t>Application</w:t>
            </w:r>
          </w:p>
        </w:tc>
        <w:tc>
          <w:tcPr>
            <w:tcW w:type="dxa" w:w="5256"/>
            <w:vAlign w:val="center"/>
            <w:shd w:fill="F1F3F5"/>
          </w:tcPr>
          <w:p>
            <w:pPr>
              <w:spacing w:after="0"/>
            </w:pPr>
            <w:r/>
            <w:r>
              <w:rPr>
                <w:rFonts w:ascii="Aptos" w:hAnsi="Aptos"/>
                <w:b w:val="0"/>
                <w:sz w:val="14"/>
              </w:rPr>
              <w:t>Talent -&gt; opportunity, questions, cover note, consent, status, withdrawal.</w:t>
            </w:r>
          </w:p>
        </w:tc>
      </w:tr>
      <w:tr>
        <w:tc>
          <w:tcPr>
            <w:tcW w:type="dxa" w:w="5256"/>
            <w:vAlign w:val="center"/>
          </w:tcPr>
          <w:p>
            <w:pPr>
              <w:spacing w:after="0"/>
            </w:pPr>
            <w:r/>
            <w:r>
              <w:rPr>
                <w:rFonts w:ascii="Aptos" w:hAnsi="Aptos"/>
                <w:b w:val="0"/>
                <w:sz w:val="14"/>
              </w:rPr>
              <w:t>Audition</w:t>
            </w:r>
          </w:p>
        </w:tc>
        <w:tc>
          <w:tcPr>
            <w:tcW w:type="dxa" w:w="5256"/>
            <w:vAlign w:val="center"/>
          </w:tcPr>
          <w:p>
            <w:pPr>
              <w:spacing w:after="0"/>
            </w:pPr>
            <w:r/>
            <w:r>
              <w:rPr>
                <w:rFonts w:ascii="Aptos" w:hAnsi="Aptos"/>
                <w:b w:val="0"/>
                <w:sz w:val="14"/>
              </w:rPr>
              <w:t>Application-linked brief, type, script, self-tape/media, feedback.</w:t>
            </w:r>
          </w:p>
        </w:tc>
      </w:tr>
      <w:tr>
        <w:tc>
          <w:tcPr>
            <w:tcW w:type="dxa" w:w="5256"/>
            <w:vAlign w:val="center"/>
            <w:shd w:fill="F1F3F5"/>
          </w:tcPr>
          <w:p>
            <w:pPr>
              <w:spacing w:after="0"/>
            </w:pPr>
            <w:r/>
            <w:r>
              <w:rPr>
                <w:rFonts w:ascii="Aptos" w:hAnsi="Aptos"/>
                <w:b w:val="0"/>
                <w:sz w:val="14"/>
              </w:rPr>
              <w:t>Payment Transaction</w:t>
            </w:r>
          </w:p>
        </w:tc>
        <w:tc>
          <w:tcPr>
            <w:tcW w:type="dxa" w:w="5256"/>
            <w:vAlign w:val="center"/>
            <w:shd w:fill="F1F3F5"/>
          </w:tcPr>
          <w:p>
            <w:pPr>
              <w:spacing w:after="0"/>
            </w:pPr>
            <w:r/>
            <w:r>
              <w:rPr>
                <w:rFonts w:ascii="Aptos" w:hAnsi="Aptos"/>
                <w:b w:val="0"/>
                <w:sz w:val="14"/>
              </w:rPr>
              <w:t>Registration/bundle/single-view payment, status, receipt/invoice.</w:t>
            </w:r>
          </w:p>
        </w:tc>
      </w:tr>
      <w:tr>
        <w:tc>
          <w:tcPr>
            <w:tcW w:type="dxa" w:w="5256"/>
            <w:vAlign w:val="center"/>
          </w:tcPr>
          <w:p>
            <w:pPr>
              <w:spacing w:after="0"/>
            </w:pPr>
            <w:r/>
            <w:r>
              <w:rPr>
                <w:rFonts w:ascii="Aptos" w:hAnsi="Aptos"/>
                <w:b w:val="0"/>
                <w:sz w:val="14"/>
              </w:rPr>
              <w:t>Notification</w:t>
            </w:r>
          </w:p>
        </w:tc>
        <w:tc>
          <w:tcPr>
            <w:tcW w:type="dxa" w:w="5256"/>
            <w:vAlign w:val="center"/>
          </w:tcPr>
          <w:p>
            <w:pPr>
              <w:spacing w:after="0"/>
            </w:pPr>
            <w:r/>
            <w:r>
              <w:rPr>
                <w:rFonts w:ascii="Aptos" w:hAnsi="Aptos"/>
                <w:b w:val="0"/>
                <w:sz w:val="14"/>
              </w:rPr>
              <w:t>In-app/email system events.</w:t>
            </w:r>
          </w:p>
        </w:tc>
      </w:tr>
      <w:tr>
        <w:tc>
          <w:tcPr>
            <w:tcW w:type="dxa" w:w="5256"/>
            <w:vAlign w:val="center"/>
            <w:shd w:fill="F1F3F5"/>
          </w:tcPr>
          <w:p>
            <w:pPr>
              <w:spacing w:after="0"/>
            </w:pPr>
            <w:r/>
            <w:r>
              <w:rPr>
                <w:rFonts w:ascii="Aptos" w:hAnsi="Aptos"/>
                <w:b w:val="0"/>
                <w:sz w:val="14"/>
              </w:rPr>
              <w:t>Admin Audit Log</w:t>
            </w:r>
          </w:p>
        </w:tc>
        <w:tc>
          <w:tcPr>
            <w:tcW w:type="dxa" w:w="5256"/>
            <w:vAlign w:val="center"/>
            <w:shd w:fill="F1F3F5"/>
          </w:tcPr>
          <w:p>
            <w:pPr>
              <w:spacing w:after="0"/>
            </w:pPr>
            <w:r/>
            <w:r>
              <w:rPr>
                <w:rFonts w:ascii="Aptos" w:hAnsi="Aptos"/>
                <w:b w:val="0"/>
                <w:sz w:val="14"/>
              </w:rPr>
              <w:t>Critical admin action history.</w:t>
            </w:r>
          </w:p>
        </w:tc>
      </w:tr>
    </w:tbl>
    <w:p>
      <w:pPr>
        <w:spacing w:after="20"/>
      </w:pPr>
    </w:p>
    <w:p>
      <w:pPr>
        <w:pStyle w:val="Heading1"/>
      </w:pPr>
      <w:r>
        <w:t>48. State Machines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Object</w:t>
            </w:r>
          </w:p>
        </w:tc>
        <w:tc>
          <w:tcPr>
            <w:tcW w:type="dxa" w:w="5256"/>
            <w:vAlign w:val="center"/>
            <w:shd w:fill="1C2733"/>
          </w:tcPr>
          <w:p>
            <w:pPr>
              <w:spacing w:after="0"/>
            </w:pPr>
            <w:r/>
            <w:r>
              <w:rPr>
                <w:rFonts w:ascii="Aptos" w:hAnsi="Aptos"/>
                <w:b/>
                <w:color w:val="FFFFFF"/>
                <w:sz w:val="14"/>
              </w:rPr>
              <w:t>States</w:t>
            </w:r>
          </w:p>
        </w:tc>
      </w:tr>
      <w:tr>
        <w:tc>
          <w:tcPr>
            <w:tcW w:type="dxa" w:w="5256"/>
            <w:vAlign w:val="center"/>
          </w:tcPr>
          <w:p>
            <w:pPr>
              <w:spacing w:after="0"/>
            </w:pPr>
            <w:r/>
            <w:r>
              <w:rPr>
                <w:rFonts w:ascii="Aptos" w:hAnsi="Aptos"/>
                <w:b w:val="0"/>
                <w:sz w:val="14"/>
              </w:rPr>
              <w:t>Registration</w:t>
            </w:r>
          </w:p>
        </w:tc>
        <w:tc>
          <w:tcPr>
            <w:tcW w:type="dxa" w:w="5256"/>
            <w:vAlign w:val="center"/>
          </w:tcPr>
          <w:p>
            <w:pPr>
              <w:spacing w:after="0"/>
            </w:pPr>
            <w:r/>
            <w:r>
              <w:rPr>
                <w:rFonts w:ascii="Aptos" w:hAnsi="Aptos"/>
                <w:b w:val="0"/>
                <w:sz w:val="14"/>
              </w:rPr>
              <w:t>Started -&gt; Identity Complete -&gt; Payment Pending -&gt; Paid -&gt; Professional Setup -&gt; Complete.</w:t>
            </w:r>
          </w:p>
        </w:tc>
      </w:tr>
      <w:tr>
        <w:tc>
          <w:tcPr>
            <w:tcW w:type="dxa" w:w="5256"/>
            <w:vAlign w:val="center"/>
            <w:shd w:fill="F1F3F5"/>
          </w:tcPr>
          <w:p>
            <w:pPr>
              <w:spacing w:after="0"/>
            </w:pPr>
            <w:r/>
            <w:r>
              <w:rPr>
                <w:rFonts w:ascii="Aptos" w:hAnsi="Aptos"/>
                <w:b w:val="0"/>
                <w:sz w:val="14"/>
              </w:rPr>
              <w:t>Payment</w:t>
            </w:r>
          </w:p>
        </w:tc>
        <w:tc>
          <w:tcPr>
            <w:tcW w:type="dxa" w:w="5256"/>
            <w:vAlign w:val="center"/>
            <w:shd w:fill="F1F3F5"/>
          </w:tcPr>
          <w:p>
            <w:pPr>
              <w:spacing w:after="0"/>
            </w:pPr>
            <w:r/>
            <w:r>
              <w:rPr>
                <w:rFonts w:ascii="Aptos" w:hAnsi="Aptos"/>
                <w:b w:val="0"/>
                <w:sz w:val="14"/>
              </w:rPr>
              <w:t>Successful / Failed.</w:t>
            </w:r>
          </w:p>
        </w:tc>
      </w:tr>
      <w:tr>
        <w:tc>
          <w:tcPr>
            <w:tcW w:type="dxa" w:w="5256"/>
            <w:vAlign w:val="center"/>
          </w:tcPr>
          <w:p>
            <w:pPr>
              <w:spacing w:after="0"/>
            </w:pPr>
            <w:r/>
            <w:r>
              <w:rPr>
                <w:rFonts w:ascii="Aptos" w:hAnsi="Aptos"/>
                <w:b w:val="0"/>
                <w:sz w:val="14"/>
              </w:rPr>
              <w:t>Profile</w:t>
            </w:r>
          </w:p>
        </w:tc>
        <w:tc>
          <w:tcPr>
            <w:tcW w:type="dxa" w:w="5256"/>
            <w:vAlign w:val="center"/>
          </w:tcPr>
          <w:p>
            <w:pPr>
              <w:spacing w:after="0"/>
            </w:pPr>
            <w:r/>
            <w:r>
              <w:rPr>
                <w:rFonts w:ascii="Aptos" w:hAnsi="Aptos"/>
                <w:b w:val="0"/>
                <w:sz w:val="14"/>
              </w:rPr>
              <w:t>Draft/In Progress -&gt; Searchable once paid + &gt;=60%; live profile with pending critical revision where relevant.</w:t>
            </w:r>
          </w:p>
        </w:tc>
      </w:tr>
      <w:tr>
        <w:tc>
          <w:tcPr>
            <w:tcW w:type="dxa" w:w="5256"/>
            <w:vAlign w:val="center"/>
            <w:shd w:fill="F1F3F5"/>
          </w:tcPr>
          <w:p>
            <w:pPr>
              <w:spacing w:after="0"/>
            </w:pPr>
            <w:r/>
            <w:r>
              <w:rPr>
                <w:rFonts w:ascii="Aptos" w:hAnsi="Aptos"/>
                <w:b w:val="0"/>
                <w:sz w:val="14"/>
              </w:rPr>
              <w:t>Verification</w:t>
            </w:r>
          </w:p>
        </w:tc>
        <w:tc>
          <w:tcPr>
            <w:tcW w:type="dxa" w:w="5256"/>
            <w:vAlign w:val="center"/>
            <w:shd w:fill="F1F3F5"/>
          </w:tcPr>
          <w:p>
            <w:pPr>
              <w:spacing w:after="0"/>
            </w:pPr>
            <w:r/>
            <w:r>
              <w:rPr>
                <w:rFonts w:ascii="Aptos" w:hAnsi="Aptos"/>
                <w:b w:val="0"/>
                <w:sz w:val="14"/>
              </w:rPr>
              <w:t>Pending -&gt; Verified / Rejected / Suspended.</w:t>
            </w:r>
          </w:p>
        </w:tc>
      </w:tr>
      <w:tr>
        <w:tc>
          <w:tcPr>
            <w:tcW w:type="dxa" w:w="5256"/>
            <w:vAlign w:val="center"/>
          </w:tcPr>
          <w:p>
            <w:pPr>
              <w:spacing w:after="0"/>
            </w:pPr>
            <w:r/>
            <w:r>
              <w:rPr>
                <w:rFonts w:ascii="Aptos" w:hAnsi="Aptos"/>
                <w:b w:val="0"/>
                <w:sz w:val="14"/>
              </w:rPr>
              <w:t>Opportunity</w:t>
            </w:r>
          </w:p>
        </w:tc>
        <w:tc>
          <w:tcPr>
            <w:tcW w:type="dxa" w:w="5256"/>
            <w:vAlign w:val="center"/>
          </w:tcPr>
          <w:p>
            <w:pPr>
              <w:spacing w:after="0"/>
            </w:pPr>
            <w:r/>
            <w:r>
              <w:rPr>
                <w:rFonts w:ascii="Aptos" w:hAnsi="Aptos"/>
                <w:b w:val="0"/>
                <w:sz w:val="14"/>
              </w:rPr>
              <w:t>Submitted -&gt; Under Vismaya Review -&gt; Approved/Published -&gt; Closed / Cancelled / Completed.</w:t>
            </w:r>
          </w:p>
        </w:tc>
      </w:tr>
      <w:tr>
        <w:tc>
          <w:tcPr>
            <w:tcW w:type="dxa" w:w="5256"/>
            <w:vAlign w:val="center"/>
            <w:shd w:fill="F1F3F5"/>
          </w:tcPr>
          <w:p>
            <w:pPr>
              <w:spacing w:after="0"/>
            </w:pPr>
            <w:r/>
            <w:r>
              <w:rPr>
                <w:rFonts w:ascii="Aptos" w:hAnsi="Aptos"/>
                <w:b w:val="0"/>
                <w:sz w:val="14"/>
              </w:rPr>
              <w:t>Application</w:t>
            </w:r>
          </w:p>
        </w:tc>
        <w:tc>
          <w:tcPr>
            <w:tcW w:type="dxa" w:w="5256"/>
            <w:vAlign w:val="center"/>
            <w:shd w:fill="F1F3F5"/>
          </w:tcPr>
          <w:p>
            <w:pPr>
              <w:spacing w:after="0"/>
            </w:pPr>
            <w:r/>
            <w:r>
              <w:rPr>
                <w:rFonts w:ascii="Aptos" w:hAnsi="Aptos"/>
                <w:b w:val="0"/>
                <w:sz w:val="14"/>
              </w:rPr>
              <w:t>Applied -&gt; Under Review -&gt; Shortlisted -&gt; Selected / Not Selected; Withdrawn is permitted with reason.</w:t>
            </w:r>
          </w:p>
        </w:tc>
      </w:tr>
      <w:tr>
        <w:tc>
          <w:tcPr>
            <w:tcW w:type="dxa" w:w="5256"/>
            <w:vAlign w:val="center"/>
          </w:tcPr>
          <w:p>
            <w:pPr>
              <w:spacing w:after="0"/>
            </w:pPr>
            <w:r/>
            <w:r>
              <w:rPr>
                <w:rFonts w:ascii="Aptos" w:hAnsi="Aptos"/>
                <w:b w:val="0"/>
                <w:sz w:val="14"/>
              </w:rPr>
              <w:t>Account</w:t>
            </w:r>
          </w:p>
        </w:tc>
        <w:tc>
          <w:tcPr>
            <w:tcW w:type="dxa" w:w="5256"/>
            <w:vAlign w:val="center"/>
          </w:tcPr>
          <w:p>
            <w:pPr>
              <w:spacing w:after="0"/>
            </w:pPr>
            <w:r/>
            <w:r>
              <w:rPr>
                <w:rFonts w:ascii="Aptos" w:hAnsi="Aptos"/>
                <w:b w:val="0"/>
                <w:sz w:val="14"/>
              </w:rPr>
              <w:t>Active -&gt; Restricted / Suspended / Banned / Deletion Requested / Deleted.</w:t>
            </w:r>
          </w:p>
        </w:tc>
      </w:tr>
      <w:tr>
        <w:tc>
          <w:tcPr>
            <w:tcW w:type="dxa" w:w="5256"/>
            <w:vAlign w:val="center"/>
            <w:shd w:fill="F1F3F5"/>
          </w:tcPr>
          <w:p>
            <w:pPr>
              <w:spacing w:after="0"/>
            </w:pPr>
            <w:r/>
            <w:r>
              <w:rPr>
                <w:rFonts w:ascii="Aptos" w:hAnsi="Aptos"/>
                <w:b w:val="0"/>
                <w:sz w:val="14"/>
              </w:rPr>
              <w:t>Media moderation</w:t>
            </w:r>
          </w:p>
        </w:tc>
        <w:tc>
          <w:tcPr>
            <w:tcW w:type="dxa" w:w="5256"/>
            <w:vAlign w:val="center"/>
            <w:shd w:fill="F1F3F5"/>
          </w:tcPr>
          <w:p>
            <w:pPr>
              <w:spacing w:after="0"/>
            </w:pPr>
            <w:r/>
            <w:r>
              <w:rPr>
                <w:rFonts w:ascii="Aptos" w:hAnsi="Aptos"/>
                <w:b w:val="0"/>
                <w:sz w:val="14"/>
              </w:rPr>
              <w:t>Uploaded -&gt; Automated Check -&gt; Live / Restricted / Admin Review / Removed.</w:t>
            </w:r>
          </w:p>
        </w:tc>
      </w:tr>
    </w:tbl>
    <w:p>
      <w:pPr>
        <w:spacing w:after="20"/>
      </w:pPr>
    </w:p>
    <w:p>
      <w:pPr>
        <w:pStyle w:val="Heading1"/>
      </w:pPr>
      <w:r>
        <w:t>49. Critical Business Rules for Development</w:t>
      </w:r>
    </w:p>
    <w:p>
      <w:pPr>
        <w:pStyle w:val="ListBullet"/>
        <w:spacing w:after="30"/>
      </w:pPr>
      <w:r>
        <w:t>One login and one universal Vismaya identity per user.</w:t>
      </w:r>
    </w:p>
    <w:p>
      <w:pPr>
        <w:pStyle w:val="ListBullet"/>
        <w:spacing w:after="30"/>
      </w:pPr>
      <w:r>
        <w:t>A Talent account has one active top-level category: Open Talent OR Film &amp; TV. Migration between them is admin-only.</w:t>
      </w:r>
    </w:p>
    <w:p>
      <w:pPr>
        <w:pStyle w:val="ListBullet"/>
        <w:spacing w:after="30"/>
      </w:pPr>
      <w:r>
        <w:t>Open Talent allows one primary profession plus up to 3 secondary professions.</w:t>
      </w:r>
    </w:p>
    <w:p>
      <w:pPr>
        <w:pStyle w:val="ListBullet"/>
        <w:spacing w:after="30"/>
      </w:pPr>
      <w:r>
        <w:t>Film &amp; TV uses Department -&gt; Designation -&gt; Specialization; up to 2 secondary departments can be added later.</w:t>
      </w:r>
    </w:p>
    <w:p>
      <w:pPr>
        <w:pStyle w:val="ListBullet"/>
        <w:spacing w:after="30"/>
      </w:pPr>
      <w:r>
        <w:t>Talent becomes searchable only after successful payment and &gt;=60% weighted profile completion.</w:t>
      </w:r>
    </w:p>
    <w:p>
      <w:pPr>
        <w:pStyle w:val="ListBullet"/>
        <w:spacing w:after="30"/>
      </w:pPr>
      <w:r>
        <w:t>Talent can apply only after the same minimum completion threshold.</w:t>
      </w:r>
    </w:p>
    <w:p>
      <w:pPr>
        <w:pStyle w:val="ListBullet"/>
        <w:spacing w:after="30"/>
      </w:pPr>
      <w:r>
        <w:t>No direct messaging/chat between talent and industry anywhere in the product.</w:t>
      </w:r>
    </w:p>
    <w:p>
      <w:pPr>
        <w:pStyle w:val="ListBullet"/>
        <w:spacing w:after="30"/>
      </w:pPr>
      <w:r>
        <w:t>Contact information, remuneration and physical attributes must never be exposed through ordinary profile APIs.</w:t>
      </w:r>
    </w:p>
    <w:p>
      <w:pPr>
        <w:pStyle w:val="ListBullet"/>
        <w:spacing w:after="30"/>
      </w:pPr>
      <w:r>
        <w:t>Every opportunity requires Vismaya review before publication.</w:t>
      </w:r>
    </w:p>
    <w:p>
      <w:pPr>
        <w:pStyle w:val="ListBullet"/>
        <w:spacing w:after="30"/>
      </w:pPr>
      <w:r>
        <w:t>Every full industry profile view must be transactionally charged against the organization credit ledger unless covered by the 7-day repeat-view window.</w:t>
      </w:r>
    </w:p>
    <w:p>
      <w:pPr>
        <w:pStyle w:val="ListBullet"/>
        <w:spacing w:after="30"/>
      </w:pPr>
      <w:r>
        <w:t>Search results and limited preview never consume industry credits.</w:t>
      </w:r>
    </w:p>
    <w:p>
      <w:pPr>
        <w:pStyle w:val="ListBullet"/>
        <w:spacing w:after="30"/>
      </w:pPr>
      <w:r>
        <w:t>All sensitive or critical admin/user changes require audit logging where applicable.</w:t>
      </w:r>
    </w:p>
    <w:p>
      <w:pPr>
        <w:pStyle w:val="ListBullet"/>
        <w:spacing w:after="30"/>
      </w:pPr>
      <w:r>
        <w:t>Portfolio uploads should pass technical validation and automated moderation before escalation to admin where required.</w:t>
      </w:r>
    </w:p>
    <w:p>
      <w:pPr>
        <w:pStyle w:val="ListBullet"/>
        <w:spacing w:after="30"/>
      </w:pPr>
      <w:r>
        <w:t>Profession taxonomies should be configuration-driven, not hard-coded into frontend logic.</w:t>
      </w:r>
    </w:p>
    <w:p>
      <w:pPr>
        <w:pStyle w:val="ListBullet"/>
        <w:spacing w:after="30"/>
      </w:pPr>
      <w:r>
        <w:t>Exact professional URLs should resolve duplicates using Vismaya ID only when necessary.</w:t>
      </w:r>
    </w:p>
    <w:p>
      <w:pPr>
        <w:pStyle w:val="Heading1"/>
      </w:pPr>
      <w:r>
        <w:t>50. End-to-End Flowcharts</w:t>
      </w:r>
    </w:p>
    <w:p>
      <w:pPr>
        <w:jc w:val="center"/>
      </w:pPr>
      <w:r>
        <w:rPr>
          <w:b/>
          <w:color w:val="A47E2E"/>
          <w:sz w:val="16"/>
        </w:rPr>
        <w:t>LOGGED-OUT VISITOR</w:t>
      </w:r>
    </w:p>
    <w:p>
      <w:pPr>
        <w:spacing w:after="160"/>
        <w:jc w:val="center"/>
      </w:pPr>
      <w:r>
        <w:rPr>
          <w:b/>
          <w:color w:val="334B64"/>
          <w:sz w:val="16"/>
        </w:rPr>
        <w:t>Home  -&gt;  About / Pricing  -&gt;  Register or Login</w:t>
      </w:r>
    </w:p>
    <w:p>
      <w:pPr>
        <w:jc w:val="center"/>
      </w:pPr>
      <w:r>
        <w:rPr>
          <w:b/>
          <w:color w:val="A47E2E"/>
          <w:sz w:val="16"/>
        </w:rPr>
        <w:t>TALENT</w:t>
      </w:r>
    </w:p>
    <w:p>
      <w:pPr>
        <w:spacing w:after="160"/>
        <w:jc w:val="center"/>
      </w:pPr>
      <w:r>
        <w:rPr>
          <w:b/>
          <w:color w:val="334B64"/>
          <w:sz w:val="16"/>
        </w:rPr>
        <w:t>Register  -&gt;  ₹999  -&gt;  Professional Setup  -&gt;  60%+ Searchable  -&gt;  Profile  -&gt;  Opportunities  -&gt;  Apply  -&gt;  Shortlist  -&gt;  Audition  -&gt;  Selection  -&gt;  Work Record</w:t>
      </w:r>
    </w:p>
    <w:p>
      <w:pPr>
        <w:jc w:val="center"/>
      </w:pPr>
      <w:r>
        <w:rPr>
          <w:b/>
          <w:color w:val="A47E2E"/>
          <w:sz w:val="16"/>
        </w:rPr>
        <w:t>INDUSTRY</w:t>
      </w:r>
    </w:p>
    <w:p>
      <w:pPr>
        <w:spacing w:after="160"/>
        <w:jc w:val="center"/>
      </w:pPr>
      <w:r>
        <w:rPr>
          <w:b/>
          <w:color w:val="334B64"/>
          <w:sz w:val="16"/>
        </w:rPr>
        <w:t>Register  -&gt;  ₹4,999  -&gt;  Verification  -&gt;  100 Credits  -&gt;  Search  -&gt;  Preview  -&gt;  Full Profile  -&gt;  Favourite / Shortlist  -&gt;  Submit Opportunity  -&gt;  Applicants  -&gt;  Select</w:t>
      </w:r>
    </w:p>
    <w:p>
      <w:pPr>
        <w:jc w:val="center"/>
      </w:pPr>
      <w:r>
        <w:rPr>
          <w:b/>
          <w:color w:val="A47E2E"/>
          <w:sz w:val="16"/>
        </w:rPr>
        <w:t>PROFILE CREDIT</w:t>
      </w:r>
    </w:p>
    <w:p>
      <w:pPr>
        <w:spacing w:after="160"/>
        <w:jc w:val="center"/>
      </w:pPr>
      <w:r>
        <w:rPr>
          <w:b/>
          <w:color w:val="334B64"/>
          <w:sz w:val="16"/>
        </w:rPr>
        <w:t>Search Free  -&gt;  Preview Free  -&gt;  Full Profile = 1 Credit  -&gt;  7-day Free Revisit  -&gt;  0 Credits  -&gt;  ₹100 View or 25/₹2,000 Bundle</w:t>
      </w:r>
    </w:p>
    <w:p>
      <w:pPr>
        <w:jc w:val="center"/>
      </w:pPr>
      <w:r>
        <w:rPr>
          <w:b/>
          <w:color w:val="A47E2E"/>
          <w:sz w:val="16"/>
        </w:rPr>
        <w:t>ADMIN</w:t>
      </w:r>
    </w:p>
    <w:p>
      <w:pPr>
        <w:spacing w:after="160"/>
        <w:jc w:val="center"/>
      </w:pPr>
      <w:r>
        <w:rPr>
          <w:b/>
          <w:color w:val="334B64"/>
          <w:sz w:val="16"/>
        </w:rPr>
        <w:t>KPI Dashboard  -&gt;  Verification  -&gt;  Opportunity Review  -&gt;  Users / Moderation  -&gt;  Payments / Credits  -&gt;  Analytics  -&gt;  Audit</w:t>
      </w:r>
    </w:p>
    <w:p>
      <w:pPr>
        <w:pStyle w:val="Heading1"/>
      </w:pPr>
      <w:r>
        <w:t>51. Remaining Finalization Items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C2733"/>
          </w:tcPr>
          <w:p>
            <w:pPr>
              <w:spacing w:after="0"/>
            </w:pPr>
            <w:r/>
            <w:r>
              <w:rPr>
                <w:rFonts w:ascii="Aptos" w:hAnsi="Aptos"/>
                <w:b/>
                <w:color w:val="FFFFFF"/>
                <w:sz w:val="14"/>
              </w:rPr>
              <w:t>Item</w:t>
            </w:r>
          </w:p>
        </w:tc>
        <w:tc>
          <w:tcPr>
            <w:tcW w:type="dxa" w:w="5256"/>
            <w:vAlign w:val="center"/>
            <w:shd w:fill="1C2733"/>
          </w:tcPr>
          <w:p>
            <w:pPr>
              <w:spacing w:after="0"/>
            </w:pPr>
            <w:r/>
            <w:r>
              <w:rPr>
                <w:rFonts w:ascii="Aptos" w:hAnsi="Aptos"/>
                <w:b/>
                <w:color w:val="FFFFFF"/>
                <w:sz w:val="14"/>
              </w:rPr>
              <w:t>Status / recommendation</w:t>
            </w:r>
          </w:p>
        </w:tc>
      </w:tr>
      <w:tr>
        <w:tc>
          <w:tcPr>
            <w:tcW w:type="dxa" w:w="5256"/>
            <w:vAlign w:val="center"/>
          </w:tcPr>
          <w:p>
            <w:pPr>
              <w:spacing w:after="0"/>
            </w:pPr>
            <w:r/>
            <w:r>
              <w:rPr>
                <w:rFonts w:ascii="Aptos" w:hAnsi="Aptos"/>
                <w:b w:val="0"/>
                <w:sz w:val="14"/>
              </w:rPr>
              <w:t>Brand naming</w:t>
            </w:r>
          </w:p>
        </w:tc>
        <w:tc>
          <w:tcPr>
            <w:tcW w:type="dxa" w:w="5256"/>
            <w:vAlign w:val="center"/>
          </w:tcPr>
          <w:p>
            <w:pPr>
              <w:spacing w:after="0"/>
            </w:pPr>
            <w:r/>
            <w:r>
              <w:rPr>
                <w:rFonts w:ascii="Aptos" w:hAnsi="Aptos"/>
                <w:b w:val="0"/>
                <w:sz w:val="14"/>
              </w:rPr>
              <w:t>Confirm whether final legal/public brand is “Vismaya Creative Studio” or “Vismaya Creative Studios”. This specification uses the plural form from the latest conversation.</w:t>
            </w:r>
          </w:p>
        </w:tc>
      </w:tr>
      <w:tr>
        <w:tc>
          <w:tcPr>
            <w:tcW w:type="dxa" w:w="5256"/>
            <w:vAlign w:val="center"/>
            <w:shd w:fill="F1F3F5"/>
          </w:tcPr>
          <w:p>
            <w:pPr>
              <w:spacing w:after="0"/>
            </w:pPr>
            <w:r/>
            <w:r>
              <w:rPr>
                <w:rFonts w:ascii="Aptos" w:hAnsi="Aptos"/>
                <w:b w:val="0"/>
                <w:sz w:val="14"/>
              </w:rPr>
              <w:t>Final logo</w:t>
            </w:r>
          </w:p>
        </w:tc>
        <w:tc>
          <w:tcPr>
            <w:tcW w:type="dxa" w:w="5256"/>
            <w:vAlign w:val="center"/>
            <w:shd w:fill="F1F3F5"/>
          </w:tcPr>
          <w:p>
            <w:pPr>
              <w:spacing w:after="0"/>
            </w:pPr>
            <w:r/>
            <w:r>
              <w:rPr>
                <w:rFonts w:ascii="Aptos" w:hAnsi="Aptos"/>
                <w:b w:val="0"/>
                <w:sz w:val="14"/>
              </w:rPr>
              <w:t>Not yet supplied in this specification.</w:t>
            </w:r>
          </w:p>
        </w:tc>
      </w:tr>
      <w:tr>
        <w:tc>
          <w:tcPr>
            <w:tcW w:type="dxa" w:w="5256"/>
            <w:vAlign w:val="center"/>
          </w:tcPr>
          <w:p>
            <w:pPr>
              <w:spacing w:after="0"/>
            </w:pPr>
            <w:r/>
            <w:r>
              <w:rPr>
                <w:rFonts w:ascii="Aptos" w:hAnsi="Aptos"/>
                <w:b w:val="0"/>
                <w:sz w:val="14"/>
              </w:rPr>
              <w:t>Exact gold palette</w:t>
            </w:r>
          </w:p>
        </w:tc>
        <w:tc>
          <w:tcPr>
            <w:tcW w:type="dxa" w:w="5256"/>
            <w:vAlign w:val="center"/>
          </w:tcPr>
          <w:p>
            <w:pPr>
              <w:spacing w:after="0"/>
            </w:pPr>
            <w:r/>
            <w:r>
              <w:rPr>
                <w:rFonts w:ascii="Aptos" w:hAnsi="Aptos"/>
                <w:b w:val="0"/>
                <w:sz w:val="14"/>
              </w:rPr>
              <w:t>Direction approved; exact HEX/RGB values to be finalized in brand system.</w:t>
            </w:r>
          </w:p>
        </w:tc>
      </w:tr>
      <w:tr>
        <w:tc>
          <w:tcPr>
            <w:tcW w:type="dxa" w:w="5256"/>
            <w:vAlign w:val="center"/>
            <w:shd w:fill="F1F3F5"/>
          </w:tcPr>
          <w:p>
            <w:pPr>
              <w:spacing w:after="0"/>
            </w:pPr>
            <w:r/>
            <w:r>
              <w:rPr>
                <w:rFonts w:ascii="Aptos" w:hAnsi="Aptos"/>
                <w:b w:val="0"/>
                <w:sz w:val="14"/>
              </w:rPr>
              <w:t>Final fonts</w:t>
            </w:r>
          </w:p>
        </w:tc>
        <w:tc>
          <w:tcPr>
            <w:tcW w:type="dxa" w:w="5256"/>
            <w:vAlign w:val="center"/>
            <w:shd w:fill="F1F3F5"/>
          </w:tcPr>
          <w:p>
            <w:pPr>
              <w:spacing w:after="0"/>
            </w:pPr>
            <w:r/>
            <w:r>
              <w:rPr>
                <w:rFonts w:ascii="Aptos" w:hAnsi="Aptos"/>
                <w:b w:val="0"/>
                <w:sz w:val="14"/>
              </w:rPr>
              <w:t>Editorial serif + sans-serif direction approved; exact font family to be selected.</w:t>
            </w:r>
          </w:p>
        </w:tc>
      </w:tr>
      <w:tr>
        <w:tc>
          <w:tcPr>
            <w:tcW w:type="dxa" w:w="5256"/>
            <w:vAlign w:val="center"/>
          </w:tcPr>
          <w:p>
            <w:pPr>
              <w:spacing w:after="0"/>
            </w:pPr>
            <w:r/>
            <w:r>
              <w:rPr>
                <w:rFonts w:ascii="Aptos" w:hAnsi="Aptos"/>
                <w:b w:val="0"/>
                <w:sz w:val="14"/>
              </w:rPr>
              <w:t>GST presentation</w:t>
            </w:r>
          </w:p>
        </w:tc>
        <w:tc>
          <w:tcPr>
            <w:tcW w:type="dxa" w:w="5256"/>
            <w:vAlign w:val="center"/>
          </w:tcPr>
          <w:p>
            <w:pPr>
              <w:spacing w:after="0"/>
            </w:pPr>
            <w:r/>
            <w:r>
              <w:rPr>
                <w:rFonts w:ascii="Aptos" w:hAnsi="Aptos"/>
                <w:b w:val="0"/>
                <w:sz w:val="14"/>
              </w:rPr>
              <w:t>Applicable tax shown separately where required; finance/legal team must confirm whether advertised ₹999/₹4,999 prices are tax-inclusive or tax-exclusive.</w:t>
            </w:r>
          </w:p>
        </w:tc>
      </w:tr>
      <w:tr>
        <w:tc>
          <w:tcPr>
            <w:tcW w:type="dxa" w:w="5256"/>
            <w:vAlign w:val="center"/>
            <w:shd w:fill="F1F3F5"/>
          </w:tcPr>
          <w:p>
            <w:pPr>
              <w:spacing w:after="0"/>
            </w:pPr>
            <w:r/>
            <w:r>
              <w:rPr>
                <w:rFonts w:ascii="Aptos" w:hAnsi="Aptos"/>
                <w:b w:val="0"/>
                <w:sz w:val="14"/>
              </w:rPr>
              <w:t>Payment gateway</w:t>
            </w:r>
          </w:p>
        </w:tc>
        <w:tc>
          <w:tcPr>
            <w:tcW w:type="dxa" w:w="5256"/>
            <w:vAlign w:val="center"/>
            <w:shd w:fill="F1F3F5"/>
          </w:tcPr>
          <w:p>
            <w:pPr>
              <w:spacing w:after="0"/>
            </w:pPr>
            <w:r/>
            <w:r>
              <w:rPr>
                <w:rFonts w:ascii="Aptos" w:hAnsi="Aptos"/>
                <w:b w:val="0"/>
                <w:sz w:val="14"/>
              </w:rPr>
              <w:t>Provider not yet locked.</w:t>
            </w:r>
          </w:p>
        </w:tc>
      </w:tr>
      <w:tr>
        <w:tc>
          <w:tcPr>
            <w:tcW w:type="dxa" w:w="5256"/>
            <w:vAlign w:val="center"/>
          </w:tcPr>
          <w:p>
            <w:pPr>
              <w:spacing w:after="0"/>
            </w:pPr>
            <w:r/>
            <w:r>
              <w:rPr>
                <w:rFonts w:ascii="Aptos" w:hAnsi="Aptos"/>
                <w:b w:val="0"/>
                <w:sz w:val="14"/>
              </w:rPr>
              <w:t>Legal text</w:t>
            </w:r>
          </w:p>
        </w:tc>
        <w:tc>
          <w:tcPr>
            <w:tcW w:type="dxa" w:w="5256"/>
            <w:vAlign w:val="center"/>
          </w:tcPr>
          <w:p>
            <w:pPr>
              <w:spacing w:after="0"/>
            </w:pPr>
            <w:r/>
            <w:r>
              <w:rPr>
                <w:rFonts w:ascii="Aptos" w:hAnsi="Aptos"/>
                <w:b w:val="0"/>
                <w:sz w:val="14"/>
              </w:rPr>
              <w:t>Terms, Privacy and mature-content policy require final legal drafting.</w:t>
            </w:r>
          </w:p>
        </w:tc>
      </w:tr>
      <w:tr>
        <w:tc>
          <w:tcPr>
            <w:tcW w:type="dxa" w:w="5256"/>
            <w:vAlign w:val="center"/>
            <w:shd w:fill="F1F3F5"/>
          </w:tcPr>
          <w:p>
            <w:pPr>
              <w:spacing w:after="0"/>
            </w:pPr>
            <w:r/>
            <w:r>
              <w:rPr>
                <w:rFonts w:ascii="Aptos" w:hAnsi="Aptos"/>
                <w:b w:val="0"/>
                <w:sz w:val="14"/>
              </w:rPr>
              <w:t>File limits</w:t>
            </w:r>
          </w:p>
        </w:tc>
        <w:tc>
          <w:tcPr>
            <w:tcW w:type="dxa" w:w="5256"/>
            <w:vAlign w:val="center"/>
            <w:shd w:fill="F1F3F5"/>
          </w:tcPr>
          <w:p>
            <w:pPr>
              <w:spacing w:after="0"/>
            </w:pPr>
            <w:r/>
            <w:r>
              <w:rPr>
                <w:rFonts w:ascii="Aptos" w:hAnsi="Aptos"/>
                <w:b w:val="0"/>
                <w:sz w:val="14"/>
              </w:rPr>
              <w:t>Vismaya/admin to define photo resolution, video duration/size and document formats by profession.</w:t>
            </w:r>
          </w:p>
        </w:tc>
      </w:tr>
      <w:tr>
        <w:tc>
          <w:tcPr>
            <w:tcW w:type="dxa" w:w="5256"/>
            <w:vAlign w:val="center"/>
          </w:tcPr>
          <w:p>
            <w:pPr>
              <w:spacing w:after="0"/>
            </w:pPr>
            <w:r/>
            <w:r>
              <w:rPr>
                <w:rFonts w:ascii="Aptos" w:hAnsi="Aptos"/>
                <w:b w:val="0"/>
                <w:sz w:val="14"/>
              </w:rPr>
              <w:t>Application limits</w:t>
            </w:r>
          </w:p>
        </w:tc>
        <w:tc>
          <w:tcPr>
            <w:tcW w:type="dxa" w:w="5256"/>
            <w:vAlign w:val="center"/>
          </w:tcPr>
          <w:p>
            <w:pPr>
              <w:spacing w:after="0"/>
            </w:pPr>
            <w:r/>
            <w:r>
              <w:rPr>
                <w:rFonts w:ascii="Aptos" w:hAnsi="Aptos"/>
                <w:b w:val="0"/>
                <w:sz w:val="14"/>
              </w:rPr>
              <w:t>Vismaya to define numerical application limits operationally.</w:t>
            </w:r>
          </w:p>
        </w:tc>
      </w:tr>
      <w:tr>
        <w:tc>
          <w:tcPr>
            <w:tcW w:type="dxa" w:w="5256"/>
            <w:vAlign w:val="center"/>
            <w:shd w:fill="F1F3F5"/>
          </w:tcPr>
          <w:p>
            <w:pPr>
              <w:spacing w:after="0"/>
            </w:pPr>
            <w:r/>
            <w:r>
              <w:rPr>
                <w:rFonts w:ascii="Aptos" w:hAnsi="Aptos"/>
                <w:b w:val="0"/>
                <w:sz w:val="14"/>
              </w:rPr>
              <w:t>Support contacts</w:t>
            </w:r>
          </w:p>
        </w:tc>
        <w:tc>
          <w:tcPr>
            <w:tcW w:type="dxa" w:w="5256"/>
            <w:vAlign w:val="center"/>
            <w:shd w:fill="F1F3F5"/>
          </w:tcPr>
          <w:p>
            <w:pPr>
              <w:spacing w:after="0"/>
            </w:pPr>
            <w:r/>
            <w:r>
              <w:rPr>
                <w:rFonts w:ascii="Aptos" w:hAnsi="Aptos"/>
                <w:b w:val="0"/>
                <w:sz w:val="14"/>
              </w:rPr>
              <w:t>Final support email / WhatsApp number not yet supplied.</w:t>
            </w:r>
          </w:p>
        </w:tc>
      </w:tr>
    </w:tbl>
    <w:p>
      <w:pPr>
        <w:spacing w:after="20"/>
      </w:pPr>
    </w:p>
    <w:p>
      <w:pPr>
        <w:pStyle w:val="Heading1"/>
      </w:pPr>
      <w:r>
        <w:t>52. MVP Development Acceptance Checklist</w:t>
      </w:r>
    </w:p>
    <w:p>
      <w:pPr>
        <w:pStyle w:val="ListBullet"/>
        <w:spacing w:after="30"/>
      </w:pPr>
      <w:r>
        <w:t>[ ] Logged-out homepage and auth routes match access rules.</w:t>
      </w:r>
    </w:p>
    <w:p>
      <w:pPr>
        <w:pStyle w:val="ListBullet"/>
        <w:spacing w:after="30"/>
      </w:pPr>
      <w:r>
        <w:t>[ ] Talent and Industry registrations branch correctly and resume drafts.</w:t>
      </w:r>
    </w:p>
    <w:p>
      <w:pPr>
        <w:pStyle w:val="ListBullet"/>
        <w:spacing w:after="30"/>
      </w:pPr>
      <w:r>
        <w:t>[ ] Payment gate occurs after basic identity and before professional registration.</w:t>
      </w:r>
    </w:p>
    <w:p>
      <w:pPr>
        <w:pStyle w:val="ListBullet"/>
        <w:spacing w:after="30"/>
      </w:pPr>
      <w:r>
        <w:t>[ ] Profile strength calculation is weighted and profession-aware.</w:t>
      </w:r>
    </w:p>
    <w:p>
      <w:pPr>
        <w:pStyle w:val="ListBullet"/>
        <w:spacing w:after="30"/>
      </w:pPr>
      <w:r>
        <w:t>[ ] Profession-specific forms are configuration driven.</w:t>
      </w:r>
    </w:p>
    <w:p>
      <w:pPr>
        <w:pStyle w:val="ListBullet"/>
        <w:spacing w:after="30"/>
      </w:pPr>
      <w:r>
        <w:t>[ ] Under-18 guardian conditional flow works.</w:t>
      </w:r>
    </w:p>
    <w:p>
      <w:pPr>
        <w:pStyle w:val="ListBullet"/>
        <w:spacing w:after="30"/>
      </w:pPr>
      <w:r>
        <w:t>[ ] Talent search cards, preview and full profile respect visibility rules.</w:t>
      </w:r>
    </w:p>
    <w:p>
      <w:pPr>
        <w:pStyle w:val="ListBullet"/>
        <w:spacing w:after="30"/>
      </w:pPr>
      <w:r>
        <w:t>[ ] Industry view-credit charging honors 7-day duplicate-view exemption.</w:t>
      </w:r>
    </w:p>
    <w:p>
      <w:pPr>
        <w:pStyle w:val="ListBullet"/>
        <w:spacing w:after="30"/>
      </w:pPr>
      <w:r>
        <w:t>[ ] Favourites and project shortlists are private to organization.</w:t>
      </w:r>
    </w:p>
    <w:p>
      <w:pPr>
        <w:pStyle w:val="ListBullet"/>
        <w:spacing w:after="30"/>
      </w:pPr>
      <w:r>
        <w:t>[ ] Opportunity submission cannot publish without Vismaya approval.</w:t>
      </w:r>
    </w:p>
    <w:p>
      <w:pPr>
        <w:pStyle w:val="ListBullet"/>
        <w:spacing w:after="30"/>
      </w:pPr>
      <w:r>
        <w:t>[ ] Applications, withdrawals, custom questions, audition and selection statuses function end to end.</w:t>
      </w:r>
    </w:p>
    <w:p>
      <w:pPr>
        <w:pStyle w:val="ListBullet"/>
        <w:spacing w:after="30"/>
      </w:pPr>
      <w:r>
        <w:t>[ ] No direct messaging surface exists.</w:t>
      </w:r>
    </w:p>
    <w:p>
      <w:pPr>
        <w:pStyle w:val="ListBullet"/>
        <w:spacing w:after="30"/>
      </w:pPr>
      <w:r>
        <w:t>[ ] Identity and professional verification badges are independent.</w:t>
      </w:r>
    </w:p>
    <w:p>
      <w:pPr>
        <w:pStyle w:val="ListBullet"/>
        <w:spacing w:after="30"/>
      </w:pPr>
      <w:r>
        <w:t>[ ] Private physical/contact/remuneration data never leak to public/login-user views.</w:t>
      </w:r>
    </w:p>
    <w:p>
      <w:pPr>
        <w:pStyle w:val="ListBullet"/>
        <w:spacing w:after="30"/>
      </w:pPr>
      <w:r>
        <w:t>[ ] Admin can search users, organizations, opportunities, transactions and Vismaya IDs.</w:t>
      </w:r>
    </w:p>
    <w:p>
      <w:pPr>
        <w:pStyle w:val="ListBullet"/>
        <w:spacing w:after="30"/>
      </w:pPr>
      <w:r>
        <w:t>[ ] Payments, credits and critical admin actions produce audit records.</w:t>
      </w:r>
    </w:p>
    <w:p>
      <w:pPr>
        <w:pStyle w:val="ListBullet"/>
        <w:spacing w:after="30"/>
      </w:pPr>
      <w:r>
        <w:t>[ ] Portfolio moderation, duplicate detection and main-photo rules are enforced.</w:t>
      </w:r>
    </w:p>
    <w:p>
      <w:pPr>
        <w:pStyle w:val="ListBullet"/>
        <w:spacing w:after="30"/>
      </w:pPr>
      <w:r>
        <w:t>[ ] Mobile navigation follows hamburger model and role-specific destinations.</w:t>
      </w:r>
    </w:p>
    <w:p>
      <w:pPr>
        <w:pStyle w:val="ListBullet"/>
        <w:spacing w:after="30"/>
      </w:pPr>
      <w:r>
        <w:t>[ ] Error and support states are implemented.</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770"/>
        <w:sz w:val="13"/>
      </w:rPr>
      <w:t>Vismaya Creative Studios — Final Master Website Specification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61F2B"/>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A47E2E"/>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334B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61F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Vismaya Creative Studios - Final Master Website Specification</dc:title>
  <dc:subject>Product, UX, registration, discovery, opportunities, admin and technical specification</dc:subject>
  <dc:creator>Vismaya Creative Studios</dc:creator>
  <cp:keywords>Vismaya, talent platform, creative industry, product specification, UX, website flow</cp:keywords>
  <dc:description>generated by python-docx</dc:description>
  <cp:lastModifiedBy/>
  <cp:revision>1</cp:revision>
  <dcterms:created xsi:type="dcterms:W3CDTF">2013-12-23T23:15:00Z</dcterms:created>
  <dcterms:modified xsi:type="dcterms:W3CDTF">2013-12-23T23:15:00Z</dcterms:modified>
  <cp:category/>
</cp:coreProperties>
</file>